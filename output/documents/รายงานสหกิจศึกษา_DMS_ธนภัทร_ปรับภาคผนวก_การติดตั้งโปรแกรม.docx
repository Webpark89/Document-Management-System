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0C1BA" w14:textId="7B5FA6C4" w:rsidR="000D059A" w:rsidRDefault="00C83960">
      <w:pPr>
        <w:spacing w:after="900"/>
      </w:pPr>
      <w:r>
        <w:rPr>
          <w:noProof/>
        </w:rPr>
        <w:drawing>
          <wp:anchor distT="0" distB="0" distL="114300" distR="114300" simplePos="0" relativeHeight="251657216" behindDoc="1" locked="0" layoutInCell="1" allowOverlap="1" wp14:anchorId="2B235F15" wp14:editId="2BAE564D">
            <wp:simplePos x="0" y="0"/>
            <wp:positionH relativeFrom="column">
              <wp:posOffset>2038350</wp:posOffset>
            </wp:positionH>
            <wp:positionV relativeFrom="paragraph">
              <wp:posOffset>-360045</wp:posOffset>
            </wp:positionV>
            <wp:extent cx="1790700" cy="1790700"/>
            <wp:effectExtent l="0" t="0" r="0" b="0"/>
            <wp:wrapNone/>
            <wp:docPr id="85736178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361789" name="Picture 4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700" cy="1790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 </w:t>
      </w:r>
    </w:p>
    <w:p w14:paraId="7EEFDDEB" w14:textId="4ACBE61E" w:rsidR="000D059A" w:rsidRDefault="000D059A">
      <w:pPr>
        <w:spacing w:after="900"/>
      </w:pPr>
    </w:p>
    <w:p w14:paraId="5321819F" w14:textId="77777777" w:rsidR="000D059A" w:rsidRPr="00C83960" w:rsidRDefault="00000000">
      <w:pPr>
        <w:jc w:val="center"/>
        <w:rPr>
          <w:b/>
        </w:rPr>
      </w:pPr>
      <w:proofErr w:type="spellStart"/>
      <w:r w:rsidRPr="00C83960">
        <w:rPr>
          <w:b/>
        </w:rPr>
        <w:t>รายงานการปฏิบัติงานสหกิจศึกษา</w:t>
      </w:r>
      <w:proofErr w:type="spellEnd"/>
    </w:p>
    <w:p w14:paraId="47769757" w14:textId="77777777" w:rsidR="000D059A" w:rsidRPr="00C83960" w:rsidRDefault="00000000">
      <w:pPr>
        <w:spacing w:after="560"/>
        <w:rPr>
          <w:b/>
        </w:rPr>
      </w:pPr>
      <w:r w:rsidRPr="00C83960">
        <w:rPr>
          <w:b/>
        </w:rPr>
        <w:t xml:space="preserve"> </w:t>
      </w:r>
    </w:p>
    <w:p w14:paraId="2B98B1A2" w14:textId="77777777" w:rsidR="000D059A" w:rsidRPr="00C83960" w:rsidRDefault="00000000">
      <w:pPr>
        <w:jc w:val="center"/>
        <w:rPr>
          <w:b/>
        </w:rPr>
      </w:pPr>
      <w:proofErr w:type="spellStart"/>
      <w:r w:rsidRPr="00C83960">
        <w:rPr>
          <w:b/>
        </w:rPr>
        <w:t>เรื่อง</w:t>
      </w:r>
      <w:proofErr w:type="spellEnd"/>
    </w:p>
    <w:p w14:paraId="1BE36334" w14:textId="77777777" w:rsidR="000D059A" w:rsidRPr="00C83960" w:rsidRDefault="00000000">
      <w:pPr>
        <w:spacing w:after="500"/>
        <w:rPr>
          <w:b/>
        </w:rPr>
      </w:pPr>
      <w:r w:rsidRPr="00C83960">
        <w:rPr>
          <w:b/>
        </w:rPr>
        <w:t xml:space="preserve"> </w:t>
      </w:r>
    </w:p>
    <w:p w14:paraId="7D618313" w14:textId="77777777" w:rsidR="000D059A" w:rsidRPr="00C83960" w:rsidRDefault="00000000">
      <w:pPr>
        <w:jc w:val="center"/>
        <w:rPr>
          <w:b/>
        </w:rPr>
      </w:pPr>
      <w:r w:rsidRPr="00C83960">
        <w:rPr>
          <w:b/>
        </w:rPr>
        <w:t>Document Management System (DMS)</w:t>
      </w:r>
    </w:p>
    <w:p w14:paraId="20EE7128" w14:textId="77777777" w:rsidR="000D059A" w:rsidRPr="00C83960" w:rsidRDefault="00000000">
      <w:pPr>
        <w:jc w:val="center"/>
        <w:rPr>
          <w:b/>
        </w:rPr>
      </w:pPr>
      <w:proofErr w:type="spellStart"/>
      <w:r w:rsidRPr="00C83960">
        <w:rPr>
          <w:b/>
        </w:rPr>
        <w:t>ระบบจัดการเอกสารและอนุมัติเอกสารอิเล็กทรอนิกส์</w:t>
      </w:r>
      <w:proofErr w:type="spellEnd"/>
    </w:p>
    <w:p w14:paraId="7677CBBE" w14:textId="77777777" w:rsidR="000D059A" w:rsidRPr="00C83960" w:rsidRDefault="00000000">
      <w:pPr>
        <w:spacing w:after="900"/>
        <w:rPr>
          <w:b/>
        </w:rPr>
      </w:pPr>
      <w:r w:rsidRPr="00C83960">
        <w:rPr>
          <w:b/>
        </w:rPr>
        <w:t xml:space="preserve"> </w:t>
      </w:r>
    </w:p>
    <w:p w14:paraId="6CD02B69" w14:textId="77777777" w:rsidR="000D059A" w:rsidRPr="00C83960" w:rsidRDefault="00000000">
      <w:pPr>
        <w:jc w:val="center"/>
        <w:rPr>
          <w:b/>
        </w:rPr>
      </w:pPr>
      <w:proofErr w:type="spellStart"/>
      <w:r w:rsidRPr="00C83960">
        <w:rPr>
          <w:b/>
        </w:rPr>
        <w:t>นายธนภัทร</w:t>
      </w:r>
      <w:proofErr w:type="spellEnd"/>
      <w:r w:rsidRPr="00C83960">
        <w:rPr>
          <w:b/>
        </w:rPr>
        <w:t xml:space="preserve"> </w:t>
      </w:r>
      <w:proofErr w:type="spellStart"/>
      <w:r w:rsidRPr="00C83960">
        <w:rPr>
          <w:b/>
        </w:rPr>
        <w:t>ชูสุวรรณ</w:t>
      </w:r>
      <w:proofErr w:type="spellEnd"/>
    </w:p>
    <w:p w14:paraId="091E50DC" w14:textId="77777777" w:rsidR="000D059A" w:rsidRPr="00C83960" w:rsidRDefault="00000000">
      <w:pPr>
        <w:jc w:val="center"/>
        <w:rPr>
          <w:b/>
        </w:rPr>
      </w:pPr>
      <w:proofErr w:type="spellStart"/>
      <w:r w:rsidRPr="00C83960">
        <w:rPr>
          <w:b/>
        </w:rPr>
        <w:t>รหัสนิสิต</w:t>
      </w:r>
      <w:proofErr w:type="spellEnd"/>
      <w:r w:rsidRPr="00C83960">
        <w:rPr>
          <w:b/>
        </w:rPr>
        <w:t xml:space="preserve"> 6521601857</w:t>
      </w:r>
    </w:p>
    <w:p w14:paraId="6B10C92F" w14:textId="77777777" w:rsidR="000D059A" w:rsidRPr="00C83960" w:rsidRDefault="00000000">
      <w:pPr>
        <w:spacing w:after="1300"/>
        <w:rPr>
          <w:b/>
        </w:rPr>
      </w:pPr>
      <w:r w:rsidRPr="00C83960">
        <w:rPr>
          <w:b/>
        </w:rPr>
        <w:t xml:space="preserve"> </w:t>
      </w:r>
    </w:p>
    <w:p w14:paraId="7E02F1ED" w14:textId="77777777" w:rsidR="000D059A" w:rsidRPr="00C83960" w:rsidRDefault="00000000">
      <w:pPr>
        <w:jc w:val="center"/>
        <w:rPr>
          <w:b/>
        </w:rPr>
      </w:pPr>
      <w:proofErr w:type="spellStart"/>
      <w:r w:rsidRPr="00C83960">
        <w:rPr>
          <w:b/>
        </w:rPr>
        <w:t>สาขาวิชาวิทยาการคอมพิวเตอร์</w:t>
      </w:r>
      <w:proofErr w:type="spellEnd"/>
      <w:r w:rsidRPr="00C83960">
        <w:rPr>
          <w:b/>
        </w:rPr>
        <w:t xml:space="preserve"> </w:t>
      </w:r>
      <w:proofErr w:type="spellStart"/>
      <w:r w:rsidRPr="00C83960">
        <w:rPr>
          <w:b/>
        </w:rPr>
        <w:t>คณะศิลปศาสตร์และวิทยาศาสตร์</w:t>
      </w:r>
      <w:proofErr w:type="spellEnd"/>
    </w:p>
    <w:p w14:paraId="520819FE" w14:textId="77777777" w:rsidR="000D059A" w:rsidRPr="00C83960" w:rsidRDefault="00000000">
      <w:pPr>
        <w:jc w:val="center"/>
        <w:rPr>
          <w:b/>
        </w:rPr>
      </w:pPr>
      <w:proofErr w:type="spellStart"/>
      <w:r w:rsidRPr="00C83960">
        <w:rPr>
          <w:b/>
        </w:rPr>
        <w:t>มหาวิทยาลัยเกษตรศาสตร์</w:t>
      </w:r>
      <w:proofErr w:type="spellEnd"/>
      <w:r w:rsidRPr="00C83960">
        <w:rPr>
          <w:b/>
        </w:rPr>
        <w:t xml:space="preserve"> </w:t>
      </w:r>
      <w:proofErr w:type="spellStart"/>
      <w:r w:rsidRPr="00C83960">
        <w:rPr>
          <w:b/>
        </w:rPr>
        <w:t>วิทยาเขตกำแพงแสน</w:t>
      </w:r>
      <w:proofErr w:type="spellEnd"/>
      <w:r w:rsidRPr="00C83960">
        <w:rPr>
          <w:b/>
        </w:rPr>
        <w:t xml:space="preserve"> </w:t>
      </w:r>
      <w:proofErr w:type="spellStart"/>
      <w:r w:rsidRPr="00C83960">
        <w:rPr>
          <w:b/>
        </w:rPr>
        <w:t>ปีการศึกษา</w:t>
      </w:r>
      <w:proofErr w:type="spellEnd"/>
      <w:r w:rsidRPr="00C83960">
        <w:rPr>
          <w:b/>
        </w:rPr>
        <w:t xml:space="preserve"> 2569</w:t>
      </w:r>
    </w:p>
    <w:p w14:paraId="1BD9F9B8" w14:textId="77777777" w:rsidR="000D059A" w:rsidRDefault="00000000">
      <w:r>
        <w:br w:type="page"/>
      </w:r>
    </w:p>
    <w:p w14:paraId="144DD685" w14:textId="77777777" w:rsidR="000D059A" w:rsidRDefault="00000000">
      <w:pPr>
        <w:spacing w:after="2400"/>
      </w:pPr>
      <w:r>
        <w:lastRenderedPageBreak/>
        <w:t xml:space="preserve"> </w:t>
      </w:r>
    </w:p>
    <w:p w14:paraId="092B7B85" w14:textId="77777777" w:rsidR="000D059A" w:rsidRPr="00C83960" w:rsidRDefault="00000000">
      <w:pPr>
        <w:jc w:val="center"/>
        <w:rPr>
          <w:bCs/>
        </w:rPr>
      </w:pPr>
      <w:proofErr w:type="spellStart"/>
      <w:r w:rsidRPr="00C83960">
        <w:rPr>
          <w:bCs/>
        </w:rPr>
        <w:t>รายงานการปฏิบัติงานสหกิจศึกษา</w:t>
      </w:r>
      <w:proofErr w:type="spellEnd"/>
    </w:p>
    <w:p w14:paraId="642E5091" w14:textId="77777777" w:rsidR="000D059A" w:rsidRPr="00C83960" w:rsidRDefault="00000000">
      <w:pPr>
        <w:spacing w:after="600"/>
        <w:rPr>
          <w:bCs/>
        </w:rPr>
      </w:pPr>
      <w:r w:rsidRPr="00C83960">
        <w:rPr>
          <w:bCs/>
        </w:rPr>
        <w:t xml:space="preserve"> </w:t>
      </w:r>
    </w:p>
    <w:p w14:paraId="5FD5ADCE" w14:textId="77777777" w:rsidR="000D059A" w:rsidRPr="00C83960" w:rsidRDefault="00000000">
      <w:pPr>
        <w:jc w:val="center"/>
        <w:rPr>
          <w:bCs/>
        </w:rPr>
      </w:pPr>
      <w:proofErr w:type="spellStart"/>
      <w:r w:rsidRPr="00C83960">
        <w:rPr>
          <w:bCs/>
        </w:rPr>
        <w:t>เรื่อง</w:t>
      </w:r>
      <w:proofErr w:type="spellEnd"/>
    </w:p>
    <w:p w14:paraId="23799D97" w14:textId="77777777" w:rsidR="000D059A" w:rsidRPr="00C83960" w:rsidRDefault="00000000">
      <w:pPr>
        <w:spacing w:after="400"/>
        <w:rPr>
          <w:bCs/>
        </w:rPr>
      </w:pPr>
      <w:r w:rsidRPr="00C83960">
        <w:rPr>
          <w:bCs/>
        </w:rPr>
        <w:t xml:space="preserve"> </w:t>
      </w:r>
    </w:p>
    <w:p w14:paraId="0B9F76F6" w14:textId="77777777" w:rsidR="000D059A" w:rsidRPr="00C83960" w:rsidRDefault="00000000">
      <w:pPr>
        <w:jc w:val="center"/>
        <w:rPr>
          <w:bCs/>
        </w:rPr>
      </w:pPr>
      <w:r w:rsidRPr="00C83960">
        <w:rPr>
          <w:bCs/>
        </w:rPr>
        <w:t>Document Management System (DMS)</w:t>
      </w:r>
    </w:p>
    <w:p w14:paraId="7FA36B51" w14:textId="77777777" w:rsidR="000D059A" w:rsidRPr="00C83960" w:rsidRDefault="00000000">
      <w:pPr>
        <w:jc w:val="center"/>
        <w:rPr>
          <w:bCs/>
        </w:rPr>
      </w:pPr>
      <w:proofErr w:type="spellStart"/>
      <w:r w:rsidRPr="00C83960">
        <w:rPr>
          <w:bCs/>
        </w:rPr>
        <w:t>ระบบจัดการเอกสารและอนุมัติเอกสารอิเล็กทรอนิกส์</w:t>
      </w:r>
      <w:proofErr w:type="spellEnd"/>
    </w:p>
    <w:p w14:paraId="3B590C38" w14:textId="77777777" w:rsidR="000D059A" w:rsidRPr="00C83960" w:rsidRDefault="00000000">
      <w:pPr>
        <w:spacing w:after="500"/>
        <w:rPr>
          <w:bCs/>
        </w:rPr>
      </w:pPr>
      <w:r w:rsidRPr="00C83960">
        <w:rPr>
          <w:bCs/>
        </w:rPr>
        <w:t xml:space="preserve"> </w:t>
      </w:r>
    </w:p>
    <w:p w14:paraId="62369BAE" w14:textId="77777777" w:rsidR="000D059A" w:rsidRPr="00C83960" w:rsidRDefault="00000000">
      <w:pPr>
        <w:jc w:val="center"/>
        <w:rPr>
          <w:bCs/>
        </w:rPr>
      </w:pPr>
      <w:proofErr w:type="spellStart"/>
      <w:r w:rsidRPr="00C83960">
        <w:rPr>
          <w:bCs/>
        </w:rPr>
        <w:t>โดย</w:t>
      </w:r>
      <w:proofErr w:type="spellEnd"/>
    </w:p>
    <w:p w14:paraId="63FF4C28" w14:textId="77777777" w:rsidR="000D059A" w:rsidRPr="00C83960" w:rsidRDefault="00000000">
      <w:pPr>
        <w:spacing w:after="700"/>
        <w:rPr>
          <w:bCs/>
        </w:rPr>
      </w:pPr>
      <w:r w:rsidRPr="00C83960">
        <w:rPr>
          <w:bCs/>
        </w:rPr>
        <w:t xml:space="preserve"> </w:t>
      </w:r>
    </w:p>
    <w:p w14:paraId="54199497" w14:textId="77777777" w:rsidR="000D059A" w:rsidRPr="00C83960" w:rsidRDefault="00000000">
      <w:pPr>
        <w:jc w:val="center"/>
        <w:rPr>
          <w:bCs/>
        </w:rPr>
      </w:pPr>
      <w:proofErr w:type="spellStart"/>
      <w:r w:rsidRPr="00C83960">
        <w:rPr>
          <w:bCs/>
        </w:rPr>
        <w:t>นายธนภัทร</w:t>
      </w:r>
      <w:proofErr w:type="spellEnd"/>
      <w:r w:rsidRPr="00C83960">
        <w:rPr>
          <w:bCs/>
        </w:rPr>
        <w:t xml:space="preserve"> </w:t>
      </w:r>
      <w:proofErr w:type="spellStart"/>
      <w:r w:rsidRPr="00C83960">
        <w:rPr>
          <w:bCs/>
        </w:rPr>
        <w:t>ชูสุวรรณ</w:t>
      </w:r>
      <w:proofErr w:type="spellEnd"/>
    </w:p>
    <w:p w14:paraId="74663A92" w14:textId="77777777" w:rsidR="000D059A" w:rsidRPr="00C83960" w:rsidRDefault="00000000">
      <w:pPr>
        <w:jc w:val="center"/>
        <w:rPr>
          <w:bCs/>
        </w:rPr>
      </w:pPr>
      <w:proofErr w:type="spellStart"/>
      <w:r w:rsidRPr="00C83960">
        <w:rPr>
          <w:bCs/>
        </w:rPr>
        <w:t>รหัสนิสิต</w:t>
      </w:r>
      <w:proofErr w:type="spellEnd"/>
      <w:r w:rsidRPr="00C83960">
        <w:rPr>
          <w:bCs/>
        </w:rPr>
        <w:t xml:space="preserve"> 6521601857</w:t>
      </w:r>
    </w:p>
    <w:p w14:paraId="10E1EB74" w14:textId="77777777" w:rsidR="000D059A" w:rsidRPr="00C83960" w:rsidRDefault="00000000">
      <w:pPr>
        <w:spacing w:after="2300"/>
        <w:rPr>
          <w:bCs/>
        </w:rPr>
      </w:pPr>
      <w:r w:rsidRPr="00C83960">
        <w:rPr>
          <w:bCs/>
        </w:rPr>
        <w:t xml:space="preserve"> </w:t>
      </w:r>
    </w:p>
    <w:p w14:paraId="461270B8" w14:textId="77777777" w:rsidR="000D059A" w:rsidRPr="00C83960" w:rsidRDefault="00000000">
      <w:pPr>
        <w:jc w:val="center"/>
        <w:rPr>
          <w:bCs/>
        </w:rPr>
      </w:pPr>
      <w:proofErr w:type="spellStart"/>
      <w:r w:rsidRPr="00C83960">
        <w:rPr>
          <w:bCs/>
        </w:rPr>
        <w:t>สาขาวิชาวิทยาการคอมพิวเตอร์</w:t>
      </w:r>
      <w:proofErr w:type="spellEnd"/>
      <w:r w:rsidRPr="00C83960">
        <w:rPr>
          <w:bCs/>
        </w:rPr>
        <w:t xml:space="preserve"> </w:t>
      </w:r>
      <w:proofErr w:type="spellStart"/>
      <w:r w:rsidRPr="00C83960">
        <w:rPr>
          <w:bCs/>
        </w:rPr>
        <w:t>คณะศิลปศาสตร์และวิทยาศาสตร์</w:t>
      </w:r>
      <w:proofErr w:type="spellEnd"/>
    </w:p>
    <w:p w14:paraId="4C7B29CB" w14:textId="77777777" w:rsidR="000D059A" w:rsidRPr="00C83960" w:rsidRDefault="00000000">
      <w:pPr>
        <w:jc w:val="center"/>
        <w:rPr>
          <w:bCs/>
        </w:rPr>
      </w:pPr>
      <w:proofErr w:type="spellStart"/>
      <w:r w:rsidRPr="00C83960">
        <w:rPr>
          <w:bCs/>
        </w:rPr>
        <w:t>มหาวิทยาลัยเกษตรศาสตร์</w:t>
      </w:r>
      <w:proofErr w:type="spellEnd"/>
      <w:r w:rsidRPr="00C83960">
        <w:rPr>
          <w:bCs/>
        </w:rPr>
        <w:t xml:space="preserve"> </w:t>
      </w:r>
      <w:proofErr w:type="spellStart"/>
      <w:r w:rsidRPr="00C83960">
        <w:rPr>
          <w:bCs/>
        </w:rPr>
        <w:t>วิทยาเขตกำแพงแสน</w:t>
      </w:r>
      <w:proofErr w:type="spellEnd"/>
      <w:r w:rsidRPr="00C83960">
        <w:rPr>
          <w:bCs/>
        </w:rPr>
        <w:t xml:space="preserve"> </w:t>
      </w:r>
      <w:proofErr w:type="spellStart"/>
      <w:r w:rsidRPr="00C83960">
        <w:rPr>
          <w:bCs/>
        </w:rPr>
        <w:t>ปีการศึกษา</w:t>
      </w:r>
      <w:proofErr w:type="spellEnd"/>
      <w:r w:rsidRPr="00C83960">
        <w:rPr>
          <w:bCs/>
        </w:rPr>
        <w:t xml:space="preserve"> 2569</w:t>
      </w:r>
    </w:p>
    <w:p w14:paraId="2BFF409E" w14:textId="77777777" w:rsidR="000D059A" w:rsidRDefault="00000000">
      <w:r>
        <w:br w:type="page"/>
      </w:r>
    </w:p>
    <w:p w14:paraId="7A5EA824" w14:textId="77777777" w:rsidR="000D059A" w:rsidRDefault="00000000">
      <w:pPr>
        <w:spacing w:after="120"/>
        <w:jc w:val="right"/>
      </w:pPr>
      <w:r>
        <w:lastRenderedPageBreak/>
        <w:t>ก</w:t>
      </w:r>
    </w:p>
    <w:p w14:paraId="53170CA0" w14:textId="77777777" w:rsidR="00C83960" w:rsidRDefault="00000000">
      <w:pPr>
        <w:jc w:val="right"/>
      </w:pPr>
      <w:proofErr w:type="spellStart"/>
      <w:r>
        <w:t>สถานที่</w:t>
      </w:r>
      <w:proofErr w:type="spellEnd"/>
      <w:r>
        <w:t xml:space="preserve"> 528/89 </w:t>
      </w:r>
      <w:proofErr w:type="spellStart"/>
      <w:r>
        <w:t>ซอยลาดพร้าว</w:t>
      </w:r>
      <w:proofErr w:type="spellEnd"/>
      <w:r>
        <w:t xml:space="preserve"> 126 </w:t>
      </w:r>
    </w:p>
    <w:p w14:paraId="2787BDFC" w14:textId="77777777" w:rsidR="00C83960" w:rsidRDefault="00000000">
      <w:pPr>
        <w:jc w:val="right"/>
      </w:pPr>
      <w:proofErr w:type="spellStart"/>
      <w:r>
        <w:t>แขวงพลับพลา</w:t>
      </w:r>
      <w:proofErr w:type="spellEnd"/>
      <w:r>
        <w:t xml:space="preserve"> </w:t>
      </w:r>
      <w:proofErr w:type="spellStart"/>
      <w:r>
        <w:t>เขตวังทองหลาง</w:t>
      </w:r>
      <w:proofErr w:type="spellEnd"/>
      <w:r>
        <w:t xml:space="preserve"> </w:t>
      </w:r>
    </w:p>
    <w:p w14:paraId="1C655681" w14:textId="364C488B" w:rsidR="000D059A" w:rsidRDefault="00000000">
      <w:pPr>
        <w:jc w:val="right"/>
      </w:pPr>
      <w:proofErr w:type="spellStart"/>
      <w:r>
        <w:t>กรุงเทพมหานคร</w:t>
      </w:r>
      <w:proofErr w:type="spellEnd"/>
      <w:r>
        <w:t xml:space="preserve"> 10310</w:t>
      </w:r>
    </w:p>
    <w:p w14:paraId="76B45C37" w14:textId="77777777" w:rsidR="000D059A" w:rsidRDefault="00000000" w:rsidP="00C83960">
      <w:pPr>
        <w:spacing w:after="180"/>
        <w:jc w:val="center"/>
      </w:pPr>
      <w:proofErr w:type="spellStart"/>
      <w:r>
        <w:t>วันที่</w:t>
      </w:r>
      <w:proofErr w:type="spellEnd"/>
      <w:r>
        <w:t xml:space="preserve"> 15 </w:t>
      </w:r>
      <w:proofErr w:type="spellStart"/>
      <w:r>
        <w:t>ตุลาคม</w:t>
      </w:r>
      <w:proofErr w:type="spellEnd"/>
      <w:r>
        <w:t xml:space="preserve"> 2569</w:t>
      </w:r>
    </w:p>
    <w:p w14:paraId="0042A385" w14:textId="77777777" w:rsidR="000D059A" w:rsidRDefault="00000000">
      <w:pPr>
        <w:spacing w:after="100"/>
      </w:pPr>
      <w:proofErr w:type="spellStart"/>
      <w:r>
        <w:t>เรื่อง</w:t>
      </w:r>
      <w:proofErr w:type="spellEnd"/>
      <w:r>
        <w:t xml:space="preserve"> </w:t>
      </w:r>
      <w:proofErr w:type="spellStart"/>
      <w:r>
        <w:t>ขอส่งรายงานการปฏิบัติงานสหกิจศึกษา</w:t>
      </w:r>
      <w:proofErr w:type="spellEnd"/>
    </w:p>
    <w:p w14:paraId="1787CA69" w14:textId="77777777" w:rsidR="000D059A" w:rsidRDefault="00000000">
      <w:pPr>
        <w:spacing w:after="120"/>
      </w:pPr>
      <w:proofErr w:type="spellStart"/>
      <w:r>
        <w:t>เรียน</w:t>
      </w:r>
      <w:proofErr w:type="spellEnd"/>
      <w:r>
        <w:t xml:space="preserve"> </w:t>
      </w:r>
      <w:proofErr w:type="spellStart"/>
      <w:r>
        <w:t>อาจารย์ที่ปรึกษาสหกิจศึกษา</w:t>
      </w:r>
      <w:proofErr w:type="spellEnd"/>
      <w:r>
        <w:t xml:space="preserve"> </w:t>
      </w:r>
      <w:proofErr w:type="spellStart"/>
      <w:r>
        <w:t>สาขาวิชาวิทยาการคอมพิวเตอร์</w:t>
      </w:r>
      <w:proofErr w:type="spellEnd"/>
    </w:p>
    <w:p w14:paraId="4F6CCE40" w14:textId="77777777" w:rsidR="000D059A" w:rsidRDefault="00000000" w:rsidP="0092449A">
      <w:pPr>
        <w:spacing w:after="40"/>
        <w:ind w:firstLine="709"/>
        <w:jc w:val="thaiDistribute"/>
      </w:pPr>
      <w:proofErr w:type="spellStart"/>
      <w:r>
        <w:t>ข้าพเจ้า</w:t>
      </w:r>
      <w:proofErr w:type="spellEnd"/>
      <w:r>
        <w:t xml:space="preserve"> </w:t>
      </w:r>
      <w:proofErr w:type="spellStart"/>
      <w:r>
        <w:t>นายธนภัทร</w:t>
      </w:r>
      <w:proofErr w:type="spellEnd"/>
      <w:r>
        <w:t xml:space="preserve"> </w:t>
      </w:r>
      <w:proofErr w:type="spellStart"/>
      <w:r>
        <w:t>ชูสุวรรณ</w:t>
      </w:r>
      <w:proofErr w:type="spellEnd"/>
      <w:r>
        <w:t xml:space="preserve"> </w:t>
      </w:r>
      <w:proofErr w:type="spellStart"/>
      <w:r>
        <w:t>รหัสนิสิต</w:t>
      </w:r>
      <w:proofErr w:type="spellEnd"/>
      <w:r>
        <w:t xml:space="preserve"> 6521601857 </w:t>
      </w:r>
      <w:proofErr w:type="spellStart"/>
      <w:r>
        <w:t>สาขาวิชาวิทยาการคอมพิวเตอร์</w:t>
      </w:r>
      <w:proofErr w:type="spellEnd"/>
      <w:r>
        <w:t xml:space="preserve"> </w:t>
      </w:r>
      <w:proofErr w:type="spellStart"/>
      <w:r>
        <w:t>คณะศิลปศาสตร์และวิทยาศาสตร์</w:t>
      </w:r>
      <w:proofErr w:type="spellEnd"/>
      <w:r>
        <w:t xml:space="preserve"> </w:t>
      </w:r>
      <w:proofErr w:type="spellStart"/>
      <w:r>
        <w:t>มหาวิทยาลัยเกษตรศาสตร์</w:t>
      </w:r>
      <w:proofErr w:type="spellEnd"/>
      <w:r>
        <w:t xml:space="preserve"> </w:t>
      </w:r>
      <w:proofErr w:type="spellStart"/>
      <w:r>
        <w:t>วิทยาเขตกำแพงแสน</w:t>
      </w:r>
      <w:proofErr w:type="spellEnd"/>
      <w:r>
        <w:t xml:space="preserve"> </w:t>
      </w:r>
      <w:proofErr w:type="spellStart"/>
      <w:r>
        <w:t>ได้ปฏิบัติงานสหกิจศึกษา</w:t>
      </w:r>
      <w:proofErr w:type="spellEnd"/>
      <w:r>
        <w:t xml:space="preserve"> ณ </w:t>
      </w:r>
      <w:proofErr w:type="spellStart"/>
      <w:r>
        <w:t>บริษัท</w:t>
      </w:r>
      <w:proofErr w:type="spellEnd"/>
      <w:r>
        <w:t xml:space="preserve"> </w:t>
      </w:r>
      <w:proofErr w:type="spellStart"/>
      <w:r>
        <w:t>webpark</w:t>
      </w:r>
      <w:proofErr w:type="spellEnd"/>
      <w:r>
        <w:t xml:space="preserve"> </w:t>
      </w:r>
      <w:proofErr w:type="spellStart"/>
      <w:r>
        <w:t>ในตำแหน่ง</w:t>
      </w:r>
      <w:proofErr w:type="spellEnd"/>
      <w:r>
        <w:t xml:space="preserve"> Dev </w:t>
      </w:r>
      <w:proofErr w:type="spellStart"/>
      <w:r>
        <w:t>ระหว่างวันที่</w:t>
      </w:r>
      <w:proofErr w:type="spellEnd"/>
      <w:r>
        <w:t xml:space="preserve"> 22 </w:t>
      </w:r>
      <w:proofErr w:type="spellStart"/>
      <w:r>
        <w:t>มิถุนายน</w:t>
      </w:r>
      <w:proofErr w:type="spellEnd"/>
      <w:r>
        <w:t xml:space="preserve"> 2569 </w:t>
      </w:r>
      <w:proofErr w:type="spellStart"/>
      <w:r>
        <w:t>ถึงวันที่</w:t>
      </w:r>
      <w:proofErr w:type="spellEnd"/>
      <w:r>
        <w:t xml:space="preserve"> 16 </w:t>
      </w:r>
      <w:proofErr w:type="spellStart"/>
      <w:r>
        <w:t>ตุลาคม</w:t>
      </w:r>
      <w:proofErr w:type="spellEnd"/>
      <w:r>
        <w:t xml:space="preserve"> 2569 </w:t>
      </w:r>
      <w:proofErr w:type="spellStart"/>
      <w:r>
        <w:t>โดยได้รับมอบหมายงานเกี่ยวกับโครงการ</w:t>
      </w:r>
      <w:proofErr w:type="spellEnd"/>
      <w:r>
        <w:t xml:space="preserve"> Document Management System (DMS) </w:t>
      </w:r>
      <w:proofErr w:type="spellStart"/>
      <w:r>
        <w:t>สำหรับจัดการเอกสารและกระบวนการอนุมัติภายในองค์กร</w:t>
      </w:r>
      <w:proofErr w:type="spellEnd"/>
    </w:p>
    <w:p w14:paraId="1C3146A0" w14:textId="77777777" w:rsidR="000D059A" w:rsidRDefault="00000000" w:rsidP="0092449A">
      <w:pPr>
        <w:spacing w:after="40"/>
        <w:ind w:firstLine="709"/>
        <w:jc w:val="thaiDistribute"/>
      </w:pPr>
      <w:r>
        <w:t xml:space="preserve">บัดนี้ขอส่งรายงานการปฏิบัติงานสหกิจศึกษาเพื่อให้อาจารย์ตรวจพิจารณา </w:t>
      </w:r>
      <w:proofErr w:type="spellStart"/>
      <w:r>
        <w:t>จำนวน</w:t>
      </w:r>
      <w:proofErr w:type="spellEnd"/>
      <w:r>
        <w:t xml:space="preserve"> 1 </w:t>
      </w:r>
      <w:proofErr w:type="spellStart"/>
      <w:r>
        <w:t>เล่ม</w:t>
      </w:r>
      <w:proofErr w:type="spellEnd"/>
      <w:r>
        <w:t xml:space="preserve"> </w:t>
      </w:r>
      <w:proofErr w:type="spellStart"/>
      <w:r>
        <w:t>พร้อมรายละเอียดการวิเคราะห์</w:t>
      </w:r>
      <w:proofErr w:type="spellEnd"/>
      <w:r>
        <w:t xml:space="preserve"> </w:t>
      </w:r>
      <w:proofErr w:type="spellStart"/>
      <w:r>
        <w:t>ออกแบบ</w:t>
      </w:r>
      <w:proofErr w:type="spellEnd"/>
      <w:r>
        <w:t xml:space="preserve"> </w:t>
      </w:r>
      <w:proofErr w:type="spellStart"/>
      <w:r>
        <w:t>พัฒนา</w:t>
      </w:r>
      <w:proofErr w:type="spellEnd"/>
      <w:r>
        <w:t xml:space="preserve"> </w:t>
      </w:r>
      <w:proofErr w:type="spellStart"/>
      <w:r>
        <w:t>และตรวจสอบระบบตามหลักฐานที่มี</w:t>
      </w:r>
      <w:proofErr w:type="spellEnd"/>
    </w:p>
    <w:p w14:paraId="296F17DB" w14:textId="77777777" w:rsidR="000D059A" w:rsidRDefault="00000000" w:rsidP="0092449A">
      <w:pPr>
        <w:spacing w:before="240"/>
        <w:jc w:val="thaiDistribute"/>
      </w:pPr>
      <w:proofErr w:type="spellStart"/>
      <w:r>
        <w:t>จึงเรียนมาเพื่อโปรดพิจารณา</w:t>
      </w:r>
      <w:proofErr w:type="spellEnd"/>
    </w:p>
    <w:p w14:paraId="25F2FB16" w14:textId="77777777" w:rsidR="000D059A" w:rsidRDefault="00000000">
      <w:pPr>
        <w:spacing w:after="400"/>
      </w:pPr>
      <w:r>
        <w:t xml:space="preserve"> </w:t>
      </w:r>
    </w:p>
    <w:p w14:paraId="75973C40" w14:textId="77777777" w:rsidR="000D059A" w:rsidRDefault="00000000">
      <w:pPr>
        <w:jc w:val="right"/>
      </w:pPr>
      <w:proofErr w:type="spellStart"/>
      <w:r>
        <w:t>ขอแสดงความนับถือ</w:t>
      </w:r>
      <w:proofErr w:type="spellEnd"/>
    </w:p>
    <w:p w14:paraId="45EF6B78" w14:textId="77777777" w:rsidR="000D059A" w:rsidRDefault="00000000">
      <w:pPr>
        <w:spacing w:after="500"/>
      </w:pPr>
      <w:r>
        <w:t xml:space="preserve"> </w:t>
      </w:r>
    </w:p>
    <w:p w14:paraId="0CFABD21" w14:textId="77777777" w:rsidR="000D059A" w:rsidRDefault="00000000">
      <w:pPr>
        <w:jc w:val="right"/>
      </w:pPr>
      <w:r>
        <w:t>(</w:t>
      </w:r>
      <w:proofErr w:type="spellStart"/>
      <w:r>
        <w:t>ลงชื่อ</w:t>
      </w:r>
      <w:proofErr w:type="spellEnd"/>
      <w:r>
        <w:t>........................................................)</w:t>
      </w:r>
    </w:p>
    <w:p w14:paraId="0A3648FF" w14:textId="77777777" w:rsidR="000D059A" w:rsidRDefault="00000000">
      <w:pPr>
        <w:jc w:val="right"/>
      </w:pPr>
      <w:r>
        <w:t>(</w:t>
      </w:r>
      <w:proofErr w:type="spellStart"/>
      <w:r>
        <w:t>นายธนภัทร</w:t>
      </w:r>
      <w:proofErr w:type="spellEnd"/>
      <w:r>
        <w:t xml:space="preserve"> </w:t>
      </w:r>
      <w:proofErr w:type="spellStart"/>
      <w:r>
        <w:t>ชูสุวรรณ</w:t>
      </w:r>
      <w:proofErr w:type="spellEnd"/>
      <w:r>
        <w:t>)</w:t>
      </w:r>
    </w:p>
    <w:p w14:paraId="5F9B2657" w14:textId="77777777" w:rsidR="000D059A" w:rsidRDefault="00000000">
      <w:pPr>
        <w:jc w:val="right"/>
      </w:pPr>
      <w:proofErr w:type="spellStart"/>
      <w:r>
        <w:t>นิสิตสหกิจศึกษา</w:t>
      </w:r>
      <w:proofErr w:type="spellEnd"/>
    </w:p>
    <w:p w14:paraId="5E1AD14A" w14:textId="77777777" w:rsidR="000D059A" w:rsidRDefault="00000000">
      <w:r>
        <w:br w:type="page"/>
      </w:r>
    </w:p>
    <w:p w14:paraId="45DBDD1F" w14:textId="77777777" w:rsidR="000D059A" w:rsidRDefault="00000000">
      <w:pPr>
        <w:spacing w:after="120"/>
        <w:jc w:val="right"/>
      </w:pPr>
      <w:r>
        <w:lastRenderedPageBreak/>
        <w:t>ข</w:t>
      </w:r>
    </w:p>
    <w:p w14:paraId="1EBED4EA" w14:textId="77777777" w:rsidR="000D059A" w:rsidRDefault="00000000">
      <w:pPr>
        <w:spacing w:after="200"/>
        <w:jc w:val="center"/>
      </w:pPr>
      <w:proofErr w:type="spellStart"/>
      <w:r>
        <w:rPr>
          <w:b/>
        </w:rPr>
        <w:t>บทคัดย่อ</w:t>
      </w:r>
      <w:proofErr w:type="spellEnd"/>
    </w:p>
    <w:p w14:paraId="19FAE901" w14:textId="77777777" w:rsidR="000D059A" w:rsidRDefault="00000000">
      <w:proofErr w:type="spellStart"/>
      <w:r>
        <w:t>ธนภัทร</w:t>
      </w:r>
      <w:proofErr w:type="spellEnd"/>
      <w:r>
        <w:t xml:space="preserve"> </w:t>
      </w:r>
      <w:proofErr w:type="spellStart"/>
      <w:r>
        <w:t>ชูสุวรรณ</w:t>
      </w:r>
      <w:proofErr w:type="spellEnd"/>
      <w:r>
        <w:t>: Document Management System (DMS)</w:t>
      </w:r>
    </w:p>
    <w:p w14:paraId="49C99697" w14:textId="77777777" w:rsidR="000D059A" w:rsidRDefault="00000000">
      <w:proofErr w:type="spellStart"/>
      <w:r>
        <w:t>ปริญญาวิทยาศาสตรบัณฑิต</w:t>
      </w:r>
      <w:proofErr w:type="spellEnd"/>
      <w:r>
        <w:t xml:space="preserve"> (</w:t>
      </w:r>
      <w:proofErr w:type="spellStart"/>
      <w:r>
        <w:t>วิทยาการคอมพิวเตอร์</w:t>
      </w:r>
      <w:proofErr w:type="spellEnd"/>
      <w:r>
        <w:t xml:space="preserve">) </w:t>
      </w:r>
      <w:proofErr w:type="spellStart"/>
      <w:r>
        <w:t>สาขาวิชาวิทยาการคอมพิวเตอร์</w:t>
      </w:r>
      <w:proofErr w:type="spellEnd"/>
    </w:p>
    <w:p w14:paraId="55A306C8" w14:textId="77777777" w:rsidR="000D059A" w:rsidRDefault="00000000">
      <w:pPr>
        <w:spacing w:after="160"/>
      </w:pPr>
      <w:proofErr w:type="spellStart"/>
      <w:r>
        <w:t>อาจารย์ที่ปรึกษาโครงการ</w:t>
      </w:r>
      <w:proofErr w:type="spellEnd"/>
      <w:r>
        <w:t xml:space="preserve">: </w:t>
      </w:r>
      <w:proofErr w:type="spellStart"/>
      <w:r>
        <w:t>อาจารย์พิชยภรณ์</w:t>
      </w:r>
      <w:proofErr w:type="spellEnd"/>
      <w:r>
        <w:t xml:space="preserve"> </w:t>
      </w:r>
      <w:proofErr w:type="spellStart"/>
      <w:r>
        <w:t>พงศกรรังศิลป์</w:t>
      </w:r>
      <w:proofErr w:type="spellEnd"/>
    </w:p>
    <w:p w14:paraId="6A47FE05" w14:textId="77777777" w:rsidR="000D059A" w:rsidRDefault="00000000" w:rsidP="0092449A">
      <w:pPr>
        <w:spacing w:after="40"/>
        <w:ind w:firstLine="709"/>
        <w:jc w:val="thaiDistribute"/>
      </w:pPr>
      <w:r>
        <w:t xml:space="preserve">รายงานนี้นำเสนอการพัฒนาระบบจัดการเอกสารและอนุมัติเอกสารอิเล็กทรอนิกส์สำหรับบริษัท </w:t>
      </w:r>
      <w:proofErr w:type="spellStart"/>
      <w:r>
        <w:t>นิสซุย</w:t>
      </w:r>
      <w:proofErr w:type="spellEnd"/>
      <w:r>
        <w:t xml:space="preserve"> (</w:t>
      </w:r>
      <w:proofErr w:type="spellStart"/>
      <w:r>
        <w:t>ประเทศไทย</w:t>
      </w:r>
      <w:proofErr w:type="spellEnd"/>
      <w:r>
        <w:t xml:space="preserve">) </w:t>
      </w:r>
      <w:proofErr w:type="spellStart"/>
      <w:r>
        <w:t>จำกัด</w:t>
      </w:r>
      <w:proofErr w:type="spellEnd"/>
      <w:r>
        <w:t xml:space="preserve"> </w:t>
      </w:r>
      <w:proofErr w:type="spellStart"/>
      <w:r>
        <w:t>ภายใต้การปฏิบัติงานสหกิจศึกษาที่บริษัท</w:t>
      </w:r>
      <w:proofErr w:type="spellEnd"/>
      <w:r>
        <w:t xml:space="preserve"> </w:t>
      </w:r>
      <w:proofErr w:type="spellStart"/>
      <w:r>
        <w:t>webpark</w:t>
      </w:r>
      <w:proofErr w:type="spellEnd"/>
      <w:r>
        <w:t xml:space="preserve"> </w:t>
      </w:r>
      <w:proofErr w:type="spellStart"/>
      <w:r>
        <w:t>ระบบมีเป้าหมายให้สร้างและจัดเก็บเอกสาร</w:t>
      </w:r>
      <w:proofErr w:type="spellEnd"/>
      <w:r>
        <w:t xml:space="preserve"> PR, PO, </w:t>
      </w:r>
      <w:proofErr w:type="spellStart"/>
      <w:r>
        <w:t>บันทึกข้อความ</w:t>
      </w:r>
      <w:proofErr w:type="spellEnd"/>
      <w:r>
        <w:t xml:space="preserve"> </w:t>
      </w:r>
      <w:proofErr w:type="spellStart"/>
      <w:r>
        <w:t>และ</w:t>
      </w:r>
      <w:proofErr w:type="spellEnd"/>
      <w:r>
        <w:t xml:space="preserve"> PDF </w:t>
      </w:r>
      <w:proofErr w:type="spellStart"/>
      <w:r>
        <w:t>กำหนดผู้อนุมัติเป็นลำดับ</w:t>
      </w:r>
      <w:proofErr w:type="spellEnd"/>
      <w:r>
        <w:t xml:space="preserve"> </w:t>
      </w:r>
      <w:proofErr w:type="spellStart"/>
      <w:r>
        <w:t>ติดตามสถานะ</w:t>
      </w:r>
      <w:proofErr w:type="spellEnd"/>
      <w:r>
        <w:t xml:space="preserve"> </w:t>
      </w:r>
      <w:proofErr w:type="spellStart"/>
      <w:r>
        <w:t>จัดเก็บเวอร์ชัน</w:t>
      </w:r>
      <w:proofErr w:type="spellEnd"/>
      <w:r>
        <w:t xml:space="preserve"> </w:t>
      </w:r>
      <w:proofErr w:type="spellStart"/>
      <w:r>
        <w:t>ค้นหาเอกสาร</w:t>
      </w:r>
      <w:proofErr w:type="spellEnd"/>
      <w:r>
        <w:t xml:space="preserve"> </w:t>
      </w:r>
      <w:proofErr w:type="spellStart"/>
      <w:r>
        <w:t>และตรวจสอบการทำงานย้อนหลังได้</w:t>
      </w:r>
      <w:proofErr w:type="spellEnd"/>
    </w:p>
    <w:p w14:paraId="66E8FE13" w14:textId="77777777" w:rsidR="000D059A" w:rsidRDefault="00000000" w:rsidP="0092449A">
      <w:pPr>
        <w:spacing w:after="40"/>
        <w:ind w:firstLine="709"/>
        <w:jc w:val="thaiDistribute"/>
      </w:pPr>
      <w:proofErr w:type="spellStart"/>
      <w:r>
        <w:t>ส่วนติดต่อผู้ใช้พัฒนาด้วย</w:t>
      </w:r>
      <w:proofErr w:type="spellEnd"/>
      <w:r>
        <w:t xml:space="preserve"> Next.js </w:t>
      </w:r>
      <w:proofErr w:type="spellStart"/>
      <w:r>
        <w:t>และ</w:t>
      </w:r>
      <w:proofErr w:type="spellEnd"/>
      <w:r>
        <w:t xml:space="preserve"> TypeScript </w:t>
      </w:r>
      <w:proofErr w:type="spellStart"/>
      <w:r>
        <w:t>ส่วนบริการใช้</w:t>
      </w:r>
      <w:proofErr w:type="spellEnd"/>
      <w:r>
        <w:t xml:space="preserve"> </w:t>
      </w:r>
      <w:proofErr w:type="spellStart"/>
      <w:r>
        <w:t>NestJS</w:t>
      </w:r>
      <w:proofErr w:type="spellEnd"/>
      <w:r>
        <w:t xml:space="preserve"> </w:t>
      </w:r>
      <w:proofErr w:type="spellStart"/>
      <w:r>
        <w:t>เชื่อมต่อ</w:t>
      </w:r>
      <w:proofErr w:type="spellEnd"/>
      <w:r>
        <w:t xml:space="preserve"> PostgreSQL </w:t>
      </w:r>
      <w:proofErr w:type="spellStart"/>
      <w:r>
        <w:t>ผ่าน</w:t>
      </w:r>
      <w:proofErr w:type="spellEnd"/>
      <w:r>
        <w:t xml:space="preserve"> Prisma </w:t>
      </w:r>
      <w:proofErr w:type="spellStart"/>
      <w:r>
        <w:t>ระบบประกอบด้วยการสร้างเอกสารร่าง</w:t>
      </w:r>
      <w:proofErr w:type="spellEnd"/>
      <w:r>
        <w:t xml:space="preserve"> </w:t>
      </w:r>
      <w:proofErr w:type="spellStart"/>
      <w:r>
        <w:t>การออกเลขเอกสาร</w:t>
      </w:r>
      <w:proofErr w:type="spellEnd"/>
      <w:r>
        <w:t xml:space="preserve"> </w:t>
      </w:r>
      <w:proofErr w:type="spellStart"/>
      <w:r>
        <w:t>การจัดเก็บเวอร์ชัน</w:t>
      </w:r>
      <w:proofErr w:type="spellEnd"/>
      <w:r>
        <w:t xml:space="preserve"> </w:t>
      </w:r>
      <w:proofErr w:type="spellStart"/>
      <w:r>
        <w:t>การส่งอนุมัติตามลำดับ</w:t>
      </w:r>
      <w:proofErr w:type="spellEnd"/>
      <w:r>
        <w:t xml:space="preserve"> </w:t>
      </w:r>
      <w:proofErr w:type="spellStart"/>
      <w:r>
        <w:t>การลงลายเซ็นบน</w:t>
      </w:r>
      <w:proofErr w:type="spellEnd"/>
      <w:r>
        <w:t xml:space="preserve"> PDF </w:t>
      </w:r>
      <w:proofErr w:type="spellStart"/>
      <w:r>
        <w:t>การแจ้งเตือน</w:t>
      </w:r>
      <w:proofErr w:type="spellEnd"/>
      <w:r>
        <w:t xml:space="preserve"> </w:t>
      </w:r>
      <w:proofErr w:type="spellStart"/>
      <w:r>
        <w:t>และการค้นหาเอกสารตามสิทธิ์ของผู้ใช้</w:t>
      </w:r>
      <w:proofErr w:type="spellEnd"/>
    </w:p>
    <w:p w14:paraId="13680D33" w14:textId="77777777" w:rsidR="000D059A" w:rsidRDefault="00000000" w:rsidP="0092449A">
      <w:pPr>
        <w:spacing w:after="40"/>
        <w:ind w:firstLine="709"/>
        <w:jc w:val="thaiDistribute"/>
      </w:pPr>
      <w:proofErr w:type="spellStart"/>
      <w:r>
        <w:t>ผลการปฏิบัติงานได้ระบบ</w:t>
      </w:r>
      <w:proofErr w:type="spellEnd"/>
      <w:r>
        <w:t xml:space="preserve"> DMS </w:t>
      </w:r>
      <w:proofErr w:type="spellStart"/>
      <w:r>
        <w:t>พร้อมโครงสร้างข้อมูล</w:t>
      </w:r>
      <w:proofErr w:type="spellEnd"/>
      <w:r>
        <w:t xml:space="preserve"> </w:t>
      </w:r>
      <w:proofErr w:type="spellStart"/>
      <w:r>
        <w:t>หน้าจอ</w:t>
      </w:r>
      <w:proofErr w:type="spellEnd"/>
      <w:r>
        <w:t xml:space="preserve"> </w:t>
      </w:r>
      <w:proofErr w:type="spellStart"/>
      <w:r>
        <w:t>และบริการ</w:t>
      </w:r>
      <w:proofErr w:type="spellEnd"/>
      <w:r>
        <w:t xml:space="preserve"> API </w:t>
      </w:r>
      <w:proofErr w:type="spellStart"/>
      <w:r>
        <w:t>ตามขอบเขตโครงการ</w:t>
      </w:r>
      <w:proofErr w:type="spellEnd"/>
      <w:r>
        <w:t xml:space="preserve"> ผู้จัดทำตรวจสอบการทำงานของกระบวนการหลักและจัดทำเอกสารประกอบการใช้งานและการพัฒนาระบบ</w:t>
      </w:r>
    </w:p>
    <w:p w14:paraId="19CF1F64" w14:textId="77777777" w:rsidR="000D059A" w:rsidRDefault="00000000">
      <w:pPr>
        <w:spacing w:after="560"/>
      </w:pPr>
      <w:r>
        <w:t xml:space="preserve"> </w:t>
      </w:r>
    </w:p>
    <w:p w14:paraId="39F40C35" w14:textId="290579FD" w:rsidR="000D059A" w:rsidRDefault="00000000">
      <w:pPr>
        <w:jc w:val="center"/>
      </w:pPr>
      <w:r>
        <w:t>________________________     ________________________     1</w:t>
      </w:r>
      <w:r w:rsidR="00C83960">
        <w:t>6</w:t>
      </w:r>
      <w:r>
        <w:t>/10/2569</w:t>
      </w:r>
    </w:p>
    <w:p w14:paraId="62850EAA" w14:textId="77777777" w:rsidR="000D059A" w:rsidRDefault="00000000">
      <w:pPr>
        <w:jc w:val="center"/>
      </w:pPr>
      <w:proofErr w:type="spellStart"/>
      <w:r>
        <w:t>ลายมือนิสิต</w:t>
      </w:r>
      <w:proofErr w:type="spellEnd"/>
      <w:r>
        <w:t xml:space="preserve">                         </w:t>
      </w:r>
      <w:proofErr w:type="spellStart"/>
      <w:r>
        <w:t>ลายมืออาจารย์ที่ปรึกษา</w:t>
      </w:r>
      <w:proofErr w:type="spellEnd"/>
      <w:r>
        <w:t xml:space="preserve">                 </w:t>
      </w:r>
      <w:proofErr w:type="spellStart"/>
      <w:r>
        <w:t>วันที่</w:t>
      </w:r>
      <w:proofErr w:type="spellEnd"/>
    </w:p>
    <w:p w14:paraId="25907F8E" w14:textId="77777777" w:rsidR="000D059A" w:rsidRDefault="00000000">
      <w:r>
        <w:br w:type="page"/>
      </w:r>
    </w:p>
    <w:p w14:paraId="337A1E5D" w14:textId="77777777" w:rsidR="000D059A" w:rsidRDefault="00000000">
      <w:pPr>
        <w:spacing w:after="120"/>
        <w:jc w:val="right"/>
      </w:pPr>
      <w:r>
        <w:lastRenderedPageBreak/>
        <w:t>ค</w:t>
      </w:r>
    </w:p>
    <w:p w14:paraId="6EEB9CF7" w14:textId="77777777" w:rsidR="000D059A" w:rsidRDefault="00000000">
      <w:pPr>
        <w:spacing w:after="200"/>
        <w:jc w:val="center"/>
      </w:pPr>
      <w:proofErr w:type="spellStart"/>
      <w:r>
        <w:rPr>
          <w:b/>
        </w:rPr>
        <w:t>กิตติกรรมประกาศ</w:t>
      </w:r>
      <w:proofErr w:type="spellEnd"/>
    </w:p>
    <w:p w14:paraId="5FF19EFF" w14:textId="77777777" w:rsidR="000D059A" w:rsidRDefault="00000000" w:rsidP="0092449A">
      <w:pPr>
        <w:spacing w:after="40"/>
        <w:ind w:firstLine="709"/>
        <w:jc w:val="thaiDistribute"/>
      </w:pPr>
      <w:proofErr w:type="spellStart"/>
      <w:r>
        <w:t>การจัดทำโครงการ</w:t>
      </w:r>
      <w:proofErr w:type="spellEnd"/>
      <w:r>
        <w:t xml:space="preserve"> Document Management System (DMS) และรายงานการปฏิบัติงานสหกิจศึกษาฉบับนี้ได้รับโอกาสในการเรียนรู้กระบวนการพัฒนาระบบงานจริงจากบริษัท </w:t>
      </w:r>
      <w:proofErr w:type="spellStart"/>
      <w:r>
        <w:t>webpark</w:t>
      </w:r>
      <w:proofErr w:type="spellEnd"/>
      <w:r>
        <w:t xml:space="preserve"> ผู้จัดทำขอขอบคุณผู้บริหารและพนักงานที่ให้คำแนะนำเกี่ยวกับการวิเคราะห์ความต้องการ </w:t>
      </w:r>
      <w:proofErr w:type="spellStart"/>
      <w:r>
        <w:t>การออกแบบ</w:t>
      </w:r>
      <w:proofErr w:type="spellEnd"/>
      <w:r>
        <w:t xml:space="preserve"> </w:t>
      </w:r>
      <w:proofErr w:type="spellStart"/>
      <w:r>
        <w:t>การพัฒนา</w:t>
      </w:r>
      <w:proofErr w:type="spellEnd"/>
      <w:r>
        <w:t xml:space="preserve"> </w:t>
      </w:r>
      <w:proofErr w:type="spellStart"/>
      <w:r>
        <w:t>และการตรวจสอบระบบ</w:t>
      </w:r>
      <w:proofErr w:type="spellEnd"/>
    </w:p>
    <w:p w14:paraId="536D92CC" w14:textId="77777777" w:rsidR="000D059A" w:rsidRDefault="00000000" w:rsidP="0092449A">
      <w:pPr>
        <w:spacing w:after="40"/>
        <w:ind w:firstLine="709"/>
        <w:jc w:val="thaiDistribute"/>
      </w:pPr>
      <w:proofErr w:type="spellStart"/>
      <w:r>
        <w:t>ขอขอบคุณอาจารย์พิชยภรณ์</w:t>
      </w:r>
      <w:proofErr w:type="spellEnd"/>
      <w:r>
        <w:t xml:space="preserve"> </w:t>
      </w:r>
      <w:proofErr w:type="spellStart"/>
      <w:r>
        <w:t>พงศกรรังศิลป์</w:t>
      </w:r>
      <w:proofErr w:type="spellEnd"/>
      <w:r>
        <w:t xml:space="preserve"> </w:t>
      </w:r>
      <w:proofErr w:type="spellStart"/>
      <w:r>
        <w:t>อาจารย์ที่ปรึกษาโครงการ</w:t>
      </w:r>
      <w:proofErr w:type="spellEnd"/>
      <w:r>
        <w:t xml:space="preserve"> </w:t>
      </w:r>
      <w:proofErr w:type="spellStart"/>
      <w:r>
        <w:t>ที่ให้คำปรึกษาและตรวจทานรายงาน</w:t>
      </w:r>
      <w:proofErr w:type="spellEnd"/>
      <w:r>
        <w:t xml:space="preserve"> </w:t>
      </w:r>
      <w:proofErr w:type="spellStart"/>
      <w:r>
        <w:t>ตลอดจนผู้เกี่ยวข้องทุกท่านที่สนับสนุนการปฏิบัติงานสหกิจศึกษา</w:t>
      </w:r>
      <w:proofErr w:type="spellEnd"/>
    </w:p>
    <w:p w14:paraId="2DA5871C" w14:textId="77777777" w:rsidR="000D059A" w:rsidRDefault="00000000">
      <w:pPr>
        <w:spacing w:before="400"/>
        <w:jc w:val="right"/>
      </w:pPr>
      <w:proofErr w:type="spellStart"/>
      <w:r>
        <w:t>นายธนภัทร</w:t>
      </w:r>
      <w:proofErr w:type="spellEnd"/>
      <w:r>
        <w:t xml:space="preserve"> </w:t>
      </w:r>
      <w:proofErr w:type="spellStart"/>
      <w:r>
        <w:t>ชูสุวรรณ</w:t>
      </w:r>
      <w:proofErr w:type="spellEnd"/>
    </w:p>
    <w:p w14:paraId="423CFF55" w14:textId="77777777" w:rsidR="000D059A" w:rsidRDefault="00000000">
      <w:pPr>
        <w:jc w:val="right"/>
      </w:pPr>
      <w:r>
        <w:t xml:space="preserve">16 </w:t>
      </w:r>
      <w:proofErr w:type="spellStart"/>
      <w:r>
        <w:t>ตุลาคม</w:t>
      </w:r>
      <w:proofErr w:type="spellEnd"/>
      <w:r>
        <w:t xml:space="preserve"> 2569</w:t>
      </w:r>
    </w:p>
    <w:p w14:paraId="391C48A1" w14:textId="77777777" w:rsidR="000D059A" w:rsidRDefault="00000000">
      <w:r>
        <w:br w:type="page"/>
      </w:r>
    </w:p>
    <w:p w14:paraId="0D1B1FC8" w14:textId="77777777" w:rsidR="000D059A" w:rsidRDefault="00000000">
      <w:pPr>
        <w:spacing w:after="120"/>
        <w:jc w:val="right"/>
      </w:pPr>
      <w:r>
        <w:lastRenderedPageBreak/>
        <w:t>ง</w:t>
      </w:r>
    </w:p>
    <w:p w14:paraId="649F0695" w14:textId="77777777" w:rsidR="000D059A" w:rsidRDefault="00000000">
      <w:pPr>
        <w:spacing w:after="200"/>
        <w:jc w:val="center"/>
      </w:pPr>
      <w:proofErr w:type="spellStart"/>
      <w:r>
        <w:rPr>
          <w:b/>
        </w:rPr>
        <w:t>สารบัญ</w:t>
      </w:r>
      <w:proofErr w:type="spellEnd"/>
    </w:p>
    <w:p w14:paraId="43CC748B" w14:textId="77777777" w:rsidR="000D059A" w:rsidRDefault="00000000">
      <w:pPr>
        <w:jc w:val="right"/>
      </w:pPr>
      <w:proofErr w:type="spellStart"/>
      <w:r>
        <w:t>หน้า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620"/>
        <w:gridCol w:w="4620"/>
      </w:tblGrid>
      <w:tr w:rsidR="000D059A" w14:paraId="783389F3" w14:textId="77777777">
        <w:tc>
          <w:tcPr>
            <w:tcW w:w="4620" w:type="dxa"/>
            <w:vAlign w:val="center"/>
          </w:tcPr>
          <w:p w14:paraId="159FE05A" w14:textId="77777777" w:rsidR="000D059A" w:rsidRDefault="00000000">
            <w:pPr>
              <w:spacing w:line="240" w:lineRule="auto"/>
            </w:pPr>
            <w:proofErr w:type="spellStart"/>
            <w:r>
              <w:rPr>
                <w:sz w:val="28"/>
              </w:rPr>
              <w:t>จดหมายขอส่งรายงานการปฏิบัติงานสหกิจศึกษา</w:t>
            </w:r>
            <w:proofErr w:type="spellEnd"/>
          </w:p>
        </w:tc>
        <w:tc>
          <w:tcPr>
            <w:tcW w:w="4620" w:type="dxa"/>
            <w:vAlign w:val="center"/>
          </w:tcPr>
          <w:p w14:paraId="316E86BB" w14:textId="77777777" w:rsidR="000D059A" w:rsidRDefault="00000000">
            <w:pPr>
              <w:spacing w:line="240" w:lineRule="auto"/>
              <w:jc w:val="right"/>
            </w:pPr>
            <w:r>
              <w:rPr>
                <w:sz w:val="28"/>
              </w:rPr>
              <w:t>ก</w:t>
            </w:r>
          </w:p>
        </w:tc>
      </w:tr>
      <w:tr w:rsidR="000D059A" w14:paraId="6FF29612" w14:textId="77777777">
        <w:tc>
          <w:tcPr>
            <w:tcW w:w="4620" w:type="dxa"/>
            <w:vAlign w:val="center"/>
          </w:tcPr>
          <w:p w14:paraId="6C401D32" w14:textId="77777777" w:rsidR="000D059A" w:rsidRDefault="00000000">
            <w:pPr>
              <w:spacing w:line="240" w:lineRule="auto"/>
            </w:pPr>
            <w:proofErr w:type="spellStart"/>
            <w:r>
              <w:rPr>
                <w:sz w:val="28"/>
              </w:rPr>
              <w:t>บทคัดย่อ</w:t>
            </w:r>
            <w:proofErr w:type="spellEnd"/>
          </w:p>
        </w:tc>
        <w:tc>
          <w:tcPr>
            <w:tcW w:w="4620" w:type="dxa"/>
            <w:vAlign w:val="center"/>
          </w:tcPr>
          <w:p w14:paraId="72ACF2FC" w14:textId="77777777" w:rsidR="000D059A" w:rsidRDefault="00000000">
            <w:pPr>
              <w:spacing w:line="240" w:lineRule="auto"/>
              <w:jc w:val="right"/>
            </w:pPr>
            <w:r>
              <w:rPr>
                <w:sz w:val="28"/>
              </w:rPr>
              <w:t>ข</w:t>
            </w:r>
          </w:p>
        </w:tc>
      </w:tr>
      <w:tr w:rsidR="000D059A" w14:paraId="2EFEEA0A" w14:textId="77777777">
        <w:tc>
          <w:tcPr>
            <w:tcW w:w="4620" w:type="dxa"/>
            <w:vAlign w:val="center"/>
          </w:tcPr>
          <w:p w14:paraId="4874195D" w14:textId="77777777" w:rsidR="000D059A" w:rsidRDefault="00000000">
            <w:pPr>
              <w:spacing w:line="240" w:lineRule="auto"/>
            </w:pPr>
            <w:proofErr w:type="spellStart"/>
            <w:r>
              <w:rPr>
                <w:sz w:val="28"/>
              </w:rPr>
              <w:t>กิตติกรรมประกาศ</w:t>
            </w:r>
            <w:proofErr w:type="spellEnd"/>
          </w:p>
        </w:tc>
        <w:tc>
          <w:tcPr>
            <w:tcW w:w="4620" w:type="dxa"/>
            <w:vAlign w:val="center"/>
          </w:tcPr>
          <w:p w14:paraId="28FDE31F" w14:textId="77777777" w:rsidR="000D059A" w:rsidRDefault="00000000">
            <w:pPr>
              <w:spacing w:line="240" w:lineRule="auto"/>
              <w:jc w:val="right"/>
            </w:pPr>
            <w:r>
              <w:rPr>
                <w:sz w:val="28"/>
              </w:rPr>
              <w:t>ค</w:t>
            </w:r>
          </w:p>
        </w:tc>
      </w:tr>
      <w:tr w:rsidR="000D059A" w14:paraId="6DDBE976" w14:textId="77777777">
        <w:tc>
          <w:tcPr>
            <w:tcW w:w="4620" w:type="dxa"/>
            <w:vAlign w:val="center"/>
          </w:tcPr>
          <w:p w14:paraId="046549F1" w14:textId="77777777" w:rsidR="000D059A" w:rsidRDefault="00000000">
            <w:pPr>
              <w:spacing w:line="240" w:lineRule="auto"/>
            </w:pPr>
            <w:proofErr w:type="spellStart"/>
            <w:r>
              <w:rPr>
                <w:sz w:val="28"/>
              </w:rPr>
              <w:t>สารบัญ</w:t>
            </w:r>
            <w:proofErr w:type="spellEnd"/>
          </w:p>
        </w:tc>
        <w:tc>
          <w:tcPr>
            <w:tcW w:w="4620" w:type="dxa"/>
            <w:vAlign w:val="center"/>
          </w:tcPr>
          <w:p w14:paraId="3CD260E4" w14:textId="77777777" w:rsidR="000D059A" w:rsidRDefault="00000000">
            <w:pPr>
              <w:spacing w:line="240" w:lineRule="auto"/>
              <w:jc w:val="right"/>
            </w:pPr>
            <w:r>
              <w:rPr>
                <w:sz w:val="28"/>
              </w:rPr>
              <w:t>ง</w:t>
            </w:r>
          </w:p>
        </w:tc>
      </w:tr>
      <w:tr w:rsidR="000D059A" w14:paraId="162917A9" w14:textId="77777777">
        <w:tc>
          <w:tcPr>
            <w:tcW w:w="4620" w:type="dxa"/>
            <w:vAlign w:val="center"/>
          </w:tcPr>
          <w:p w14:paraId="28983D85" w14:textId="77777777" w:rsidR="000D059A" w:rsidRDefault="00000000">
            <w:pPr>
              <w:spacing w:line="240" w:lineRule="auto"/>
            </w:pPr>
            <w:proofErr w:type="spellStart"/>
            <w:r>
              <w:rPr>
                <w:sz w:val="28"/>
              </w:rPr>
              <w:t>สารบัญตาราง</w:t>
            </w:r>
            <w:proofErr w:type="spellEnd"/>
          </w:p>
        </w:tc>
        <w:tc>
          <w:tcPr>
            <w:tcW w:w="4620" w:type="dxa"/>
            <w:vAlign w:val="center"/>
          </w:tcPr>
          <w:p w14:paraId="737CCF49" w14:textId="77777777" w:rsidR="000D059A" w:rsidRDefault="00000000">
            <w:pPr>
              <w:spacing w:line="240" w:lineRule="auto"/>
              <w:jc w:val="right"/>
            </w:pPr>
            <w:r>
              <w:rPr>
                <w:sz w:val="28"/>
              </w:rPr>
              <w:t>ฉ</w:t>
            </w:r>
          </w:p>
        </w:tc>
      </w:tr>
      <w:tr w:rsidR="000D059A" w14:paraId="4FECD959" w14:textId="77777777">
        <w:tc>
          <w:tcPr>
            <w:tcW w:w="4620" w:type="dxa"/>
            <w:vAlign w:val="center"/>
          </w:tcPr>
          <w:p w14:paraId="417D76DA" w14:textId="77777777" w:rsidR="000D059A" w:rsidRDefault="00000000">
            <w:pPr>
              <w:spacing w:line="240" w:lineRule="auto"/>
            </w:pPr>
            <w:proofErr w:type="spellStart"/>
            <w:r>
              <w:rPr>
                <w:sz w:val="28"/>
              </w:rPr>
              <w:t>สารบัญภาพ</w:t>
            </w:r>
            <w:proofErr w:type="spellEnd"/>
          </w:p>
        </w:tc>
        <w:tc>
          <w:tcPr>
            <w:tcW w:w="4620" w:type="dxa"/>
            <w:vAlign w:val="center"/>
          </w:tcPr>
          <w:p w14:paraId="0545557A" w14:textId="77777777" w:rsidR="000D059A" w:rsidRDefault="00000000">
            <w:pPr>
              <w:spacing w:line="240" w:lineRule="auto"/>
              <w:jc w:val="right"/>
            </w:pPr>
            <w:r>
              <w:rPr>
                <w:sz w:val="28"/>
              </w:rPr>
              <w:t>ช</w:t>
            </w:r>
          </w:p>
        </w:tc>
      </w:tr>
      <w:tr w:rsidR="000D059A" w14:paraId="66BA8241" w14:textId="77777777">
        <w:tc>
          <w:tcPr>
            <w:tcW w:w="4620" w:type="dxa"/>
            <w:vAlign w:val="center"/>
          </w:tcPr>
          <w:p w14:paraId="4C5B15BB" w14:textId="77777777" w:rsidR="000D059A" w:rsidRDefault="00000000">
            <w:pPr>
              <w:spacing w:line="240" w:lineRule="auto"/>
            </w:pPr>
            <w:proofErr w:type="spellStart"/>
            <w:r>
              <w:rPr>
                <w:sz w:val="28"/>
              </w:rPr>
              <w:t>สารบัญภาพภาคผนวก</w:t>
            </w:r>
            <w:proofErr w:type="spellEnd"/>
          </w:p>
        </w:tc>
        <w:tc>
          <w:tcPr>
            <w:tcW w:w="4620" w:type="dxa"/>
            <w:vAlign w:val="center"/>
          </w:tcPr>
          <w:p w14:paraId="5D5D7E13" w14:textId="77777777" w:rsidR="000D059A" w:rsidRDefault="00000000">
            <w:pPr>
              <w:spacing w:line="240" w:lineRule="auto"/>
              <w:jc w:val="right"/>
            </w:pPr>
            <w:r>
              <w:rPr>
                <w:sz w:val="28"/>
              </w:rPr>
              <w:t>ซ</w:t>
            </w:r>
          </w:p>
        </w:tc>
      </w:tr>
      <w:tr w:rsidR="000D059A" w14:paraId="159BD111" w14:textId="77777777">
        <w:tc>
          <w:tcPr>
            <w:tcW w:w="4620" w:type="dxa"/>
            <w:vAlign w:val="center"/>
          </w:tcPr>
          <w:p w14:paraId="1C23F246" w14:textId="77777777" w:rsidR="000D059A" w:rsidRDefault="00000000">
            <w:pPr>
              <w:spacing w:line="240" w:lineRule="auto"/>
            </w:pPr>
            <w:proofErr w:type="spellStart"/>
            <w:r>
              <w:rPr>
                <w:sz w:val="28"/>
              </w:rPr>
              <w:t>บทที่</w:t>
            </w:r>
            <w:proofErr w:type="spellEnd"/>
            <w:r>
              <w:rPr>
                <w:sz w:val="28"/>
              </w:rPr>
              <w:t xml:space="preserve"> 1 </w:t>
            </w:r>
            <w:proofErr w:type="spellStart"/>
            <w:r>
              <w:rPr>
                <w:sz w:val="28"/>
              </w:rPr>
              <w:t>บทนำ</w:t>
            </w:r>
            <w:proofErr w:type="spellEnd"/>
          </w:p>
        </w:tc>
        <w:tc>
          <w:tcPr>
            <w:tcW w:w="4620" w:type="dxa"/>
            <w:vAlign w:val="center"/>
          </w:tcPr>
          <w:p w14:paraId="2A12282B" w14:textId="77777777" w:rsidR="000D059A" w:rsidRDefault="00000000">
            <w:pPr>
              <w:spacing w:line="240" w:lineRule="auto"/>
              <w:jc w:val="right"/>
            </w:pPr>
            <w:r>
              <w:rPr>
                <w:sz w:val="28"/>
              </w:rPr>
              <w:t>1</w:t>
            </w:r>
          </w:p>
        </w:tc>
      </w:tr>
      <w:tr w:rsidR="000D059A" w14:paraId="6824866A" w14:textId="77777777">
        <w:tc>
          <w:tcPr>
            <w:tcW w:w="4620" w:type="dxa"/>
            <w:vAlign w:val="center"/>
          </w:tcPr>
          <w:p w14:paraId="15B02BAE" w14:textId="77777777" w:rsidR="000D059A" w:rsidRDefault="00000000">
            <w:pPr>
              <w:spacing w:line="240" w:lineRule="auto"/>
            </w:pPr>
            <w:r>
              <w:rPr>
                <w:sz w:val="28"/>
              </w:rPr>
              <w:t xml:space="preserve">    1. </w:t>
            </w:r>
            <w:proofErr w:type="spellStart"/>
            <w:r>
              <w:rPr>
                <w:sz w:val="28"/>
              </w:rPr>
              <w:t>ที่มาและความสำคัญ</w:t>
            </w:r>
            <w:proofErr w:type="spellEnd"/>
          </w:p>
        </w:tc>
        <w:tc>
          <w:tcPr>
            <w:tcW w:w="4620" w:type="dxa"/>
            <w:vAlign w:val="center"/>
          </w:tcPr>
          <w:p w14:paraId="22887606" w14:textId="77777777" w:rsidR="000D059A" w:rsidRDefault="00000000">
            <w:pPr>
              <w:spacing w:line="240" w:lineRule="auto"/>
              <w:jc w:val="right"/>
            </w:pPr>
            <w:r>
              <w:rPr>
                <w:sz w:val="28"/>
              </w:rPr>
              <w:t>1</w:t>
            </w:r>
          </w:p>
        </w:tc>
      </w:tr>
      <w:tr w:rsidR="000D059A" w14:paraId="659089D3" w14:textId="77777777">
        <w:tc>
          <w:tcPr>
            <w:tcW w:w="4620" w:type="dxa"/>
            <w:vAlign w:val="center"/>
          </w:tcPr>
          <w:p w14:paraId="5C458039" w14:textId="77777777" w:rsidR="000D059A" w:rsidRDefault="00000000">
            <w:pPr>
              <w:spacing w:line="240" w:lineRule="auto"/>
            </w:pPr>
            <w:r>
              <w:rPr>
                <w:sz w:val="28"/>
              </w:rPr>
              <w:t xml:space="preserve">    2. </w:t>
            </w:r>
            <w:proofErr w:type="spellStart"/>
            <w:r>
              <w:rPr>
                <w:sz w:val="28"/>
              </w:rPr>
              <w:t>วัตถุประสงค์</w:t>
            </w:r>
            <w:proofErr w:type="spellEnd"/>
          </w:p>
        </w:tc>
        <w:tc>
          <w:tcPr>
            <w:tcW w:w="4620" w:type="dxa"/>
            <w:vAlign w:val="center"/>
          </w:tcPr>
          <w:p w14:paraId="7155043D" w14:textId="77777777" w:rsidR="000D059A" w:rsidRDefault="00000000">
            <w:pPr>
              <w:spacing w:line="240" w:lineRule="auto"/>
              <w:jc w:val="right"/>
            </w:pPr>
            <w:r>
              <w:rPr>
                <w:sz w:val="28"/>
              </w:rPr>
              <w:t>1</w:t>
            </w:r>
          </w:p>
        </w:tc>
      </w:tr>
      <w:tr w:rsidR="000D059A" w14:paraId="28217FF9" w14:textId="77777777">
        <w:tc>
          <w:tcPr>
            <w:tcW w:w="4620" w:type="dxa"/>
            <w:vAlign w:val="center"/>
          </w:tcPr>
          <w:p w14:paraId="7504529E" w14:textId="77777777" w:rsidR="000D059A" w:rsidRDefault="00000000">
            <w:pPr>
              <w:spacing w:line="240" w:lineRule="auto"/>
            </w:pPr>
            <w:r>
              <w:rPr>
                <w:sz w:val="28"/>
              </w:rPr>
              <w:t xml:space="preserve">    3. </w:t>
            </w:r>
            <w:proofErr w:type="spellStart"/>
            <w:r>
              <w:rPr>
                <w:sz w:val="28"/>
              </w:rPr>
              <w:t>รายละเอียดเกี่ยวกับองค์กรหรือหน่วยงาน</w:t>
            </w:r>
            <w:proofErr w:type="spellEnd"/>
          </w:p>
        </w:tc>
        <w:tc>
          <w:tcPr>
            <w:tcW w:w="4620" w:type="dxa"/>
            <w:vAlign w:val="center"/>
          </w:tcPr>
          <w:p w14:paraId="41E277FA" w14:textId="77777777" w:rsidR="000D059A" w:rsidRDefault="00000000">
            <w:pPr>
              <w:spacing w:line="240" w:lineRule="auto"/>
              <w:jc w:val="right"/>
            </w:pPr>
            <w:r>
              <w:rPr>
                <w:sz w:val="28"/>
              </w:rPr>
              <w:t>1</w:t>
            </w:r>
          </w:p>
        </w:tc>
      </w:tr>
      <w:tr w:rsidR="000D059A" w14:paraId="59BB1E45" w14:textId="77777777">
        <w:tc>
          <w:tcPr>
            <w:tcW w:w="4620" w:type="dxa"/>
            <w:vAlign w:val="center"/>
          </w:tcPr>
          <w:p w14:paraId="2837383E" w14:textId="77777777" w:rsidR="000D059A" w:rsidRDefault="00000000">
            <w:pPr>
              <w:spacing w:line="240" w:lineRule="auto"/>
            </w:pPr>
            <w:r>
              <w:rPr>
                <w:sz w:val="28"/>
              </w:rPr>
              <w:t xml:space="preserve">    4. </w:t>
            </w:r>
            <w:proofErr w:type="spellStart"/>
            <w:r>
              <w:rPr>
                <w:sz w:val="28"/>
              </w:rPr>
              <w:t>ขอบเขตของระบบ</w:t>
            </w:r>
            <w:proofErr w:type="spellEnd"/>
          </w:p>
        </w:tc>
        <w:tc>
          <w:tcPr>
            <w:tcW w:w="4620" w:type="dxa"/>
            <w:vAlign w:val="center"/>
          </w:tcPr>
          <w:p w14:paraId="6975729F" w14:textId="77777777" w:rsidR="000D059A" w:rsidRDefault="00000000">
            <w:pPr>
              <w:spacing w:line="240" w:lineRule="auto"/>
              <w:jc w:val="right"/>
            </w:pPr>
            <w:r>
              <w:rPr>
                <w:sz w:val="28"/>
              </w:rPr>
              <w:t>1</w:t>
            </w:r>
          </w:p>
        </w:tc>
      </w:tr>
      <w:tr w:rsidR="000D059A" w14:paraId="12BAE3CF" w14:textId="77777777">
        <w:tc>
          <w:tcPr>
            <w:tcW w:w="4620" w:type="dxa"/>
            <w:vAlign w:val="center"/>
          </w:tcPr>
          <w:p w14:paraId="7A85151B" w14:textId="77777777" w:rsidR="000D059A" w:rsidRDefault="00000000">
            <w:pPr>
              <w:spacing w:line="240" w:lineRule="auto"/>
            </w:pPr>
            <w:r>
              <w:rPr>
                <w:sz w:val="28"/>
              </w:rPr>
              <w:t xml:space="preserve">    5. </w:t>
            </w:r>
            <w:proofErr w:type="spellStart"/>
            <w:r>
              <w:rPr>
                <w:sz w:val="28"/>
              </w:rPr>
              <w:t>ตำแหน่งและลักษณะงานที่ได้รับมอบหมาย</w:t>
            </w:r>
            <w:proofErr w:type="spellEnd"/>
          </w:p>
        </w:tc>
        <w:tc>
          <w:tcPr>
            <w:tcW w:w="4620" w:type="dxa"/>
            <w:vAlign w:val="center"/>
          </w:tcPr>
          <w:p w14:paraId="5E87970E" w14:textId="77777777" w:rsidR="000D059A" w:rsidRDefault="00000000">
            <w:pPr>
              <w:spacing w:line="240" w:lineRule="auto"/>
              <w:jc w:val="right"/>
            </w:pPr>
            <w:r>
              <w:rPr>
                <w:sz w:val="28"/>
              </w:rPr>
              <w:t>2</w:t>
            </w:r>
          </w:p>
        </w:tc>
      </w:tr>
      <w:tr w:rsidR="000D059A" w14:paraId="3E16E470" w14:textId="77777777">
        <w:tc>
          <w:tcPr>
            <w:tcW w:w="4620" w:type="dxa"/>
            <w:vAlign w:val="center"/>
          </w:tcPr>
          <w:p w14:paraId="26C22902" w14:textId="77777777" w:rsidR="000D059A" w:rsidRDefault="00000000">
            <w:pPr>
              <w:spacing w:line="240" w:lineRule="auto"/>
            </w:pPr>
            <w:r>
              <w:rPr>
                <w:sz w:val="28"/>
              </w:rPr>
              <w:t xml:space="preserve">    6. </w:t>
            </w:r>
            <w:proofErr w:type="spellStart"/>
            <w:r>
              <w:rPr>
                <w:sz w:val="28"/>
              </w:rPr>
              <w:t>อุปกรณ์และเครื่องมือที่ใช้ในการพัฒนา</w:t>
            </w:r>
            <w:proofErr w:type="spellEnd"/>
          </w:p>
        </w:tc>
        <w:tc>
          <w:tcPr>
            <w:tcW w:w="4620" w:type="dxa"/>
            <w:vAlign w:val="center"/>
          </w:tcPr>
          <w:p w14:paraId="01ABFD09" w14:textId="77777777" w:rsidR="000D059A" w:rsidRDefault="00000000">
            <w:pPr>
              <w:spacing w:line="240" w:lineRule="auto"/>
              <w:jc w:val="right"/>
            </w:pPr>
            <w:r>
              <w:rPr>
                <w:sz w:val="28"/>
              </w:rPr>
              <w:t>2</w:t>
            </w:r>
          </w:p>
        </w:tc>
      </w:tr>
      <w:tr w:rsidR="000D059A" w14:paraId="06A059CB" w14:textId="77777777">
        <w:tc>
          <w:tcPr>
            <w:tcW w:w="4620" w:type="dxa"/>
            <w:vAlign w:val="center"/>
          </w:tcPr>
          <w:p w14:paraId="0F466FF0" w14:textId="77777777" w:rsidR="000D059A" w:rsidRDefault="00000000">
            <w:pPr>
              <w:spacing w:line="240" w:lineRule="auto"/>
            </w:pPr>
            <w:proofErr w:type="spellStart"/>
            <w:r>
              <w:rPr>
                <w:sz w:val="28"/>
              </w:rPr>
              <w:t>บทที่</w:t>
            </w:r>
            <w:proofErr w:type="spellEnd"/>
            <w:r>
              <w:rPr>
                <w:sz w:val="28"/>
              </w:rPr>
              <w:t xml:space="preserve"> 2 </w:t>
            </w:r>
            <w:proofErr w:type="spellStart"/>
            <w:r>
              <w:rPr>
                <w:sz w:val="28"/>
              </w:rPr>
              <w:t>ตรวจสอบเอกสาร</w:t>
            </w:r>
            <w:proofErr w:type="spellEnd"/>
          </w:p>
        </w:tc>
        <w:tc>
          <w:tcPr>
            <w:tcW w:w="4620" w:type="dxa"/>
            <w:vAlign w:val="center"/>
          </w:tcPr>
          <w:p w14:paraId="1C410D1A" w14:textId="77777777" w:rsidR="000D059A" w:rsidRDefault="00000000">
            <w:pPr>
              <w:spacing w:line="240" w:lineRule="auto"/>
              <w:jc w:val="right"/>
            </w:pPr>
            <w:r>
              <w:rPr>
                <w:sz w:val="28"/>
              </w:rPr>
              <w:t>3</w:t>
            </w:r>
          </w:p>
        </w:tc>
      </w:tr>
      <w:tr w:rsidR="000D059A" w14:paraId="27201A80" w14:textId="77777777">
        <w:tc>
          <w:tcPr>
            <w:tcW w:w="4620" w:type="dxa"/>
            <w:vAlign w:val="center"/>
          </w:tcPr>
          <w:p w14:paraId="50A16ED4" w14:textId="77777777" w:rsidR="000D059A" w:rsidRDefault="00000000">
            <w:pPr>
              <w:spacing w:line="240" w:lineRule="auto"/>
            </w:pPr>
            <w:r>
              <w:rPr>
                <w:sz w:val="28"/>
              </w:rPr>
              <w:t xml:space="preserve">    1. </w:t>
            </w:r>
            <w:proofErr w:type="spellStart"/>
            <w:r>
              <w:rPr>
                <w:sz w:val="28"/>
              </w:rPr>
              <w:t>ระบบจัดการเอกสารและเวอร์ชัน</w:t>
            </w:r>
            <w:proofErr w:type="spellEnd"/>
          </w:p>
        </w:tc>
        <w:tc>
          <w:tcPr>
            <w:tcW w:w="4620" w:type="dxa"/>
            <w:vAlign w:val="center"/>
          </w:tcPr>
          <w:p w14:paraId="5C2589B0" w14:textId="77777777" w:rsidR="000D059A" w:rsidRDefault="00000000">
            <w:pPr>
              <w:spacing w:line="240" w:lineRule="auto"/>
              <w:jc w:val="right"/>
            </w:pPr>
            <w:r>
              <w:rPr>
                <w:sz w:val="28"/>
              </w:rPr>
              <w:t>3</w:t>
            </w:r>
          </w:p>
        </w:tc>
      </w:tr>
      <w:tr w:rsidR="000D059A" w14:paraId="2F299883" w14:textId="77777777">
        <w:tc>
          <w:tcPr>
            <w:tcW w:w="4620" w:type="dxa"/>
            <w:vAlign w:val="center"/>
          </w:tcPr>
          <w:p w14:paraId="15A57A1E" w14:textId="77777777" w:rsidR="000D059A" w:rsidRDefault="00000000">
            <w:pPr>
              <w:spacing w:line="240" w:lineRule="auto"/>
            </w:pPr>
            <w:r>
              <w:rPr>
                <w:sz w:val="28"/>
              </w:rPr>
              <w:t xml:space="preserve">    2. </w:t>
            </w:r>
            <w:proofErr w:type="spellStart"/>
            <w:r>
              <w:rPr>
                <w:sz w:val="28"/>
              </w:rPr>
              <w:t>ระบบอนุมัติและลายเซ็นอิเล็กทรอนิกส์</w:t>
            </w:r>
            <w:proofErr w:type="spellEnd"/>
          </w:p>
        </w:tc>
        <w:tc>
          <w:tcPr>
            <w:tcW w:w="4620" w:type="dxa"/>
            <w:vAlign w:val="center"/>
          </w:tcPr>
          <w:p w14:paraId="084A8DAB" w14:textId="77777777" w:rsidR="000D059A" w:rsidRDefault="00000000">
            <w:pPr>
              <w:spacing w:line="240" w:lineRule="auto"/>
              <w:jc w:val="right"/>
            </w:pPr>
            <w:r>
              <w:rPr>
                <w:sz w:val="28"/>
              </w:rPr>
              <w:t>3</w:t>
            </w:r>
          </w:p>
        </w:tc>
      </w:tr>
      <w:tr w:rsidR="000D059A" w14:paraId="525552D4" w14:textId="77777777">
        <w:tc>
          <w:tcPr>
            <w:tcW w:w="4620" w:type="dxa"/>
            <w:vAlign w:val="center"/>
          </w:tcPr>
          <w:p w14:paraId="69CCA6B0" w14:textId="77777777" w:rsidR="000D059A" w:rsidRDefault="00000000">
            <w:pPr>
              <w:spacing w:line="240" w:lineRule="auto"/>
            </w:pPr>
            <w:r>
              <w:rPr>
                <w:sz w:val="28"/>
              </w:rPr>
              <w:t xml:space="preserve">    3. </w:t>
            </w:r>
            <w:proofErr w:type="spellStart"/>
            <w:r>
              <w:rPr>
                <w:sz w:val="28"/>
              </w:rPr>
              <w:t>เทคโนโลยีส่วนติดต่อผู้ใช้</w:t>
            </w:r>
            <w:proofErr w:type="spellEnd"/>
          </w:p>
        </w:tc>
        <w:tc>
          <w:tcPr>
            <w:tcW w:w="4620" w:type="dxa"/>
            <w:vAlign w:val="center"/>
          </w:tcPr>
          <w:p w14:paraId="6B23AA9E" w14:textId="77777777" w:rsidR="000D059A" w:rsidRDefault="00000000">
            <w:pPr>
              <w:spacing w:line="240" w:lineRule="auto"/>
              <w:jc w:val="right"/>
            </w:pPr>
            <w:r>
              <w:rPr>
                <w:sz w:val="28"/>
              </w:rPr>
              <w:t>3</w:t>
            </w:r>
          </w:p>
        </w:tc>
      </w:tr>
      <w:tr w:rsidR="000D059A" w14:paraId="60C4D5A2" w14:textId="77777777">
        <w:tc>
          <w:tcPr>
            <w:tcW w:w="4620" w:type="dxa"/>
            <w:vAlign w:val="center"/>
          </w:tcPr>
          <w:p w14:paraId="2E576A5B" w14:textId="77777777" w:rsidR="000D059A" w:rsidRDefault="00000000">
            <w:pPr>
              <w:spacing w:line="240" w:lineRule="auto"/>
            </w:pPr>
            <w:r>
              <w:rPr>
                <w:sz w:val="28"/>
              </w:rPr>
              <w:t xml:space="preserve">    4. </w:t>
            </w:r>
            <w:proofErr w:type="spellStart"/>
            <w:r>
              <w:rPr>
                <w:sz w:val="28"/>
              </w:rPr>
              <w:t>เทคโนโลยีบริการและฐานข้อมูล</w:t>
            </w:r>
            <w:proofErr w:type="spellEnd"/>
          </w:p>
        </w:tc>
        <w:tc>
          <w:tcPr>
            <w:tcW w:w="4620" w:type="dxa"/>
            <w:vAlign w:val="center"/>
          </w:tcPr>
          <w:p w14:paraId="6A97E8A4" w14:textId="77777777" w:rsidR="000D059A" w:rsidRDefault="00000000">
            <w:pPr>
              <w:spacing w:line="240" w:lineRule="auto"/>
              <w:jc w:val="right"/>
            </w:pPr>
            <w:r>
              <w:rPr>
                <w:sz w:val="28"/>
              </w:rPr>
              <w:t>3</w:t>
            </w:r>
          </w:p>
        </w:tc>
      </w:tr>
      <w:tr w:rsidR="000D059A" w14:paraId="7D2015F3" w14:textId="77777777">
        <w:tc>
          <w:tcPr>
            <w:tcW w:w="4620" w:type="dxa"/>
            <w:vAlign w:val="center"/>
          </w:tcPr>
          <w:p w14:paraId="7A44A3EE" w14:textId="77777777" w:rsidR="000D059A" w:rsidRDefault="00000000">
            <w:pPr>
              <w:spacing w:line="240" w:lineRule="auto"/>
            </w:pPr>
            <w:r>
              <w:rPr>
                <w:sz w:val="28"/>
              </w:rPr>
              <w:t xml:space="preserve">    5. </w:t>
            </w:r>
            <w:proofErr w:type="spellStart"/>
            <w:r>
              <w:rPr>
                <w:sz w:val="28"/>
              </w:rPr>
              <w:t>การควบคุมสิทธิ์และประวัติการใช้งาน</w:t>
            </w:r>
            <w:proofErr w:type="spellEnd"/>
          </w:p>
        </w:tc>
        <w:tc>
          <w:tcPr>
            <w:tcW w:w="4620" w:type="dxa"/>
            <w:vAlign w:val="center"/>
          </w:tcPr>
          <w:p w14:paraId="3651D9DF" w14:textId="77777777" w:rsidR="000D059A" w:rsidRDefault="00000000">
            <w:pPr>
              <w:spacing w:line="240" w:lineRule="auto"/>
              <w:jc w:val="right"/>
            </w:pPr>
            <w:r>
              <w:rPr>
                <w:sz w:val="28"/>
              </w:rPr>
              <w:t>3</w:t>
            </w:r>
          </w:p>
        </w:tc>
      </w:tr>
    </w:tbl>
    <w:p w14:paraId="52F71897" w14:textId="77777777" w:rsidR="000D059A" w:rsidRDefault="00000000">
      <w:r>
        <w:br w:type="page"/>
      </w:r>
    </w:p>
    <w:p w14:paraId="6C7748DF" w14:textId="77777777" w:rsidR="000D059A" w:rsidRDefault="00000000">
      <w:pPr>
        <w:spacing w:after="120"/>
        <w:jc w:val="right"/>
      </w:pPr>
      <w:r>
        <w:lastRenderedPageBreak/>
        <w:t>จ</w:t>
      </w:r>
    </w:p>
    <w:p w14:paraId="3733820E" w14:textId="77777777" w:rsidR="000D059A" w:rsidRDefault="00000000">
      <w:pPr>
        <w:spacing w:after="200"/>
        <w:jc w:val="center"/>
      </w:pPr>
      <w:proofErr w:type="spellStart"/>
      <w:r>
        <w:rPr>
          <w:b/>
        </w:rPr>
        <w:t>สารบัญ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ต่อ</w:t>
      </w:r>
      <w:proofErr w:type="spellEnd"/>
      <w:r>
        <w:rPr>
          <w:b/>
        </w:rPr>
        <w:t>)</w:t>
      </w:r>
    </w:p>
    <w:p w14:paraId="4E11346B" w14:textId="77777777" w:rsidR="000D059A" w:rsidRDefault="00000000">
      <w:pPr>
        <w:jc w:val="right"/>
      </w:pPr>
      <w:proofErr w:type="spellStart"/>
      <w:r>
        <w:t>หน้า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620"/>
        <w:gridCol w:w="4620"/>
      </w:tblGrid>
      <w:tr w:rsidR="000D059A" w14:paraId="34C29882" w14:textId="77777777">
        <w:tc>
          <w:tcPr>
            <w:tcW w:w="4620" w:type="dxa"/>
            <w:vAlign w:val="center"/>
          </w:tcPr>
          <w:p w14:paraId="0514C4D7" w14:textId="77777777" w:rsidR="000D059A" w:rsidRDefault="00000000">
            <w:pPr>
              <w:spacing w:line="240" w:lineRule="auto"/>
            </w:pPr>
            <w:proofErr w:type="spellStart"/>
            <w:r>
              <w:rPr>
                <w:sz w:val="28"/>
              </w:rPr>
              <w:t>บทที่</w:t>
            </w:r>
            <w:proofErr w:type="spellEnd"/>
            <w:r>
              <w:rPr>
                <w:sz w:val="28"/>
              </w:rPr>
              <w:t xml:space="preserve"> 3 </w:t>
            </w:r>
            <w:proofErr w:type="spellStart"/>
            <w:r>
              <w:rPr>
                <w:sz w:val="28"/>
              </w:rPr>
              <w:t>รายละเอียดของงานที่ปฏิบัติ</w:t>
            </w:r>
            <w:proofErr w:type="spellEnd"/>
          </w:p>
        </w:tc>
        <w:tc>
          <w:tcPr>
            <w:tcW w:w="4620" w:type="dxa"/>
            <w:vAlign w:val="center"/>
          </w:tcPr>
          <w:p w14:paraId="08D02907" w14:textId="77777777" w:rsidR="000D059A" w:rsidRDefault="00000000">
            <w:pPr>
              <w:spacing w:line="240" w:lineRule="auto"/>
              <w:jc w:val="right"/>
            </w:pPr>
            <w:r>
              <w:rPr>
                <w:sz w:val="28"/>
              </w:rPr>
              <w:t>4</w:t>
            </w:r>
          </w:p>
        </w:tc>
      </w:tr>
      <w:tr w:rsidR="000D059A" w14:paraId="073D0AD7" w14:textId="77777777">
        <w:tc>
          <w:tcPr>
            <w:tcW w:w="4620" w:type="dxa"/>
            <w:vAlign w:val="center"/>
          </w:tcPr>
          <w:p w14:paraId="28617816" w14:textId="77777777" w:rsidR="000D059A" w:rsidRDefault="00000000">
            <w:pPr>
              <w:spacing w:line="240" w:lineRule="auto"/>
            </w:pPr>
            <w:r>
              <w:rPr>
                <w:sz w:val="28"/>
              </w:rPr>
              <w:t xml:space="preserve">    1. </w:t>
            </w:r>
            <w:proofErr w:type="spellStart"/>
            <w:r>
              <w:rPr>
                <w:sz w:val="28"/>
              </w:rPr>
              <w:t>ศึกษาความต้องการและระบบงานเดิม</w:t>
            </w:r>
            <w:proofErr w:type="spellEnd"/>
          </w:p>
        </w:tc>
        <w:tc>
          <w:tcPr>
            <w:tcW w:w="4620" w:type="dxa"/>
            <w:vAlign w:val="center"/>
          </w:tcPr>
          <w:p w14:paraId="3E48BB0F" w14:textId="77777777" w:rsidR="000D059A" w:rsidRDefault="00000000">
            <w:pPr>
              <w:spacing w:line="240" w:lineRule="auto"/>
              <w:jc w:val="right"/>
            </w:pPr>
            <w:r>
              <w:rPr>
                <w:sz w:val="28"/>
              </w:rPr>
              <w:t>4</w:t>
            </w:r>
          </w:p>
        </w:tc>
      </w:tr>
      <w:tr w:rsidR="000D059A" w14:paraId="65F8DBF0" w14:textId="77777777">
        <w:tc>
          <w:tcPr>
            <w:tcW w:w="4620" w:type="dxa"/>
            <w:vAlign w:val="center"/>
          </w:tcPr>
          <w:p w14:paraId="4BD58C28" w14:textId="77777777" w:rsidR="000D059A" w:rsidRDefault="00000000">
            <w:pPr>
              <w:spacing w:line="240" w:lineRule="auto"/>
            </w:pPr>
            <w:r>
              <w:rPr>
                <w:sz w:val="28"/>
              </w:rPr>
              <w:t xml:space="preserve">    2. </w:t>
            </w:r>
            <w:proofErr w:type="spellStart"/>
            <w:r>
              <w:rPr>
                <w:sz w:val="28"/>
              </w:rPr>
              <w:t>วิเคราะห์ขอบเขตและผู้ใช้งาน</w:t>
            </w:r>
            <w:proofErr w:type="spellEnd"/>
          </w:p>
        </w:tc>
        <w:tc>
          <w:tcPr>
            <w:tcW w:w="4620" w:type="dxa"/>
            <w:vAlign w:val="center"/>
          </w:tcPr>
          <w:p w14:paraId="5A6EC142" w14:textId="77777777" w:rsidR="000D059A" w:rsidRDefault="00000000">
            <w:pPr>
              <w:spacing w:line="240" w:lineRule="auto"/>
              <w:jc w:val="right"/>
            </w:pPr>
            <w:r>
              <w:rPr>
                <w:sz w:val="28"/>
              </w:rPr>
              <w:t>5</w:t>
            </w:r>
          </w:p>
        </w:tc>
      </w:tr>
      <w:tr w:rsidR="000D059A" w14:paraId="16B87CBA" w14:textId="77777777">
        <w:tc>
          <w:tcPr>
            <w:tcW w:w="4620" w:type="dxa"/>
            <w:vAlign w:val="center"/>
          </w:tcPr>
          <w:p w14:paraId="171A73A9" w14:textId="77777777" w:rsidR="000D059A" w:rsidRDefault="00000000">
            <w:pPr>
              <w:spacing w:line="240" w:lineRule="auto"/>
            </w:pPr>
            <w:r>
              <w:rPr>
                <w:sz w:val="28"/>
              </w:rPr>
              <w:t xml:space="preserve">    3. </w:t>
            </w:r>
            <w:proofErr w:type="spellStart"/>
            <w:r>
              <w:rPr>
                <w:sz w:val="28"/>
              </w:rPr>
              <w:t>ออกแบบสถาปัตยกรรมและกระบวนการ</w:t>
            </w:r>
            <w:proofErr w:type="spellEnd"/>
          </w:p>
        </w:tc>
        <w:tc>
          <w:tcPr>
            <w:tcW w:w="4620" w:type="dxa"/>
            <w:vAlign w:val="center"/>
          </w:tcPr>
          <w:p w14:paraId="6CD3DC54" w14:textId="77777777" w:rsidR="000D059A" w:rsidRDefault="00000000">
            <w:pPr>
              <w:spacing w:line="240" w:lineRule="auto"/>
              <w:jc w:val="right"/>
            </w:pPr>
            <w:r>
              <w:rPr>
                <w:sz w:val="28"/>
              </w:rPr>
              <w:t>6</w:t>
            </w:r>
          </w:p>
        </w:tc>
      </w:tr>
      <w:tr w:rsidR="000D059A" w14:paraId="31FCE2DD" w14:textId="77777777">
        <w:tc>
          <w:tcPr>
            <w:tcW w:w="4620" w:type="dxa"/>
            <w:vAlign w:val="center"/>
          </w:tcPr>
          <w:p w14:paraId="3E95A8F0" w14:textId="77777777" w:rsidR="000D059A" w:rsidRDefault="00000000">
            <w:pPr>
              <w:spacing w:line="240" w:lineRule="auto"/>
            </w:pPr>
            <w:r>
              <w:rPr>
                <w:sz w:val="28"/>
              </w:rPr>
              <w:t xml:space="preserve">    4. </w:t>
            </w:r>
            <w:proofErr w:type="spellStart"/>
            <w:r>
              <w:rPr>
                <w:sz w:val="28"/>
              </w:rPr>
              <w:t>ออกแบบกรณีใช้งาน</w:t>
            </w:r>
            <w:proofErr w:type="spellEnd"/>
          </w:p>
        </w:tc>
        <w:tc>
          <w:tcPr>
            <w:tcW w:w="4620" w:type="dxa"/>
            <w:vAlign w:val="center"/>
          </w:tcPr>
          <w:p w14:paraId="0E7ECFF7" w14:textId="77777777" w:rsidR="000D059A" w:rsidRDefault="00000000">
            <w:pPr>
              <w:spacing w:line="240" w:lineRule="auto"/>
              <w:jc w:val="right"/>
            </w:pPr>
            <w:r>
              <w:rPr>
                <w:sz w:val="28"/>
              </w:rPr>
              <w:t>9</w:t>
            </w:r>
          </w:p>
        </w:tc>
      </w:tr>
      <w:tr w:rsidR="000D059A" w14:paraId="298F82C4" w14:textId="77777777">
        <w:tc>
          <w:tcPr>
            <w:tcW w:w="4620" w:type="dxa"/>
            <w:vAlign w:val="center"/>
          </w:tcPr>
          <w:p w14:paraId="4D981199" w14:textId="77777777" w:rsidR="000D059A" w:rsidRDefault="00000000">
            <w:pPr>
              <w:spacing w:line="240" w:lineRule="auto"/>
            </w:pPr>
            <w:r>
              <w:rPr>
                <w:sz w:val="28"/>
              </w:rPr>
              <w:t xml:space="preserve">    5. </w:t>
            </w:r>
            <w:proofErr w:type="spellStart"/>
            <w:r>
              <w:rPr>
                <w:sz w:val="28"/>
              </w:rPr>
              <w:t>ออกแบบฐานข้อมูล</w:t>
            </w:r>
            <w:proofErr w:type="spellEnd"/>
          </w:p>
        </w:tc>
        <w:tc>
          <w:tcPr>
            <w:tcW w:w="4620" w:type="dxa"/>
            <w:vAlign w:val="center"/>
          </w:tcPr>
          <w:p w14:paraId="5DE80833" w14:textId="77777777" w:rsidR="000D059A" w:rsidRDefault="00000000">
            <w:pPr>
              <w:spacing w:line="240" w:lineRule="auto"/>
              <w:jc w:val="right"/>
            </w:pPr>
            <w:r>
              <w:rPr>
                <w:sz w:val="28"/>
              </w:rPr>
              <w:t>10</w:t>
            </w:r>
          </w:p>
        </w:tc>
      </w:tr>
      <w:tr w:rsidR="000D059A" w14:paraId="57686849" w14:textId="77777777">
        <w:tc>
          <w:tcPr>
            <w:tcW w:w="4620" w:type="dxa"/>
            <w:vAlign w:val="center"/>
          </w:tcPr>
          <w:p w14:paraId="019864CF" w14:textId="77777777" w:rsidR="000D059A" w:rsidRDefault="00000000">
            <w:pPr>
              <w:spacing w:line="240" w:lineRule="auto"/>
            </w:pPr>
            <w:r>
              <w:rPr>
                <w:sz w:val="28"/>
              </w:rPr>
              <w:t xml:space="preserve">    6. </w:t>
            </w:r>
            <w:proofErr w:type="spellStart"/>
            <w:r>
              <w:rPr>
                <w:sz w:val="28"/>
              </w:rPr>
              <w:t>พัฒนาระบบ</w:t>
            </w:r>
            <w:proofErr w:type="spellEnd"/>
          </w:p>
        </w:tc>
        <w:tc>
          <w:tcPr>
            <w:tcW w:w="4620" w:type="dxa"/>
            <w:vAlign w:val="center"/>
          </w:tcPr>
          <w:p w14:paraId="4E60173D" w14:textId="77777777" w:rsidR="000D059A" w:rsidRDefault="00000000">
            <w:pPr>
              <w:spacing w:line="240" w:lineRule="auto"/>
              <w:jc w:val="right"/>
            </w:pPr>
            <w:r>
              <w:rPr>
                <w:sz w:val="28"/>
              </w:rPr>
              <w:t>21</w:t>
            </w:r>
          </w:p>
        </w:tc>
      </w:tr>
      <w:tr w:rsidR="000D059A" w14:paraId="74A42B3C" w14:textId="77777777">
        <w:tc>
          <w:tcPr>
            <w:tcW w:w="4620" w:type="dxa"/>
            <w:vAlign w:val="center"/>
          </w:tcPr>
          <w:p w14:paraId="5B7597C1" w14:textId="77777777" w:rsidR="000D059A" w:rsidRDefault="00000000">
            <w:pPr>
              <w:spacing w:line="240" w:lineRule="auto"/>
            </w:pPr>
            <w:r>
              <w:rPr>
                <w:sz w:val="28"/>
              </w:rPr>
              <w:t xml:space="preserve">    7. </w:t>
            </w:r>
            <w:proofErr w:type="spellStart"/>
            <w:r>
              <w:rPr>
                <w:sz w:val="28"/>
              </w:rPr>
              <w:t>การทดสอบและตรวจสอบ</w:t>
            </w:r>
            <w:proofErr w:type="spellEnd"/>
          </w:p>
        </w:tc>
        <w:tc>
          <w:tcPr>
            <w:tcW w:w="4620" w:type="dxa"/>
            <w:vAlign w:val="center"/>
          </w:tcPr>
          <w:p w14:paraId="494B9BC8" w14:textId="77777777" w:rsidR="000D059A" w:rsidRDefault="00000000">
            <w:pPr>
              <w:spacing w:line="240" w:lineRule="auto"/>
              <w:jc w:val="right"/>
            </w:pPr>
            <w:r>
              <w:rPr>
                <w:sz w:val="28"/>
              </w:rPr>
              <w:t>21</w:t>
            </w:r>
          </w:p>
        </w:tc>
      </w:tr>
      <w:tr w:rsidR="000D059A" w14:paraId="13FAD571" w14:textId="77777777">
        <w:tc>
          <w:tcPr>
            <w:tcW w:w="4620" w:type="dxa"/>
            <w:vAlign w:val="center"/>
          </w:tcPr>
          <w:p w14:paraId="591B85FF" w14:textId="77777777" w:rsidR="000D059A" w:rsidRDefault="00000000">
            <w:pPr>
              <w:spacing w:line="240" w:lineRule="auto"/>
            </w:pPr>
            <w:proofErr w:type="spellStart"/>
            <w:r>
              <w:rPr>
                <w:sz w:val="28"/>
              </w:rPr>
              <w:t>บทที่</w:t>
            </w:r>
            <w:proofErr w:type="spellEnd"/>
            <w:r>
              <w:rPr>
                <w:sz w:val="28"/>
              </w:rPr>
              <w:t xml:space="preserve"> 4 </w:t>
            </w:r>
            <w:proofErr w:type="spellStart"/>
            <w:r>
              <w:rPr>
                <w:sz w:val="28"/>
              </w:rPr>
              <w:t>ผลการดำเนินงาน</w:t>
            </w:r>
            <w:proofErr w:type="spellEnd"/>
          </w:p>
        </w:tc>
        <w:tc>
          <w:tcPr>
            <w:tcW w:w="4620" w:type="dxa"/>
            <w:vAlign w:val="center"/>
          </w:tcPr>
          <w:p w14:paraId="0FF06261" w14:textId="77777777" w:rsidR="000D059A" w:rsidRDefault="00000000">
            <w:pPr>
              <w:spacing w:line="240" w:lineRule="auto"/>
              <w:jc w:val="right"/>
            </w:pPr>
            <w:r>
              <w:rPr>
                <w:sz w:val="28"/>
              </w:rPr>
              <w:t>22</w:t>
            </w:r>
          </w:p>
        </w:tc>
      </w:tr>
      <w:tr w:rsidR="000D059A" w14:paraId="069611BB" w14:textId="77777777">
        <w:tc>
          <w:tcPr>
            <w:tcW w:w="4620" w:type="dxa"/>
            <w:vAlign w:val="center"/>
          </w:tcPr>
          <w:p w14:paraId="18DB1E5B" w14:textId="77777777" w:rsidR="000D059A" w:rsidRDefault="00000000">
            <w:pPr>
              <w:spacing w:line="240" w:lineRule="auto"/>
            </w:pPr>
            <w:r>
              <w:rPr>
                <w:sz w:val="28"/>
              </w:rPr>
              <w:t xml:space="preserve">    1. </w:t>
            </w:r>
            <w:proofErr w:type="spellStart"/>
            <w:r>
              <w:rPr>
                <w:sz w:val="28"/>
              </w:rPr>
              <w:t>ผลงานตามโมดูล</w:t>
            </w:r>
            <w:proofErr w:type="spellEnd"/>
          </w:p>
        </w:tc>
        <w:tc>
          <w:tcPr>
            <w:tcW w:w="4620" w:type="dxa"/>
            <w:vAlign w:val="center"/>
          </w:tcPr>
          <w:p w14:paraId="2928356B" w14:textId="77777777" w:rsidR="000D059A" w:rsidRDefault="00000000">
            <w:pPr>
              <w:spacing w:line="240" w:lineRule="auto"/>
              <w:jc w:val="right"/>
            </w:pPr>
            <w:r>
              <w:rPr>
                <w:sz w:val="28"/>
              </w:rPr>
              <w:t>22</w:t>
            </w:r>
          </w:p>
        </w:tc>
      </w:tr>
      <w:tr w:rsidR="000D059A" w14:paraId="2278ED7E" w14:textId="77777777">
        <w:tc>
          <w:tcPr>
            <w:tcW w:w="4620" w:type="dxa"/>
            <w:vAlign w:val="center"/>
          </w:tcPr>
          <w:p w14:paraId="4632EDD4" w14:textId="77777777" w:rsidR="000D059A" w:rsidRDefault="00000000">
            <w:pPr>
              <w:spacing w:line="240" w:lineRule="auto"/>
            </w:pPr>
            <w:r>
              <w:rPr>
                <w:sz w:val="28"/>
              </w:rPr>
              <w:t xml:space="preserve">    2. </w:t>
            </w:r>
            <w:proofErr w:type="spellStart"/>
            <w:r>
              <w:rPr>
                <w:sz w:val="28"/>
              </w:rPr>
              <w:t>ผลการตรวจสอบระบบ</w:t>
            </w:r>
            <w:proofErr w:type="spellEnd"/>
          </w:p>
        </w:tc>
        <w:tc>
          <w:tcPr>
            <w:tcW w:w="4620" w:type="dxa"/>
            <w:vAlign w:val="center"/>
          </w:tcPr>
          <w:p w14:paraId="2ADAAF04" w14:textId="77777777" w:rsidR="000D059A" w:rsidRDefault="00000000">
            <w:pPr>
              <w:spacing w:line="240" w:lineRule="auto"/>
              <w:jc w:val="right"/>
            </w:pPr>
            <w:r>
              <w:rPr>
                <w:sz w:val="28"/>
              </w:rPr>
              <w:t>25</w:t>
            </w:r>
          </w:p>
        </w:tc>
      </w:tr>
      <w:tr w:rsidR="000D059A" w14:paraId="7F9A3FF2" w14:textId="77777777">
        <w:tc>
          <w:tcPr>
            <w:tcW w:w="4620" w:type="dxa"/>
            <w:vAlign w:val="center"/>
          </w:tcPr>
          <w:p w14:paraId="143BC7BA" w14:textId="77777777" w:rsidR="000D059A" w:rsidRDefault="00000000">
            <w:pPr>
              <w:spacing w:line="240" w:lineRule="auto"/>
            </w:pPr>
            <w:r>
              <w:rPr>
                <w:sz w:val="28"/>
              </w:rPr>
              <w:t xml:space="preserve">    3. </w:t>
            </w:r>
            <w:proofErr w:type="spellStart"/>
            <w:r>
              <w:rPr>
                <w:sz w:val="28"/>
              </w:rPr>
              <w:t>การประเมินการใช้งาน</w:t>
            </w:r>
            <w:proofErr w:type="spellEnd"/>
          </w:p>
        </w:tc>
        <w:tc>
          <w:tcPr>
            <w:tcW w:w="4620" w:type="dxa"/>
            <w:vAlign w:val="center"/>
          </w:tcPr>
          <w:p w14:paraId="5469F2F3" w14:textId="77777777" w:rsidR="000D059A" w:rsidRDefault="00000000">
            <w:pPr>
              <w:spacing w:line="240" w:lineRule="auto"/>
              <w:jc w:val="right"/>
            </w:pPr>
            <w:r>
              <w:rPr>
                <w:sz w:val="28"/>
              </w:rPr>
              <w:t>25</w:t>
            </w:r>
          </w:p>
        </w:tc>
      </w:tr>
      <w:tr w:rsidR="000D059A" w14:paraId="43E42272" w14:textId="77777777">
        <w:tc>
          <w:tcPr>
            <w:tcW w:w="4620" w:type="dxa"/>
            <w:vAlign w:val="center"/>
          </w:tcPr>
          <w:p w14:paraId="5B9427CA" w14:textId="77777777" w:rsidR="000D059A" w:rsidRDefault="00000000">
            <w:pPr>
              <w:spacing w:line="240" w:lineRule="auto"/>
            </w:pPr>
            <w:proofErr w:type="spellStart"/>
            <w:r>
              <w:rPr>
                <w:sz w:val="28"/>
              </w:rPr>
              <w:t>บทที่</w:t>
            </w:r>
            <w:proofErr w:type="spellEnd"/>
            <w:r>
              <w:rPr>
                <w:sz w:val="28"/>
              </w:rPr>
              <w:t xml:space="preserve"> 5 </w:t>
            </w:r>
            <w:proofErr w:type="spellStart"/>
            <w:r>
              <w:rPr>
                <w:sz w:val="28"/>
              </w:rPr>
              <w:t>สรุปผลการปฏิบัติงาน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ประโยชน์ที่ได้รับ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และข้อเสนอแนะ</w:t>
            </w:r>
            <w:proofErr w:type="spellEnd"/>
          </w:p>
        </w:tc>
        <w:tc>
          <w:tcPr>
            <w:tcW w:w="4620" w:type="dxa"/>
            <w:vAlign w:val="center"/>
          </w:tcPr>
          <w:p w14:paraId="5DC75A68" w14:textId="77777777" w:rsidR="000D059A" w:rsidRDefault="00000000">
            <w:pPr>
              <w:spacing w:line="240" w:lineRule="auto"/>
              <w:jc w:val="right"/>
            </w:pPr>
            <w:r>
              <w:rPr>
                <w:sz w:val="28"/>
              </w:rPr>
              <w:t>26</w:t>
            </w:r>
          </w:p>
        </w:tc>
      </w:tr>
      <w:tr w:rsidR="000D059A" w14:paraId="323A8DF0" w14:textId="77777777">
        <w:tc>
          <w:tcPr>
            <w:tcW w:w="4620" w:type="dxa"/>
            <w:vAlign w:val="center"/>
          </w:tcPr>
          <w:p w14:paraId="220A4103" w14:textId="77777777" w:rsidR="000D059A" w:rsidRDefault="00000000">
            <w:pPr>
              <w:spacing w:line="240" w:lineRule="auto"/>
            </w:pPr>
            <w:r>
              <w:rPr>
                <w:sz w:val="28"/>
              </w:rPr>
              <w:t xml:space="preserve">    1. </w:t>
            </w:r>
            <w:proofErr w:type="spellStart"/>
            <w:r>
              <w:rPr>
                <w:sz w:val="28"/>
              </w:rPr>
              <w:t>สรุปผลการดำเนินงาน</w:t>
            </w:r>
            <w:proofErr w:type="spellEnd"/>
          </w:p>
        </w:tc>
        <w:tc>
          <w:tcPr>
            <w:tcW w:w="4620" w:type="dxa"/>
            <w:vAlign w:val="center"/>
          </w:tcPr>
          <w:p w14:paraId="7E6CE282" w14:textId="77777777" w:rsidR="000D059A" w:rsidRDefault="00000000">
            <w:pPr>
              <w:spacing w:line="240" w:lineRule="auto"/>
              <w:jc w:val="right"/>
            </w:pPr>
            <w:r>
              <w:rPr>
                <w:sz w:val="28"/>
              </w:rPr>
              <w:t>26</w:t>
            </w:r>
          </w:p>
        </w:tc>
      </w:tr>
      <w:tr w:rsidR="000D059A" w14:paraId="0C312C5E" w14:textId="77777777">
        <w:tc>
          <w:tcPr>
            <w:tcW w:w="4620" w:type="dxa"/>
            <w:vAlign w:val="center"/>
          </w:tcPr>
          <w:p w14:paraId="0B63FBA5" w14:textId="77777777" w:rsidR="000D059A" w:rsidRDefault="00000000">
            <w:pPr>
              <w:spacing w:line="240" w:lineRule="auto"/>
            </w:pPr>
            <w:r>
              <w:rPr>
                <w:sz w:val="28"/>
              </w:rPr>
              <w:t xml:space="preserve">    2. </w:t>
            </w:r>
            <w:proofErr w:type="spellStart"/>
            <w:r>
              <w:rPr>
                <w:sz w:val="28"/>
              </w:rPr>
              <w:t>ผลสำเร็จตามวัตถุประสงค์</w:t>
            </w:r>
            <w:proofErr w:type="spellEnd"/>
          </w:p>
        </w:tc>
        <w:tc>
          <w:tcPr>
            <w:tcW w:w="4620" w:type="dxa"/>
            <w:vAlign w:val="center"/>
          </w:tcPr>
          <w:p w14:paraId="15B9990C" w14:textId="77777777" w:rsidR="000D059A" w:rsidRDefault="00000000">
            <w:pPr>
              <w:spacing w:line="240" w:lineRule="auto"/>
              <w:jc w:val="right"/>
            </w:pPr>
            <w:r>
              <w:rPr>
                <w:sz w:val="28"/>
              </w:rPr>
              <w:t>26</w:t>
            </w:r>
          </w:p>
        </w:tc>
      </w:tr>
      <w:tr w:rsidR="000D059A" w14:paraId="2B663373" w14:textId="77777777">
        <w:tc>
          <w:tcPr>
            <w:tcW w:w="4620" w:type="dxa"/>
            <w:vAlign w:val="center"/>
          </w:tcPr>
          <w:p w14:paraId="557FBECE" w14:textId="77777777" w:rsidR="000D059A" w:rsidRDefault="00000000">
            <w:pPr>
              <w:spacing w:line="240" w:lineRule="auto"/>
            </w:pPr>
            <w:r>
              <w:rPr>
                <w:sz w:val="28"/>
              </w:rPr>
              <w:t xml:space="preserve">    3. </w:t>
            </w:r>
            <w:proofErr w:type="spellStart"/>
            <w:r>
              <w:rPr>
                <w:sz w:val="28"/>
              </w:rPr>
              <w:t>ประโยชน์ที่ได้รับ</w:t>
            </w:r>
            <w:proofErr w:type="spellEnd"/>
          </w:p>
        </w:tc>
        <w:tc>
          <w:tcPr>
            <w:tcW w:w="4620" w:type="dxa"/>
            <w:vAlign w:val="center"/>
          </w:tcPr>
          <w:p w14:paraId="20C7C891" w14:textId="77777777" w:rsidR="000D059A" w:rsidRDefault="00000000">
            <w:pPr>
              <w:spacing w:line="240" w:lineRule="auto"/>
              <w:jc w:val="right"/>
            </w:pPr>
            <w:r>
              <w:rPr>
                <w:sz w:val="28"/>
              </w:rPr>
              <w:t>26</w:t>
            </w:r>
          </w:p>
        </w:tc>
      </w:tr>
      <w:tr w:rsidR="000D059A" w14:paraId="102DA1A6" w14:textId="77777777">
        <w:tc>
          <w:tcPr>
            <w:tcW w:w="4620" w:type="dxa"/>
            <w:vAlign w:val="center"/>
          </w:tcPr>
          <w:p w14:paraId="0AD09547" w14:textId="77777777" w:rsidR="000D059A" w:rsidRDefault="00000000">
            <w:pPr>
              <w:spacing w:line="240" w:lineRule="auto"/>
            </w:pPr>
            <w:r>
              <w:rPr>
                <w:sz w:val="28"/>
              </w:rPr>
              <w:t xml:space="preserve">    4. </w:t>
            </w:r>
            <w:proofErr w:type="spellStart"/>
            <w:r>
              <w:rPr>
                <w:sz w:val="28"/>
              </w:rPr>
              <w:t>ข้อเสนอแนะ</w:t>
            </w:r>
            <w:proofErr w:type="spellEnd"/>
          </w:p>
        </w:tc>
        <w:tc>
          <w:tcPr>
            <w:tcW w:w="4620" w:type="dxa"/>
            <w:vAlign w:val="center"/>
          </w:tcPr>
          <w:p w14:paraId="7EFB77BE" w14:textId="77777777" w:rsidR="000D059A" w:rsidRDefault="00000000">
            <w:pPr>
              <w:spacing w:line="240" w:lineRule="auto"/>
              <w:jc w:val="right"/>
            </w:pPr>
            <w:r>
              <w:rPr>
                <w:sz w:val="28"/>
              </w:rPr>
              <w:t>26</w:t>
            </w:r>
          </w:p>
        </w:tc>
      </w:tr>
      <w:tr w:rsidR="000D059A" w14:paraId="5C05C856" w14:textId="77777777">
        <w:tc>
          <w:tcPr>
            <w:tcW w:w="4620" w:type="dxa"/>
            <w:vAlign w:val="center"/>
          </w:tcPr>
          <w:p w14:paraId="419F06E4" w14:textId="77777777" w:rsidR="000D059A" w:rsidRDefault="00000000">
            <w:pPr>
              <w:spacing w:line="240" w:lineRule="auto"/>
            </w:pPr>
            <w:proofErr w:type="spellStart"/>
            <w:r>
              <w:rPr>
                <w:sz w:val="28"/>
              </w:rPr>
              <w:t>เอกสารอ้างอิง</w:t>
            </w:r>
            <w:proofErr w:type="spellEnd"/>
          </w:p>
        </w:tc>
        <w:tc>
          <w:tcPr>
            <w:tcW w:w="4620" w:type="dxa"/>
            <w:vAlign w:val="center"/>
          </w:tcPr>
          <w:p w14:paraId="0CD82B67" w14:textId="77777777" w:rsidR="000D059A" w:rsidRDefault="00000000">
            <w:pPr>
              <w:spacing w:line="240" w:lineRule="auto"/>
              <w:jc w:val="right"/>
            </w:pPr>
            <w:r>
              <w:rPr>
                <w:sz w:val="28"/>
              </w:rPr>
              <w:t>27</w:t>
            </w:r>
          </w:p>
        </w:tc>
      </w:tr>
      <w:tr w:rsidR="000D059A" w14:paraId="4926DE83" w14:textId="77777777">
        <w:tc>
          <w:tcPr>
            <w:tcW w:w="4620" w:type="dxa"/>
            <w:vAlign w:val="center"/>
          </w:tcPr>
          <w:p w14:paraId="64E374BD" w14:textId="77777777" w:rsidR="000D059A" w:rsidRDefault="00000000">
            <w:pPr>
              <w:spacing w:line="240" w:lineRule="auto"/>
            </w:pPr>
            <w:proofErr w:type="spellStart"/>
            <w:r>
              <w:rPr>
                <w:sz w:val="28"/>
              </w:rPr>
              <w:t>ภาคผนวก ก การติดตั้งโปรแกรมที่เกี่ยวข้อง</w:t>
            </w:r>
            <w:proofErr w:type="spellEnd"/>
            <w:r>
              <w:rPr>
                <w:sz w:val="28"/>
              </w:rPr>
            </w:r>
            <w:proofErr w:type="spellStart"/>
            <w:r>
              <w:rPr>
                <w:sz w:val="28"/>
              </w:rPr>
            </w:r>
            <w:proofErr w:type="spellEnd"/>
          </w:p>
        </w:tc>
        <w:tc>
          <w:tcPr>
            <w:tcW w:w="4620" w:type="dxa"/>
            <w:vAlign w:val="center"/>
          </w:tcPr>
          <w:p w14:paraId="05026D47" w14:textId="77777777" w:rsidR="000D059A" w:rsidRDefault="00000000">
            <w:pPr>
              <w:spacing w:line="240" w:lineRule="auto"/>
              <w:jc w:val="right"/>
            </w:pPr>
            <w:r>
              <w:rPr>
                <w:sz w:val="28"/>
              </w:rPr>
              <w:t>29</w:t>
            </w:r>
          </w:p>
        </w:tc>
      </w:tr>
      <w:tr w:rsidR="000D059A" w14:paraId="66DE94E4" w14:textId="77777777">
        <w:tc>
          <w:tcPr>
            <w:tcW w:w="4620" w:type="dxa"/>
            <w:vAlign w:val="center"/>
          </w:tcPr>
          <w:p w14:paraId="73331763" w14:textId="77777777" w:rsidR="000D059A" w:rsidRDefault="00000000">
            <w:pPr>
              <w:spacing w:line="240" w:lineRule="auto"/>
            </w:pPr>
            <w:proofErr w:type="spellStart"/>
            <w:r>
              <w:rPr>
                <w:sz w:val="28"/>
              </w:rPr>
              <w:t>ภาคผนวก</w:t>
            </w:r>
            <w:proofErr w:type="spellEnd"/>
            <w:r>
              <w:rPr>
                <w:sz w:val="28"/>
              </w:rPr>
              <w:t xml:space="preserve"> ข </w:t>
            </w:r>
            <w:proofErr w:type="spellStart"/>
            <w:r>
              <w:rPr>
                <w:sz w:val="28"/>
              </w:rPr>
              <w:t>หลักฐานการทดสอบและแบบฟอร์มสหกิจ</w:t>
            </w:r>
            <w:proofErr w:type="spellEnd"/>
          </w:p>
        </w:tc>
        <w:tc>
          <w:tcPr>
            <w:tcW w:w="4620" w:type="dxa"/>
            <w:vAlign w:val="center"/>
          </w:tcPr>
          <w:p w14:paraId="0A151BF7" w14:textId="77777777" w:rsidR="000D059A" w:rsidRDefault="00000000">
            <w:pPr>
              <w:spacing w:line="240" w:lineRule="auto"/>
              <w:jc w:val="right"/>
            </w:pPr>
            <w:r>
              <w:rPr>
                <w:sz w:val="28"/>
              </w:rPr>
              <w:t>37</w:t>
            </w:r>
          </w:p>
        </w:tc>
      </w:tr>
      <w:tr w:rsidR="000D059A" w14:paraId="517BAA60" w14:textId="77777777">
        <w:tc>
          <w:tcPr>
            <w:tcW w:w="4620" w:type="dxa"/>
            <w:vAlign w:val="center"/>
          </w:tcPr>
          <w:p w14:paraId="0402D795" w14:textId="77777777" w:rsidR="000D059A" w:rsidRDefault="00000000">
            <w:pPr>
              <w:spacing w:line="240" w:lineRule="auto"/>
            </w:pPr>
            <w:proofErr w:type="spellStart"/>
            <w:r>
              <w:rPr>
                <w:sz w:val="28"/>
              </w:rPr>
              <w:t>ประวัติการศึกษา</w:t>
            </w:r>
            <w:proofErr w:type="spellEnd"/>
          </w:p>
        </w:tc>
        <w:tc>
          <w:tcPr>
            <w:tcW w:w="4620" w:type="dxa"/>
            <w:vAlign w:val="center"/>
          </w:tcPr>
          <w:p w14:paraId="7C15200E" w14:textId="77777777" w:rsidR="000D059A" w:rsidRDefault="00000000">
            <w:pPr>
              <w:spacing w:line="240" w:lineRule="auto"/>
              <w:jc w:val="right"/>
            </w:pPr>
            <w:r>
              <w:rPr>
                <w:sz w:val="28"/>
              </w:rPr>
              <w:t>45</w:t>
            </w:r>
          </w:p>
        </w:tc>
      </w:tr>
    </w:tbl>
    <w:p w14:paraId="1044174B" w14:textId="77777777" w:rsidR="000D059A" w:rsidRDefault="00000000">
      <w:pPr>
        <w:pageBreakBefore/>
        <w:jc w:val="right"/>
      </w:pPr>
      <w:r>
        <w:lastRenderedPageBreak/>
        <w:t>ฉ</w:t>
      </w:r>
    </w:p>
    <w:p w14:paraId="1F3E59BC" w14:textId="77777777" w:rsidR="000D059A" w:rsidRDefault="00000000">
      <w:pPr>
        <w:jc w:val="center"/>
      </w:pPr>
      <w:proofErr w:type="spellStart"/>
      <w:r>
        <w:t>สารบัญตาราง</w:t>
      </w:r>
      <w:proofErr w:type="spellEnd"/>
    </w:p>
    <w:p w14:paraId="360551B2" w14:textId="77777777" w:rsidR="000D059A" w:rsidRDefault="00000000">
      <w:pPr>
        <w:jc w:val="right"/>
      </w:pPr>
      <w:proofErr w:type="spellStart"/>
      <w:r>
        <w:t>หน้า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000D059A" w14:paraId="3F70B277" w14:textId="77777777">
        <w:trPr>
          <w:cantSplit/>
        </w:trPr>
        <w:tc>
          <w:tcPr>
            <w:tcW w:w="4320" w:type="dxa"/>
            <w:vAlign w:val="center"/>
          </w:tcPr>
          <w:p w14:paraId="1D917CBF" w14:textId="77777777" w:rsidR="000D059A" w:rsidRDefault="00000000">
            <w:proofErr w:type="spellStart"/>
            <w:r>
              <w:rPr>
                <w:sz w:val="28"/>
              </w:rPr>
              <w:t>ตารางที่</w:t>
            </w:r>
            <w:proofErr w:type="spellEnd"/>
            <w:r>
              <w:rPr>
                <w:sz w:val="28"/>
              </w:rPr>
              <w:t xml:space="preserve"> 1 </w:t>
            </w:r>
            <w:proofErr w:type="spellStart"/>
            <w:r>
              <w:rPr>
                <w:sz w:val="28"/>
              </w:rPr>
              <w:t>ขอบเขตการทำงานตามบทบาท</w:t>
            </w:r>
            <w:proofErr w:type="spellEnd"/>
          </w:p>
        </w:tc>
        <w:tc>
          <w:tcPr>
            <w:tcW w:w="4320" w:type="dxa"/>
            <w:vAlign w:val="center"/>
          </w:tcPr>
          <w:p w14:paraId="716B60E2" w14:textId="77777777" w:rsidR="000D059A" w:rsidRDefault="00000000">
            <w:pPr>
              <w:jc w:val="right"/>
            </w:pPr>
            <w:r>
              <w:rPr>
                <w:sz w:val="28"/>
              </w:rPr>
              <w:t>2</w:t>
            </w:r>
          </w:p>
        </w:tc>
      </w:tr>
      <w:tr w:rsidR="000D059A" w14:paraId="3239E912" w14:textId="77777777">
        <w:trPr>
          <w:cantSplit/>
        </w:trPr>
        <w:tc>
          <w:tcPr>
            <w:tcW w:w="4320" w:type="dxa"/>
            <w:vAlign w:val="center"/>
          </w:tcPr>
          <w:p w14:paraId="6C25E268" w14:textId="77777777" w:rsidR="000D059A" w:rsidRDefault="00000000">
            <w:proofErr w:type="spellStart"/>
            <w:r>
              <w:rPr>
                <w:sz w:val="28"/>
              </w:rPr>
              <w:t>ตารางที่</w:t>
            </w:r>
            <w:proofErr w:type="spellEnd"/>
            <w:r>
              <w:rPr>
                <w:sz w:val="28"/>
              </w:rPr>
              <w:t xml:space="preserve"> 2 </w:t>
            </w:r>
            <w:proofErr w:type="spellStart"/>
            <w:r>
              <w:rPr>
                <w:sz w:val="28"/>
              </w:rPr>
              <w:t>แผนงานการปฏิบัติงาน</w:t>
            </w:r>
            <w:proofErr w:type="spellEnd"/>
          </w:p>
        </w:tc>
        <w:tc>
          <w:tcPr>
            <w:tcW w:w="4320" w:type="dxa"/>
            <w:vAlign w:val="center"/>
          </w:tcPr>
          <w:p w14:paraId="046BAF8A" w14:textId="77777777" w:rsidR="000D059A" w:rsidRDefault="00000000">
            <w:pPr>
              <w:jc w:val="right"/>
            </w:pPr>
            <w:r>
              <w:rPr>
                <w:sz w:val="28"/>
              </w:rPr>
              <w:t>2</w:t>
            </w:r>
          </w:p>
        </w:tc>
      </w:tr>
      <w:tr w:rsidR="000D059A" w14:paraId="0914A380" w14:textId="77777777">
        <w:trPr>
          <w:cantSplit/>
        </w:trPr>
        <w:tc>
          <w:tcPr>
            <w:tcW w:w="4320" w:type="dxa"/>
            <w:vAlign w:val="center"/>
          </w:tcPr>
          <w:p w14:paraId="72AF2A42" w14:textId="77777777" w:rsidR="000D059A" w:rsidRDefault="00000000">
            <w:proofErr w:type="spellStart"/>
            <w:r>
              <w:rPr>
                <w:sz w:val="28"/>
              </w:rPr>
              <w:t>ตารางที่</w:t>
            </w:r>
            <w:proofErr w:type="spellEnd"/>
            <w:r>
              <w:rPr>
                <w:sz w:val="28"/>
              </w:rPr>
              <w:t xml:space="preserve"> 3 </w:t>
            </w:r>
            <w:proofErr w:type="spellStart"/>
            <w:r>
              <w:rPr>
                <w:sz w:val="28"/>
              </w:rPr>
              <w:t>กรณีใช้งานหลักของระบบ</w:t>
            </w:r>
            <w:proofErr w:type="spellEnd"/>
          </w:p>
        </w:tc>
        <w:tc>
          <w:tcPr>
            <w:tcW w:w="4320" w:type="dxa"/>
            <w:vAlign w:val="center"/>
          </w:tcPr>
          <w:p w14:paraId="44F51432" w14:textId="77777777" w:rsidR="000D059A" w:rsidRDefault="00000000">
            <w:pPr>
              <w:jc w:val="right"/>
            </w:pPr>
            <w:r>
              <w:rPr>
                <w:sz w:val="28"/>
              </w:rPr>
              <w:t>9</w:t>
            </w:r>
          </w:p>
        </w:tc>
      </w:tr>
      <w:tr w:rsidR="000D059A" w14:paraId="081763FA" w14:textId="77777777">
        <w:trPr>
          <w:cantSplit/>
        </w:trPr>
        <w:tc>
          <w:tcPr>
            <w:tcW w:w="4320" w:type="dxa"/>
            <w:vAlign w:val="center"/>
          </w:tcPr>
          <w:p w14:paraId="77D11719" w14:textId="77777777" w:rsidR="000D059A" w:rsidRDefault="00000000">
            <w:proofErr w:type="spellStart"/>
            <w:r>
              <w:rPr>
                <w:sz w:val="28"/>
              </w:rPr>
              <w:t>ตารางที่</w:t>
            </w:r>
            <w:proofErr w:type="spellEnd"/>
            <w:r>
              <w:rPr>
                <w:sz w:val="28"/>
              </w:rPr>
              <w:t xml:space="preserve"> 4 Data Dictionary </w:t>
            </w:r>
            <w:proofErr w:type="spellStart"/>
            <w:r>
              <w:rPr>
                <w:sz w:val="28"/>
              </w:rPr>
              <w:t>ตาราง</w:t>
            </w:r>
            <w:proofErr w:type="spellEnd"/>
            <w:r>
              <w:rPr>
                <w:sz w:val="28"/>
              </w:rPr>
              <w:t xml:space="preserve"> departments</w:t>
            </w:r>
          </w:p>
        </w:tc>
        <w:tc>
          <w:tcPr>
            <w:tcW w:w="4320" w:type="dxa"/>
            <w:vAlign w:val="center"/>
          </w:tcPr>
          <w:p w14:paraId="2B7023BA" w14:textId="77777777" w:rsidR="000D059A" w:rsidRDefault="00000000">
            <w:pPr>
              <w:jc w:val="right"/>
            </w:pPr>
            <w:r>
              <w:rPr>
                <w:sz w:val="28"/>
              </w:rPr>
              <w:t>11</w:t>
            </w:r>
          </w:p>
        </w:tc>
      </w:tr>
      <w:tr w:rsidR="000D059A" w14:paraId="3D8373FE" w14:textId="77777777">
        <w:trPr>
          <w:cantSplit/>
        </w:trPr>
        <w:tc>
          <w:tcPr>
            <w:tcW w:w="4320" w:type="dxa"/>
            <w:vAlign w:val="center"/>
          </w:tcPr>
          <w:p w14:paraId="0463134A" w14:textId="77777777" w:rsidR="000D059A" w:rsidRDefault="00000000">
            <w:proofErr w:type="spellStart"/>
            <w:r>
              <w:rPr>
                <w:sz w:val="28"/>
              </w:rPr>
              <w:t>ตารางที่</w:t>
            </w:r>
            <w:proofErr w:type="spellEnd"/>
            <w:r>
              <w:rPr>
                <w:sz w:val="28"/>
              </w:rPr>
              <w:t xml:space="preserve"> 5 Data Dictionary </w:t>
            </w:r>
            <w:proofErr w:type="spellStart"/>
            <w:r>
              <w:rPr>
                <w:sz w:val="28"/>
              </w:rPr>
              <w:t>ตาราง</w:t>
            </w:r>
            <w:proofErr w:type="spellEnd"/>
            <w:r>
              <w:rPr>
                <w:sz w:val="28"/>
              </w:rPr>
              <w:t xml:space="preserve"> positions</w:t>
            </w:r>
          </w:p>
        </w:tc>
        <w:tc>
          <w:tcPr>
            <w:tcW w:w="4320" w:type="dxa"/>
            <w:vAlign w:val="center"/>
          </w:tcPr>
          <w:p w14:paraId="67E7AA77" w14:textId="77777777" w:rsidR="000D059A" w:rsidRDefault="00000000">
            <w:pPr>
              <w:jc w:val="right"/>
            </w:pPr>
            <w:r>
              <w:rPr>
                <w:sz w:val="28"/>
              </w:rPr>
              <w:t>11</w:t>
            </w:r>
          </w:p>
        </w:tc>
      </w:tr>
      <w:tr w:rsidR="000D059A" w14:paraId="448AB8DC" w14:textId="77777777">
        <w:trPr>
          <w:cantSplit/>
        </w:trPr>
        <w:tc>
          <w:tcPr>
            <w:tcW w:w="4320" w:type="dxa"/>
            <w:vAlign w:val="center"/>
          </w:tcPr>
          <w:p w14:paraId="7705AC2A" w14:textId="77777777" w:rsidR="000D059A" w:rsidRDefault="00000000">
            <w:proofErr w:type="spellStart"/>
            <w:r>
              <w:rPr>
                <w:sz w:val="28"/>
              </w:rPr>
              <w:t>ตารางที่</w:t>
            </w:r>
            <w:proofErr w:type="spellEnd"/>
            <w:r>
              <w:rPr>
                <w:sz w:val="28"/>
              </w:rPr>
              <w:t xml:space="preserve"> 6 Data Dictionary </w:t>
            </w:r>
            <w:proofErr w:type="spellStart"/>
            <w:r>
              <w:rPr>
                <w:sz w:val="28"/>
              </w:rPr>
              <w:t>ตาราง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document_types</w:t>
            </w:r>
            <w:proofErr w:type="spellEnd"/>
          </w:p>
        </w:tc>
        <w:tc>
          <w:tcPr>
            <w:tcW w:w="4320" w:type="dxa"/>
            <w:vAlign w:val="center"/>
          </w:tcPr>
          <w:p w14:paraId="2FAABFBE" w14:textId="77777777" w:rsidR="000D059A" w:rsidRDefault="00000000">
            <w:pPr>
              <w:jc w:val="right"/>
            </w:pPr>
            <w:r>
              <w:rPr>
                <w:sz w:val="28"/>
              </w:rPr>
              <w:t>11</w:t>
            </w:r>
          </w:p>
        </w:tc>
      </w:tr>
      <w:tr w:rsidR="000D059A" w14:paraId="500AF907" w14:textId="77777777">
        <w:trPr>
          <w:cantSplit/>
        </w:trPr>
        <w:tc>
          <w:tcPr>
            <w:tcW w:w="4320" w:type="dxa"/>
            <w:vAlign w:val="center"/>
          </w:tcPr>
          <w:p w14:paraId="18E2ABC9" w14:textId="77777777" w:rsidR="000D059A" w:rsidRDefault="00000000">
            <w:proofErr w:type="spellStart"/>
            <w:r>
              <w:rPr>
                <w:sz w:val="28"/>
              </w:rPr>
              <w:t>ตารางที่</w:t>
            </w:r>
            <w:proofErr w:type="spellEnd"/>
            <w:r>
              <w:rPr>
                <w:sz w:val="28"/>
              </w:rPr>
              <w:t xml:space="preserve"> 7 Data Dictionary </w:t>
            </w:r>
            <w:proofErr w:type="spellStart"/>
            <w:r>
              <w:rPr>
                <w:sz w:val="28"/>
              </w:rPr>
              <w:t>ตาราง</w:t>
            </w:r>
            <w:proofErr w:type="spellEnd"/>
            <w:r>
              <w:rPr>
                <w:sz w:val="28"/>
              </w:rPr>
              <w:t xml:space="preserve"> roles</w:t>
            </w:r>
          </w:p>
        </w:tc>
        <w:tc>
          <w:tcPr>
            <w:tcW w:w="4320" w:type="dxa"/>
            <w:vAlign w:val="center"/>
          </w:tcPr>
          <w:p w14:paraId="4AE50C05" w14:textId="77777777" w:rsidR="000D059A" w:rsidRDefault="00000000">
            <w:pPr>
              <w:jc w:val="right"/>
            </w:pPr>
            <w:r>
              <w:rPr>
                <w:sz w:val="28"/>
              </w:rPr>
              <w:t>12</w:t>
            </w:r>
          </w:p>
        </w:tc>
      </w:tr>
      <w:tr w:rsidR="000D059A" w14:paraId="64316101" w14:textId="77777777">
        <w:trPr>
          <w:cantSplit/>
        </w:trPr>
        <w:tc>
          <w:tcPr>
            <w:tcW w:w="4320" w:type="dxa"/>
            <w:vAlign w:val="center"/>
          </w:tcPr>
          <w:p w14:paraId="500059E2" w14:textId="77777777" w:rsidR="000D059A" w:rsidRDefault="00000000">
            <w:proofErr w:type="spellStart"/>
            <w:r>
              <w:rPr>
                <w:sz w:val="28"/>
              </w:rPr>
              <w:t>ตารางที่</w:t>
            </w:r>
            <w:proofErr w:type="spellEnd"/>
            <w:r>
              <w:rPr>
                <w:sz w:val="28"/>
              </w:rPr>
              <w:t xml:space="preserve"> 8 Data Dictionary </w:t>
            </w:r>
            <w:proofErr w:type="spellStart"/>
            <w:r>
              <w:rPr>
                <w:sz w:val="28"/>
              </w:rPr>
              <w:t>ตาราง</w:t>
            </w:r>
            <w:proofErr w:type="spellEnd"/>
            <w:r>
              <w:rPr>
                <w:sz w:val="28"/>
              </w:rPr>
              <w:t xml:space="preserve"> permissions</w:t>
            </w:r>
          </w:p>
        </w:tc>
        <w:tc>
          <w:tcPr>
            <w:tcW w:w="4320" w:type="dxa"/>
            <w:vAlign w:val="center"/>
          </w:tcPr>
          <w:p w14:paraId="388512DC" w14:textId="77777777" w:rsidR="000D059A" w:rsidRDefault="00000000">
            <w:pPr>
              <w:jc w:val="right"/>
            </w:pPr>
            <w:r>
              <w:rPr>
                <w:sz w:val="28"/>
              </w:rPr>
              <w:t>12</w:t>
            </w:r>
          </w:p>
        </w:tc>
      </w:tr>
      <w:tr w:rsidR="000D059A" w14:paraId="076B4C9B" w14:textId="77777777">
        <w:trPr>
          <w:cantSplit/>
        </w:trPr>
        <w:tc>
          <w:tcPr>
            <w:tcW w:w="4320" w:type="dxa"/>
            <w:vAlign w:val="center"/>
          </w:tcPr>
          <w:p w14:paraId="55635075" w14:textId="77777777" w:rsidR="000D059A" w:rsidRDefault="00000000">
            <w:proofErr w:type="spellStart"/>
            <w:r>
              <w:rPr>
                <w:sz w:val="28"/>
              </w:rPr>
              <w:t>ตารางที่</w:t>
            </w:r>
            <w:proofErr w:type="spellEnd"/>
            <w:r>
              <w:rPr>
                <w:sz w:val="28"/>
              </w:rPr>
              <w:t xml:space="preserve"> 9 Data Dictionary </w:t>
            </w:r>
            <w:proofErr w:type="spellStart"/>
            <w:r>
              <w:rPr>
                <w:sz w:val="28"/>
              </w:rPr>
              <w:t>ตาราง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role_permissions</w:t>
            </w:r>
            <w:proofErr w:type="spellEnd"/>
          </w:p>
        </w:tc>
        <w:tc>
          <w:tcPr>
            <w:tcW w:w="4320" w:type="dxa"/>
            <w:vAlign w:val="center"/>
          </w:tcPr>
          <w:p w14:paraId="5E128453" w14:textId="77777777" w:rsidR="000D059A" w:rsidRDefault="00000000">
            <w:pPr>
              <w:jc w:val="right"/>
            </w:pPr>
            <w:r>
              <w:rPr>
                <w:sz w:val="28"/>
              </w:rPr>
              <w:t>12</w:t>
            </w:r>
          </w:p>
        </w:tc>
      </w:tr>
      <w:tr w:rsidR="000D059A" w14:paraId="472EF91A" w14:textId="77777777">
        <w:trPr>
          <w:cantSplit/>
        </w:trPr>
        <w:tc>
          <w:tcPr>
            <w:tcW w:w="4320" w:type="dxa"/>
            <w:vAlign w:val="center"/>
          </w:tcPr>
          <w:p w14:paraId="3A6691BA" w14:textId="77777777" w:rsidR="000D059A" w:rsidRDefault="00000000">
            <w:proofErr w:type="spellStart"/>
            <w:r>
              <w:rPr>
                <w:sz w:val="28"/>
              </w:rPr>
              <w:t>ตารางที่</w:t>
            </w:r>
            <w:proofErr w:type="spellEnd"/>
            <w:r>
              <w:rPr>
                <w:sz w:val="28"/>
              </w:rPr>
              <w:t xml:space="preserve"> 10 Data Dictionary </w:t>
            </w:r>
            <w:proofErr w:type="spellStart"/>
            <w:r>
              <w:rPr>
                <w:sz w:val="28"/>
              </w:rPr>
              <w:t>ตาราง</w:t>
            </w:r>
            <w:proofErr w:type="spellEnd"/>
            <w:r>
              <w:rPr>
                <w:sz w:val="28"/>
              </w:rPr>
              <w:t xml:space="preserve"> users</w:t>
            </w:r>
          </w:p>
        </w:tc>
        <w:tc>
          <w:tcPr>
            <w:tcW w:w="4320" w:type="dxa"/>
            <w:vAlign w:val="center"/>
          </w:tcPr>
          <w:p w14:paraId="0BF167FD" w14:textId="77777777" w:rsidR="000D059A" w:rsidRDefault="00000000">
            <w:pPr>
              <w:jc w:val="right"/>
            </w:pPr>
            <w:r>
              <w:rPr>
                <w:sz w:val="28"/>
              </w:rPr>
              <w:t>12</w:t>
            </w:r>
          </w:p>
        </w:tc>
      </w:tr>
      <w:tr w:rsidR="000D059A" w14:paraId="656ED43E" w14:textId="77777777">
        <w:trPr>
          <w:cantSplit/>
        </w:trPr>
        <w:tc>
          <w:tcPr>
            <w:tcW w:w="4320" w:type="dxa"/>
            <w:vAlign w:val="center"/>
          </w:tcPr>
          <w:p w14:paraId="70172A04" w14:textId="77777777" w:rsidR="000D059A" w:rsidRDefault="00000000">
            <w:proofErr w:type="spellStart"/>
            <w:r>
              <w:rPr>
                <w:sz w:val="28"/>
              </w:rPr>
              <w:t>ตารางที่</w:t>
            </w:r>
            <w:proofErr w:type="spellEnd"/>
            <w:r>
              <w:rPr>
                <w:sz w:val="28"/>
              </w:rPr>
              <w:t xml:space="preserve"> 11 Data Dictionary </w:t>
            </w:r>
            <w:proofErr w:type="spellStart"/>
            <w:r>
              <w:rPr>
                <w:sz w:val="28"/>
              </w:rPr>
              <w:t>ตาราง</w:t>
            </w:r>
            <w:proofErr w:type="spellEnd"/>
            <w:r>
              <w:rPr>
                <w:sz w:val="28"/>
              </w:rPr>
              <w:t xml:space="preserve"> documents</w:t>
            </w:r>
          </w:p>
        </w:tc>
        <w:tc>
          <w:tcPr>
            <w:tcW w:w="4320" w:type="dxa"/>
            <w:vAlign w:val="center"/>
          </w:tcPr>
          <w:p w14:paraId="43B3D7E9" w14:textId="77777777" w:rsidR="000D059A" w:rsidRDefault="00000000">
            <w:pPr>
              <w:jc w:val="right"/>
            </w:pPr>
            <w:r>
              <w:rPr>
                <w:sz w:val="28"/>
              </w:rPr>
              <w:t>13</w:t>
            </w:r>
          </w:p>
        </w:tc>
      </w:tr>
      <w:tr w:rsidR="000D059A" w14:paraId="046D7A9C" w14:textId="77777777">
        <w:trPr>
          <w:cantSplit/>
        </w:trPr>
        <w:tc>
          <w:tcPr>
            <w:tcW w:w="4320" w:type="dxa"/>
            <w:vAlign w:val="center"/>
          </w:tcPr>
          <w:p w14:paraId="67D13D1E" w14:textId="77777777" w:rsidR="000D059A" w:rsidRDefault="00000000">
            <w:proofErr w:type="spellStart"/>
            <w:r>
              <w:rPr>
                <w:sz w:val="28"/>
              </w:rPr>
              <w:t>ตารางที่</w:t>
            </w:r>
            <w:proofErr w:type="spellEnd"/>
            <w:r>
              <w:rPr>
                <w:sz w:val="28"/>
              </w:rPr>
              <w:t xml:space="preserve"> 12 Data Dictionary </w:t>
            </w:r>
            <w:proofErr w:type="spellStart"/>
            <w:r>
              <w:rPr>
                <w:sz w:val="28"/>
              </w:rPr>
              <w:t>ตาราง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pr_forms</w:t>
            </w:r>
            <w:proofErr w:type="spellEnd"/>
          </w:p>
        </w:tc>
        <w:tc>
          <w:tcPr>
            <w:tcW w:w="4320" w:type="dxa"/>
            <w:vAlign w:val="center"/>
          </w:tcPr>
          <w:p w14:paraId="612285A2" w14:textId="77777777" w:rsidR="000D059A" w:rsidRDefault="00000000">
            <w:pPr>
              <w:jc w:val="right"/>
            </w:pPr>
            <w:r>
              <w:rPr>
                <w:sz w:val="28"/>
              </w:rPr>
              <w:t>14</w:t>
            </w:r>
          </w:p>
        </w:tc>
      </w:tr>
      <w:tr w:rsidR="000D059A" w14:paraId="767F042F" w14:textId="77777777">
        <w:trPr>
          <w:cantSplit/>
        </w:trPr>
        <w:tc>
          <w:tcPr>
            <w:tcW w:w="4320" w:type="dxa"/>
            <w:vAlign w:val="center"/>
          </w:tcPr>
          <w:p w14:paraId="77057594" w14:textId="77777777" w:rsidR="000D059A" w:rsidRDefault="00000000">
            <w:proofErr w:type="spellStart"/>
            <w:r>
              <w:rPr>
                <w:sz w:val="28"/>
              </w:rPr>
              <w:t>ตารางที่</w:t>
            </w:r>
            <w:proofErr w:type="spellEnd"/>
            <w:r>
              <w:rPr>
                <w:sz w:val="28"/>
              </w:rPr>
              <w:t xml:space="preserve"> 13 Data Dictionary </w:t>
            </w:r>
            <w:proofErr w:type="spellStart"/>
            <w:r>
              <w:rPr>
                <w:sz w:val="28"/>
              </w:rPr>
              <w:t>ตาราง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pr_form_items</w:t>
            </w:r>
            <w:proofErr w:type="spellEnd"/>
          </w:p>
        </w:tc>
        <w:tc>
          <w:tcPr>
            <w:tcW w:w="4320" w:type="dxa"/>
            <w:vAlign w:val="center"/>
          </w:tcPr>
          <w:p w14:paraId="277CB6D6" w14:textId="77777777" w:rsidR="000D059A" w:rsidRDefault="00000000">
            <w:pPr>
              <w:jc w:val="right"/>
            </w:pPr>
            <w:r>
              <w:rPr>
                <w:sz w:val="28"/>
              </w:rPr>
              <w:t>14</w:t>
            </w:r>
          </w:p>
        </w:tc>
      </w:tr>
      <w:tr w:rsidR="000D059A" w14:paraId="5A8304A7" w14:textId="77777777">
        <w:trPr>
          <w:cantSplit/>
        </w:trPr>
        <w:tc>
          <w:tcPr>
            <w:tcW w:w="4320" w:type="dxa"/>
            <w:vAlign w:val="center"/>
          </w:tcPr>
          <w:p w14:paraId="01D0741E" w14:textId="77777777" w:rsidR="000D059A" w:rsidRDefault="00000000">
            <w:proofErr w:type="spellStart"/>
            <w:r>
              <w:rPr>
                <w:sz w:val="28"/>
              </w:rPr>
              <w:t>ตารางที่</w:t>
            </w:r>
            <w:proofErr w:type="spellEnd"/>
            <w:r>
              <w:rPr>
                <w:sz w:val="28"/>
              </w:rPr>
              <w:t xml:space="preserve"> 14 Data Dictionary </w:t>
            </w:r>
            <w:proofErr w:type="spellStart"/>
            <w:r>
              <w:rPr>
                <w:sz w:val="28"/>
              </w:rPr>
              <w:t>ตาราง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po_forms</w:t>
            </w:r>
            <w:proofErr w:type="spellEnd"/>
          </w:p>
        </w:tc>
        <w:tc>
          <w:tcPr>
            <w:tcW w:w="4320" w:type="dxa"/>
            <w:vAlign w:val="center"/>
          </w:tcPr>
          <w:p w14:paraId="35034BE3" w14:textId="77777777" w:rsidR="000D059A" w:rsidRDefault="00000000">
            <w:pPr>
              <w:jc w:val="right"/>
            </w:pPr>
            <w:r>
              <w:rPr>
                <w:sz w:val="28"/>
              </w:rPr>
              <w:t>15</w:t>
            </w:r>
          </w:p>
        </w:tc>
      </w:tr>
      <w:tr w:rsidR="000D059A" w14:paraId="5A49A7EC" w14:textId="77777777">
        <w:trPr>
          <w:cantSplit/>
        </w:trPr>
        <w:tc>
          <w:tcPr>
            <w:tcW w:w="4320" w:type="dxa"/>
            <w:vAlign w:val="center"/>
          </w:tcPr>
          <w:p w14:paraId="6F566C8E" w14:textId="77777777" w:rsidR="000D059A" w:rsidRDefault="00000000">
            <w:proofErr w:type="spellStart"/>
            <w:r>
              <w:rPr>
                <w:sz w:val="28"/>
              </w:rPr>
              <w:t>ตารางที่</w:t>
            </w:r>
            <w:proofErr w:type="spellEnd"/>
            <w:r>
              <w:rPr>
                <w:sz w:val="28"/>
              </w:rPr>
              <w:t xml:space="preserve"> 15 Data Dictionary </w:t>
            </w:r>
            <w:proofErr w:type="spellStart"/>
            <w:r>
              <w:rPr>
                <w:sz w:val="28"/>
              </w:rPr>
              <w:t>ตาราง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po_form_items</w:t>
            </w:r>
            <w:proofErr w:type="spellEnd"/>
          </w:p>
        </w:tc>
        <w:tc>
          <w:tcPr>
            <w:tcW w:w="4320" w:type="dxa"/>
            <w:vAlign w:val="center"/>
          </w:tcPr>
          <w:p w14:paraId="618F8762" w14:textId="77777777" w:rsidR="000D059A" w:rsidRDefault="00000000">
            <w:pPr>
              <w:jc w:val="right"/>
            </w:pPr>
            <w:r>
              <w:rPr>
                <w:sz w:val="28"/>
              </w:rPr>
              <w:t>15</w:t>
            </w:r>
          </w:p>
        </w:tc>
      </w:tr>
      <w:tr w:rsidR="000D059A" w14:paraId="1439DE88" w14:textId="77777777">
        <w:trPr>
          <w:cantSplit/>
        </w:trPr>
        <w:tc>
          <w:tcPr>
            <w:tcW w:w="4320" w:type="dxa"/>
            <w:vAlign w:val="center"/>
          </w:tcPr>
          <w:p w14:paraId="56BBE319" w14:textId="77777777" w:rsidR="000D059A" w:rsidRDefault="00000000">
            <w:proofErr w:type="spellStart"/>
            <w:r>
              <w:rPr>
                <w:sz w:val="28"/>
              </w:rPr>
              <w:t>ตารางที่</w:t>
            </w:r>
            <w:proofErr w:type="spellEnd"/>
            <w:r>
              <w:rPr>
                <w:sz w:val="28"/>
              </w:rPr>
              <w:t xml:space="preserve"> 16 Data Dictionary </w:t>
            </w:r>
            <w:proofErr w:type="spellStart"/>
            <w:r>
              <w:rPr>
                <w:sz w:val="28"/>
              </w:rPr>
              <w:t>ตาราง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bk_forms</w:t>
            </w:r>
            <w:proofErr w:type="spellEnd"/>
          </w:p>
        </w:tc>
        <w:tc>
          <w:tcPr>
            <w:tcW w:w="4320" w:type="dxa"/>
            <w:vAlign w:val="center"/>
          </w:tcPr>
          <w:p w14:paraId="0104122C" w14:textId="77777777" w:rsidR="000D059A" w:rsidRDefault="00000000">
            <w:pPr>
              <w:jc w:val="right"/>
            </w:pPr>
            <w:r>
              <w:rPr>
                <w:sz w:val="28"/>
              </w:rPr>
              <w:t>16</w:t>
            </w:r>
          </w:p>
        </w:tc>
      </w:tr>
      <w:tr w:rsidR="000D059A" w14:paraId="731FBB96" w14:textId="77777777">
        <w:trPr>
          <w:cantSplit/>
        </w:trPr>
        <w:tc>
          <w:tcPr>
            <w:tcW w:w="4320" w:type="dxa"/>
            <w:vAlign w:val="center"/>
          </w:tcPr>
          <w:p w14:paraId="0B1AB1E5" w14:textId="77777777" w:rsidR="000D059A" w:rsidRDefault="00000000">
            <w:proofErr w:type="spellStart"/>
            <w:r>
              <w:rPr>
                <w:sz w:val="28"/>
              </w:rPr>
              <w:t>ตารางที่</w:t>
            </w:r>
            <w:proofErr w:type="spellEnd"/>
            <w:r>
              <w:rPr>
                <w:sz w:val="28"/>
              </w:rPr>
              <w:t xml:space="preserve"> 17 Data Dictionary </w:t>
            </w:r>
            <w:proofErr w:type="spellStart"/>
            <w:r>
              <w:rPr>
                <w:sz w:val="28"/>
              </w:rPr>
              <w:t>ตาราง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document_versions</w:t>
            </w:r>
            <w:proofErr w:type="spellEnd"/>
          </w:p>
        </w:tc>
        <w:tc>
          <w:tcPr>
            <w:tcW w:w="4320" w:type="dxa"/>
            <w:vAlign w:val="center"/>
          </w:tcPr>
          <w:p w14:paraId="1A275CCC" w14:textId="77777777" w:rsidR="000D059A" w:rsidRDefault="00000000">
            <w:pPr>
              <w:jc w:val="right"/>
            </w:pPr>
            <w:r>
              <w:rPr>
                <w:sz w:val="28"/>
              </w:rPr>
              <w:t>16</w:t>
            </w:r>
          </w:p>
        </w:tc>
      </w:tr>
      <w:tr w:rsidR="000D059A" w14:paraId="37782689" w14:textId="77777777">
        <w:trPr>
          <w:cantSplit/>
        </w:trPr>
        <w:tc>
          <w:tcPr>
            <w:tcW w:w="4320" w:type="dxa"/>
            <w:vAlign w:val="center"/>
          </w:tcPr>
          <w:p w14:paraId="236C57E7" w14:textId="77777777" w:rsidR="000D059A" w:rsidRDefault="00000000">
            <w:proofErr w:type="spellStart"/>
            <w:r>
              <w:rPr>
                <w:sz w:val="28"/>
              </w:rPr>
              <w:t>ตารางที่</w:t>
            </w:r>
            <w:proofErr w:type="spellEnd"/>
            <w:r>
              <w:rPr>
                <w:sz w:val="28"/>
              </w:rPr>
              <w:t xml:space="preserve"> 18 Data Dictionary </w:t>
            </w:r>
            <w:proofErr w:type="spellStart"/>
            <w:r>
              <w:rPr>
                <w:sz w:val="28"/>
              </w:rPr>
              <w:t>ตาราง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approval_matrix</w:t>
            </w:r>
            <w:proofErr w:type="spellEnd"/>
          </w:p>
        </w:tc>
        <w:tc>
          <w:tcPr>
            <w:tcW w:w="4320" w:type="dxa"/>
            <w:vAlign w:val="center"/>
          </w:tcPr>
          <w:p w14:paraId="0E74F217" w14:textId="77777777" w:rsidR="000D059A" w:rsidRDefault="00000000">
            <w:pPr>
              <w:jc w:val="right"/>
            </w:pPr>
            <w:r>
              <w:rPr>
                <w:sz w:val="28"/>
              </w:rPr>
              <w:t>17</w:t>
            </w:r>
          </w:p>
        </w:tc>
      </w:tr>
      <w:tr w:rsidR="000D059A" w14:paraId="27C5E033" w14:textId="77777777">
        <w:trPr>
          <w:cantSplit/>
        </w:trPr>
        <w:tc>
          <w:tcPr>
            <w:tcW w:w="4320" w:type="dxa"/>
            <w:vAlign w:val="center"/>
          </w:tcPr>
          <w:p w14:paraId="176B28DE" w14:textId="77777777" w:rsidR="000D059A" w:rsidRDefault="00000000">
            <w:proofErr w:type="spellStart"/>
            <w:r>
              <w:rPr>
                <w:sz w:val="28"/>
              </w:rPr>
              <w:t>ตารางที่</w:t>
            </w:r>
            <w:proofErr w:type="spellEnd"/>
            <w:r>
              <w:rPr>
                <w:sz w:val="28"/>
              </w:rPr>
              <w:t xml:space="preserve"> 19 Data Dictionary </w:t>
            </w:r>
            <w:proofErr w:type="spellStart"/>
            <w:r>
              <w:rPr>
                <w:sz w:val="28"/>
              </w:rPr>
              <w:t>ตาราง</w:t>
            </w:r>
            <w:proofErr w:type="spellEnd"/>
            <w:r>
              <w:rPr>
                <w:sz w:val="28"/>
              </w:rPr>
              <w:t xml:space="preserve"> workflows</w:t>
            </w:r>
          </w:p>
        </w:tc>
        <w:tc>
          <w:tcPr>
            <w:tcW w:w="4320" w:type="dxa"/>
            <w:vAlign w:val="center"/>
          </w:tcPr>
          <w:p w14:paraId="050B90FD" w14:textId="77777777" w:rsidR="000D059A" w:rsidRDefault="00000000">
            <w:pPr>
              <w:jc w:val="right"/>
            </w:pPr>
            <w:r>
              <w:rPr>
                <w:sz w:val="28"/>
              </w:rPr>
              <w:t>17</w:t>
            </w:r>
          </w:p>
        </w:tc>
      </w:tr>
      <w:tr w:rsidR="000D059A" w14:paraId="46A212EC" w14:textId="77777777">
        <w:trPr>
          <w:cantSplit/>
        </w:trPr>
        <w:tc>
          <w:tcPr>
            <w:tcW w:w="4320" w:type="dxa"/>
            <w:vAlign w:val="center"/>
          </w:tcPr>
          <w:p w14:paraId="6D36D765" w14:textId="77777777" w:rsidR="000D059A" w:rsidRDefault="00000000">
            <w:proofErr w:type="spellStart"/>
            <w:r>
              <w:rPr>
                <w:sz w:val="28"/>
              </w:rPr>
              <w:t>ตารางที่</w:t>
            </w:r>
            <w:proofErr w:type="spellEnd"/>
            <w:r>
              <w:rPr>
                <w:sz w:val="28"/>
              </w:rPr>
              <w:t xml:space="preserve"> 20 Data Dictionary </w:t>
            </w:r>
            <w:proofErr w:type="spellStart"/>
            <w:r>
              <w:rPr>
                <w:sz w:val="28"/>
              </w:rPr>
              <w:t>ตาราง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workflow_steps</w:t>
            </w:r>
            <w:proofErr w:type="spellEnd"/>
          </w:p>
        </w:tc>
        <w:tc>
          <w:tcPr>
            <w:tcW w:w="4320" w:type="dxa"/>
            <w:vAlign w:val="center"/>
          </w:tcPr>
          <w:p w14:paraId="6BF239D8" w14:textId="77777777" w:rsidR="000D059A" w:rsidRDefault="00000000">
            <w:pPr>
              <w:jc w:val="right"/>
            </w:pPr>
            <w:r>
              <w:rPr>
                <w:sz w:val="28"/>
              </w:rPr>
              <w:t>18</w:t>
            </w:r>
          </w:p>
        </w:tc>
      </w:tr>
      <w:tr w:rsidR="000D059A" w14:paraId="6AC545D2" w14:textId="77777777">
        <w:trPr>
          <w:cantSplit/>
        </w:trPr>
        <w:tc>
          <w:tcPr>
            <w:tcW w:w="4320" w:type="dxa"/>
            <w:vAlign w:val="center"/>
          </w:tcPr>
          <w:p w14:paraId="52BCC086" w14:textId="77777777" w:rsidR="000D059A" w:rsidRDefault="00000000">
            <w:proofErr w:type="spellStart"/>
            <w:r>
              <w:rPr>
                <w:sz w:val="28"/>
              </w:rPr>
              <w:t>ตารางที่</w:t>
            </w:r>
            <w:proofErr w:type="spellEnd"/>
            <w:r>
              <w:rPr>
                <w:sz w:val="28"/>
              </w:rPr>
              <w:t xml:space="preserve"> 21 Data Dictionary </w:t>
            </w:r>
            <w:proofErr w:type="spellStart"/>
            <w:r>
              <w:rPr>
                <w:sz w:val="28"/>
              </w:rPr>
              <w:t>ตาราง</w:t>
            </w:r>
            <w:proofErr w:type="spellEnd"/>
            <w:r>
              <w:rPr>
                <w:sz w:val="28"/>
              </w:rPr>
              <w:t xml:space="preserve"> notifications</w:t>
            </w:r>
          </w:p>
        </w:tc>
        <w:tc>
          <w:tcPr>
            <w:tcW w:w="4320" w:type="dxa"/>
            <w:vAlign w:val="center"/>
          </w:tcPr>
          <w:p w14:paraId="2E32B7E3" w14:textId="77777777" w:rsidR="000D059A" w:rsidRDefault="00000000">
            <w:pPr>
              <w:jc w:val="right"/>
            </w:pPr>
            <w:r>
              <w:rPr>
                <w:sz w:val="28"/>
              </w:rPr>
              <w:t>18</w:t>
            </w:r>
          </w:p>
        </w:tc>
      </w:tr>
      <w:tr w:rsidR="000D059A" w14:paraId="039B3526" w14:textId="77777777">
        <w:trPr>
          <w:cantSplit/>
        </w:trPr>
        <w:tc>
          <w:tcPr>
            <w:tcW w:w="4320" w:type="dxa"/>
            <w:vAlign w:val="center"/>
          </w:tcPr>
          <w:p w14:paraId="2D1478A2" w14:textId="77777777" w:rsidR="000D059A" w:rsidRDefault="00000000">
            <w:proofErr w:type="spellStart"/>
            <w:r>
              <w:rPr>
                <w:sz w:val="28"/>
              </w:rPr>
              <w:t>ตารางที่</w:t>
            </w:r>
            <w:proofErr w:type="spellEnd"/>
            <w:r>
              <w:rPr>
                <w:sz w:val="28"/>
              </w:rPr>
              <w:t xml:space="preserve"> 22 Data Dictionary </w:t>
            </w:r>
            <w:proofErr w:type="spellStart"/>
            <w:r>
              <w:rPr>
                <w:sz w:val="28"/>
              </w:rPr>
              <w:t>ตาราง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running_numbers</w:t>
            </w:r>
            <w:proofErr w:type="spellEnd"/>
          </w:p>
        </w:tc>
        <w:tc>
          <w:tcPr>
            <w:tcW w:w="4320" w:type="dxa"/>
            <w:vAlign w:val="center"/>
          </w:tcPr>
          <w:p w14:paraId="0564B5B3" w14:textId="77777777" w:rsidR="000D059A" w:rsidRDefault="00000000">
            <w:pPr>
              <w:jc w:val="right"/>
            </w:pPr>
            <w:r>
              <w:rPr>
                <w:sz w:val="28"/>
              </w:rPr>
              <w:t>19</w:t>
            </w:r>
          </w:p>
        </w:tc>
      </w:tr>
      <w:tr w:rsidR="000D059A" w14:paraId="0B5CA772" w14:textId="77777777">
        <w:trPr>
          <w:cantSplit/>
        </w:trPr>
        <w:tc>
          <w:tcPr>
            <w:tcW w:w="4320" w:type="dxa"/>
            <w:vAlign w:val="center"/>
          </w:tcPr>
          <w:p w14:paraId="7452B138" w14:textId="77777777" w:rsidR="000D059A" w:rsidRDefault="00000000">
            <w:proofErr w:type="spellStart"/>
            <w:r>
              <w:rPr>
                <w:sz w:val="28"/>
              </w:rPr>
              <w:t>ตารางที่</w:t>
            </w:r>
            <w:proofErr w:type="spellEnd"/>
            <w:r>
              <w:rPr>
                <w:sz w:val="28"/>
              </w:rPr>
              <w:t xml:space="preserve"> 23 Data Dictionary </w:t>
            </w:r>
            <w:proofErr w:type="spellStart"/>
            <w:r>
              <w:rPr>
                <w:sz w:val="28"/>
              </w:rPr>
              <w:t>ตาราง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audit_logs</w:t>
            </w:r>
            <w:proofErr w:type="spellEnd"/>
          </w:p>
        </w:tc>
        <w:tc>
          <w:tcPr>
            <w:tcW w:w="4320" w:type="dxa"/>
            <w:vAlign w:val="center"/>
          </w:tcPr>
          <w:p w14:paraId="236596F3" w14:textId="77777777" w:rsidR="000D059A" w:rsidRDefault="00000000">
            <w:pPr>
              <w:jc w:val="right"/>
            </w:pPr>
            <w:r>
              <w:rPr>
                <w:sz w:val="28"/>
              </w:rPr>
              <w:t>19</w:t>
            </w:r>
          </w:p>
        </w:tc>
      </w:tr>
      <w:tr w:rsidR="000D059A" w14:paraId="573EEE13" w14:textId="77777777">
        <w:trPr>
          <w:cantSplit/>
        </w:trPr>
        <w:tc>
          <w:tcPr>
            <w:tcW w:w="4320" w:type="dxa"/>
            <w:vAlign w:val="center"/>
          </w:tcPr>
          <w:p w14:paraId="7C90789B" w14:textId="77777777" w:rsidR="000D059A" w:rsidRDefault="00000000">
            <w:proofErr w:type="spellStart"/>
            <w:r>
              <w:rPr>
                <w:sz w:val="28"/>
              </w:rPr>
              <w:t>ตารางที่</w:t>
            </w:r>
            <w:proofErr w:type="spellEnd"/>
            <w:r>
              <w:rPr>
                <w:sz w:val="28"/>
              </w:rPr>
              <w:t xml:space="preserve"> 24 Data Dictionary </w:t>
            </w:r>
            <w:proofErr w:type="spellStart"/>
            <w:r>
              <w:rPr>
                <w:sz w:val="28"/>
              </w:rPr>
              <w:t>ตาราง</w:t>
            </w:r>
            <w:proofErr w:type="spellEnd"/>
            <w:r>
              <w:rPr>
                <w:sz w:val="28"/>
              </w:rPr>
              <w:t xml:space="preserve"> folders</w:t>
            </w:r>
          </w:p>
        </w:tc>
        <w:tc>
          <w:tcPr>
            <w:tcW w:w="4320" w:type="dxa"/>
            <w:vAlign w:val="center"/>
          </w:tcPr>
          <w:p w14:paraId="4D6FDB5A" w14:textId="77777777" w:rsidR="000D059A" w:rsidRDefault="00000000">
            <w:pPr>
              <w:jc w:val="right"/>
            </w:pPr>
            <w:r>
              <w:rPr>
                <w:sz w:val="28"/>
              </w:rPr>
              <w:t>20</w:t>
            </w:r>
          </w:p>
        </w:tc>
      </w:tr>
      <w:tr w:rsidR="000D059A" w14:paraId="41A17664" w14:textId="77777777">
        <w:trPr>
          <w:cantSplit/>
        </w:trPr>
        <w:tc>
          <w:tcPr>
            <w:tcW w:w="4320" w:type="dxa"/>
            <w:vAlign w:val="center"/>
          </w:tcPr>
          <w:p w14:paraId="24403BB3" w14:textId="77777777" w:rsidR="000D059A" w:rsidRDefault="00000000">
            <w:proofErr w:type="spellStart"/>
            <w:r>
              <w:rPr>
                <w:sz w:val="28"/>
              </w:rPr>
              <w:t>ตารางที่</w:t>
            </w:r>
            <w:proofErr w:type="spellEnd"/>
            <w:r>
              <w:rPr>
                <w:sz w:val="28"/>
              </w:rPr>
              <w:t xml:space="preserve"> 25 Data Dictionary </w:t>
            </w:r>
            <w:proofErr w:type="spellStart"/>
            <w:r>
              <w:rPr>
                <w:sz w:val="28"/>
              </w:rPr>
              <w:t>ตาราง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folder_permissions</w:t>
            </w:r>
            <w:proofErr w:type="spellEnd"/>
          </w:p>
        </w:tc>
        <w:tc>
          <w:tcPr>
            <w:tcW w:w="4320" w:type="dxa"/>
            <w:vAlign w:val="center"/>
          </w:tcPr>
          <w:p w14:paraId="4F3F11FA" w14:textId="77777777" w:rsidR="000D059A" w:rsidRDefault="00000000">
            <w:pPr>
              <w:jc w:val="right"/>
            </w:pPr>
            <w:r>
              <w:rPr>
                <w:sz w:val="28"/>
              </w:rPr>
              <w:t>20</w:t>
            </w:r>
          </w:p>
        </w:tc>
      </w:tr>
      <w:tr w:rsidR="000D059A" w14:paraId="06E1543D" w14:textId="77777777">
        <w:trPr>
          <w:cantSplit/>
        </w:trPr>
        <w:tc>
          <w:tcPr>
            <w:tcW w:w="4320" w:type="dxa"/>
            <w:vAlign w:val="center"/>
          </w:tcPr>
          <w:p w14:paraId="6A47BA9C" w14:textId="77777777" w:rsidR="000D059A" w:rsidRDefault="00000000">
            <w:proofErr w:type="spellStart"/>
            <w:r>
              <w:rPr>
                <w:sz w:val="28"/>
              </w:rPr>
              <w:t>ตารางที่</w:t>
            </w:r>
            <w:proofErr w:type="spellEnd"/>
            <w:r>
              <w:rPr>
                <w:sz w:val="28"/>
              </w:rPr>
              <w:t xml:space="preserve"> 26 </w:t>
            </w:r>
            <w:proofErr w:type="spellStart"/>
            <w:r>
              <w:rPr>
                <w:sz w:val="28"/>
              </w:rPr>
              <w:t>รายการตรวจสอบการทำงานของระบบ</w:t>
            </w:r>
            <w:proofErr w:type="spellEnd"/>
          </w:p>
        </w:tc>
        <w:tc>
          <w:tcPr>
            <w:tcW w:w="4320" w:type="dxa"/>
            <w:vAlign w:val="center"/>
          </w:tcPr>
          <w:p w14:paraId="5CCEDC2B" w14:textId="77777777" w:rsidR="000D059A" w:rsidRDefault="00000000">
            <w:pPr>
              <w:jc w:val="right"/>
            </w:pPr>
            <w:r>
              <w:rPr>
                <w:sz w:val="28"/>
              </w:rPr>
              <w:t>21</w:t>
            </w:r>
          </w:p>
        </w:tc>
      </w:tr>
      <w:tr w:rsidR="000D059A" w14:paraId="1CA1CEC5" w14:textId="77777777">
        <w:trPr>
          <w:cantSplit/>
        </w:trPr>
        <w:tc>
          <w:tcPr>
            <w:tcW w:w="4320" w:type="dxa"/>
            <w:vAlign w:val="center"/>
          </w:tcPr>
          <w:p w14:paraId="0D6949E2" w14:textId="77777777" w:rsidR="000D059A" w:rsidRDefault="00000000">
            <w:proofErr w:type="spellStart"/>
            <w:r>
              <w:rPr>
                <w:sz w:val="28"/>
              </w:rPr>
              <w:t>ตารางที่</w:t>
            </w:r>
            <w:proofErr w:type="spellEnd"/>
            <w:r>
              <w:rPr>
                <w:sz w:val="28"/>
              </w:rPr>
              <w:t xml:space="preserve"> 27 </w:t>
            </w:r>
            <w:proofErr w:type="spellStart"/>
            <w:r>
              <w:rPr>
                <w:sz w:val="28"/>
              </w:rPr>
              <w:t>ผลลัพธ์ตามหน้าที่หลักของระบบ</w:t>
            </w:r>
            <w:proofErr w:type="spellEnd"/>
          </w:p>
        </w:tc>
        <w:tc>
          <w:tcPr>
            <w:tcW w:w="4320" w:type="dxa"/>
            <w:vAlign w:val="center"/>
          </w:tcPr>
          <w:p w14:paraId="1B440C8A" w14:textId="77777777" w:rsidR="000D059A" w:rsidRDefault="00000000">
            <w:pPr>
              <w:jc w:val="right"/>
            </w:pPr>
            <w:r>
              <w:rPr>
                <w:sz w:val="28"/>
              </w:rPr>
              <w:t>25</w:t>
            </w:r>
          </w:p>
        </w:tc>
      </w:tr>
    </w:tbl>
    <w:p w14:paraId="1FA117B4" w14:textId="77777777" w:rsidR="000D059A" w:rsidRDefault="00000000">
      <w:pPr>
        <w:pageBreakBefore/>
        <w:jc w:val="right"/>
      </w:pPr>
      <w:r>
        <w:lastRenderedPageBreak/>
        <w:t>ช</w:t>
      </w:r>
    </w:p>
    <w:p w14:paraId="02172A6A" w14:textId="77777777" w:rsidR="000D059A" w:rsidRDefault="00000000">
      <w:pPr>
        <w:jc w:val="center"/>
      </w:pPr>
      <w:proofErr w:type="spellStart"/>
      <w:r>
        <w:t>สารบัญภาพ</w:t>
      </w:r>
      <w:proofErr w:type="spellEnd"/>
    </w:p>
    <w:p w14:paraId="4DC2C5B3" w14:textId="77777777" w:rsidR="000D059A" w:rsidRDefault="00000000">
      <w:pPr>
        <w:jc w:val="right"/>
      </w:pPr>
      <w:proofErr w:type="spellStart"/>
      <w:r>
        <w:t>หน้า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000D059A" w14:paraId="47225A58" w14:textId="77777777">
        <w:tc>
          <w:tcPr>
            <w:tcW w:w="4320" w:type="dxa"/>
            <w:vAlign w:val="center"/>
          </w:tcPr>
          <w:p w14:paraId="44274FC7" w14:textId="77777777" w:rsidR="000D059A" w:rsidRDefault="00000000">
            <w:proofErr w:type="spellStart"/>
            <w:r>
              <w:rPr>
                <w:sz w:val="28"/>
              </w:rPr>
              <w:t>ภาพที่</w:t>
            </w:r>
            <w:proofErr w:type="spellEnd"/>
            <w:r>
              <w:rPr>
                <w:sz w:val="28"/>
              </w:rPr>
              <w:t xml:space="preserve"> 1 </w:t>
            </w:r>
            <w:proofErr w:type="spellStart"/>
            <w:r>
              <w:rPr>
                <w:sz w:val="28"/>
              </w:rPr>
              <w:t>ภาพรวมกระบวนการเดิมและกระบวนการใหม่</w:t>
            </w:r>
            <w:proofErr w:type="spellEnd"/>
          </w:p>
        </w:tc>
        <w:tc>
          <w:tcPr>
            <w:tcW w:w="4320" w:type="dxa"/>
            <w:vAlign w:val="center"/>
          </w:tcPr>
          <w:p w14:paraId="332C576A" w14:textId="77777777" w:rsidR="000D059A" w:rsidRDefault="00000000">
            <w:pPr>
              <w:jc w:val="right"/>
            </w:pPr>
            <w:r>
              <w:rPr>
                <w:sz w:val="28"/>
              </w:rPr>
              <w:t>4</w:t>
            </w:r>
          </w:p>
        </w:tc>
      </w:tr>
      <w:tr w:rsidR="000D059A" w14:paraId="3C5E0073" w14:textId="77777777">
        <w:tc>
          <w:tcPr>
            <w:tcW w:w="4320" w:type="dxa"/>
            <w:vAlign w:val="center"/>
          </w:tcPr>
          <w:p w14:paraId="0BF0BDD6" w14:textId="77777777" w:rsidR="000D059A" w:rsidRDefault="00000000">
            <w:proofErr w:type="spellStart"/>
            <w:r>
              <w:rPr>
                <w:sz w:val="28"/>
              </w:rPr>
              <w:t>ภาพที่</w:t>
            </w:r>
            <w:proofErr w:type="spellEnd"/>
            <w:r>
              <w:rPr>
                <w:sz w:val="28"/>
              </w:rPr>
              <w:t xml:space="preserve"> 2 </w:t>
            </w:r>
            <w:proofErr w:type="spellStart"/>
            <w:r>
              <w:rPr>
                <w:sz w:val="28"/>
              </w:rPr>
              <w:t>แผนภาพกรณีใช้งานระบบ</w:t>
            </w:r>
            <w:proofErr w:type="spellEnd"/>
            <w:r>
              <w:rPr>
                <w:sz w:val="28"/>
              </w:rPr>
              <w:t xml:space="preserve"> DMS</w:t>
            </w:r>
          </w:p>
        </w:tc>
        <w:tc>
          <w:tcPr>
            <w:tcW w:w="4320" w:type="dxa"/>
            <w:vAlign w:val="center"/>
          </w:tcPr>
          <w:p w14:paraId="2DAF6261" w14:textId="77777777" w:rsidR="000D059A" w:rsidRDefault="00000000">
            <w:pPr>
              <w:jc w:val="right"/>
            </w:pPr>
            <w:r>
              <w:rPr>
                <w:sz w:val="28"/>
              </w:rPr>
              <w:t>5</w:t>
            </w:r>
          </w:p>
        </w:tc>
      </w:tr>
      <w:tr w:rsidR="000D059A" w14:paraId="0DA0E645" w14:textId="77777777">
        <w:tc>
          <w:tcPr>
            <w:tcW w:w="4320" w:type="dxa"/>
            <w:vAlign w:val="center"/>
          </w:tcPr>
          <w:p w14:paraId="7D44141D" w14:textId="77777777" w:rsidR="000D059A" w:rsidRDefault="00000000">
            <w:proofErr w:type="spellStart"/>
            <w:r>
              <w:rPr>
                <w:sz w:val="28"/>
              </w:rPr>
              <w:t>ภาพที่</w:t>
            </w:r>
            <w:proofErr w:type="spellEnd"/>
            <w:r>
              <w:rPr>
                <w:sz w:val="28"/>
              </w:rPr>
              <w:t xml:space="preserve"> 3 </w:t>
            </w:r>
            <w:proofErr w:type="spellStart"/>
            <w:r>
              <w:rPr>
                <w:sz w:val="28"/>
              </w:rPr>
              <w:t>สถาปัตยกรรมระบบ</w:t>
            </w:r>
            <w:proofErr w:type="spellEnd"/>
          </w:p>
        </w:tc>
        <w:tc>
          <w:tcPr>
            <w:tcW w:w="4320" w:type="dxa"/>
            <w:vAlign w:val="center"/>
          </w:tcPr>
          <w:p w14:paraId="37C4A2A8" w14:textId="77777777" w:rsidR="000D059A" w:rsidRDefault="00000000">
            <w:pPr>
              <w:jc w:val="right"/>
            </w:pPr>
            <w:r>
              <w:rPr>
                <w:sz w:val="28"/>
              </w:rPr>
              <w:t>6</w:t>
            </w:r>
          </w:p>
        </w:tc>
      </w:tr>
      <w:tr w:rsidR="000D059A" w14:paraId="034366A2" w14:textId="77777777">
        <w:tc>
          <w:tcPr>
            <w:tcW w:w="4320" w:type="dxa"/>
            <w:vAlign w:val="center"/>
          </w:tcPr>
          <w:p w14:paraId="70AE935F" w14:textId="77777777" w:rsidR="000D059A" w:rsidRDefault="00000000">
            <w:proofErr w:type="spellStart"/>
            <w:r>
              <w:rPr>
                <w:sz w:val="28"/>
              </w:rPr>
              <w:t>ภาพที่</w:t>
            </w:r>
            <w:proofErr w:type="spellEnd"/>
            <w:r>
              <w:rPr>
                <w:sz w:val="28"/>
              </w:rPr>
              <w:t xml:space="preserve"> 4 </w:t>
            </w:r>
            <w:proofErr w:type="spellStart"/>
            <w:r>
              <w:rPr>
                <w:sz w:val="28"/>
              </w:rPr>
              <w:t>ผังขั้นตอนการสร้างและส่งอนุมัติเอกสาร</w:t>
            </w:r>
            <w:proofErr w:type="spellEnd"/>
          </w:p>
        </w:tc>
        <w:tc>
          <w:tcPr>
            <w:tcW w:w="4320" w:type="dxa"/>
            <w:vAlign w:val="center"/>
          </w:tcPr>
          <w:p w14:paraId="74588717" w14:textId="77777777" w:rsidR="000D059A" w:rsidRDefault="00000000">
            <w:pPr>
              <w:jc w:val="right"/>
            </w:pPr>
            <w:r>
              <w:rPr>
                <w:sz w:val="28"/>
              </w:rPr>
              <w:t>7</w:t>
            </w:r>
          </w:p>
        </w:tc>
      </w:tr>
      <w:tr w:rsidR="000D059A" w14:paraId="4E820A3D" w14:textId="77777777">
        <w:tc>
          <w:tcPr>
            <w:tcW w:w="4320" w:type="dxa"/>
            <w:vAlign w:val="center"/>
          </w:tcPr>
          <w:p w14:paraId="4BC51045" w14:textId="77777777" w:rsidR="000D059A" w:rsidRDefault="00000000">
            <w:proofErr w:type="spellStart"/>
            <w:r>
              <w:rPr>
                <w:sz w:val="28"/>
              </w:rPr>
              <w:t>ภาพที่</w:t>
            </w:r>
            <w:proofErr w:type="spellEnd"/>
            <w:r>
              <w:rPr>
                <w:sz w:val="28"/>
              </w:rPr>
              <w:t xml:space="preserve"> 5 </w:t>
            </w:r>
            <w:proofErr w:type="spellStart"/>
            <w:r>
              <w:rPr>
                <w:sz w:val="28"/>
              </w:rPr>
              <w:t>ผังขั้นตอนการพิจารณาอนุมัติ</w:t>
            </w:r>
            <w:proofErr w:type="spellEnd"/>
          </w:p>
        </w:tc>
        <w:tc>
          <w:tcPr>
            <w:tcW w:w="4320" w:type="dxa"/>
            <w:vAlign w:val="center"/>
          </w:tcPr>
          <w:p w14:paraId="620E027B" w14:textId="77777777" w:rsidR="000D059A" w:rsidRDefault="00000000">
            <w:pPr>
              <w:jc w:val="right"/>
            </w:pPr>
            <w:r>
              <w:rPr>
                <w:sz w:val="28"/>
              </w:rPr>
              <w:t>8</w:t>
            </w:r>
          </w:p>
        </w:tc>
      </w:tr>
      <w:tr w:rsidR="000D059A" w14:paraId="20D63D1B" w14:textId="77777777">
        <w:tc>
          <w:tcPr>
            <w:tcW w:w="4320" w:type="dxa"/>
            <w:vAlign w:val="center"/>
          </w:tcPr>
          <w:p w14:paraId="6DCFB307" w14:textId="77777777" w:rsidR="000D059A" w:rsidRDefault="00000000">
            <w:proofErr w:type="spellStart"/>
            <w:r>
              <w:rPr>
                <w:sz w:val="28"/>
              </w:rPr>
              <w:t>ภาพที่</w:t>
            </w:r>
            <w:proofErr w:type="spellEnd"/>
            <w:r>
              <w:rPr>
                <w:sz w:val="28"/>
              </w:rPr>
              <w:t xml:space="preserve"> 6 Sequence Diagram </w:t>
            </w:r>
            <w:proofErr w:type="spellStart"/>
            <w:r>
              <w:rPr>
                <w:sz w:val="28"/>
              </w:rPr>
              <w:t>การสร้างเอกสาร</w:t>
            </w:r>
            <w:proofErr w:type="spellEnd"/>
          </w:p>
        </w:tc>
        <w:tc>
          <w:tcPr>
            <w:tcW w:w="4320" w:type="dxa"/>
            <w:vAlign w:val="center"/>
          </w:tcPr>
          <w:p w14:paraId="541410D2" w14:textId="77777777" w:rsidR="000D059A" w:rsidRDefault="00000000">
            <w:pPr>
              <w:jc w:val="right"/>
            </w:pPr>
            <w:r>
              <w:rPr>
                <w:sz w:val="28"/>
              </w:rPr>
              <w:t>9</w:t>
            </w:r>
          </w:p>
        </w:tc>
      </w:tr>
      <w:tr w:rsidR="000D059A" w14:paraId="1589773E" w14:textId="77777777">
        <w:tc>
          <w:tcPr>
            <w:tcW w:w="4320" w:type="dxa"/>
            <w:vAlign w:val="center"/>
          </w:tcPr>
          <w:p w14:paraId="55F2EF1A" w14:textId="77777777" w:rsidR="000D059A" w:rsidRDefault="00000000">
            <w:proofErr w:type="spellStart"/>
            <w:r>
              <w:rPr>
                <w:sz w:val="28"/>
              </w:rPr>
              <w:t>ภาพที่</w:t>
            </w:r>
            <w:proofErr w:type="spellEnd"/>
            <w:r>
              <w:rPr>
                <w:sz w:val="28"/>
              </w:rPr>
              <w:t xml:space="preserve"> 7 Sequence Diagram </w:t>
            </w:r>
            <w:proofErr w:type="spellStart"/>
            <w:r>
              <w:rPr>
                <w:sz w:val="28"/>
              </w:rPr>
              <w:t>การอนุมัติและลงลายเซ็น</w:t>
            </w:r>
            <w:proofErr w:type="spellEnd"/>
          </w:p>
        </w:tc>
        <w:tc>
          <w:tcPr>
            <w:tcW w:w="4320" w:type="dxa"/>
            <w:vAlign w:val="center"/>
          </w:tcPr>
          <w:p w14:paraId="63CB9E6C" w14:textId="77777777" w:rsidR="000D059A" w:rsidRDefault="00000000">
            <w:pPr>
              <w:jc w:val="right"/>
            </w:pPr>
            <w:r>
              <w:rPr>
                <w:sz w:val="28"/>
              </w:rPr>
              <w:t>10</w:t>
            </w:r>
          </w:p>
        </w:tc>
      </w:tr>
      <w:tr w:rsidR="000D059A" w14:paraId="78CA6512" w14:textId="77777777">
        <w:tc>
          <w:tcPr>
            <w:tcW w:w="4320" w:type="dxa"/>
            <w:vAlign w:val="center"/>
          </w:tcPr>
          <w:p w14:paraId="55B04F7A" w14:textId="77777777" w:rsidR="000D059A" w:rsidRDefault="00000000">
            <w:proofErr w:type="spellStart"/>
            <w:r>
              <w:rPr>
                <w:sz w:val="28"/>
              </w:rPr>
              <w:t>ภาพที่</w:t>
            </w:r>
            <w:proofErr w:type="spellEnd"/>
            <w:r>
              <w:rPr>
                <w:sz w:val="28"/>
              </w:rPr>
              <w:t xml:space="preserve"> 8 ER Diagram </w:t>
            </w:r>
            <w:proofErr w:type="spellStart"/>
            <w:r>
              <w:rPr>
                <w:sz w:val="28"/>
              </w:rPr>
              <w:t>ระบบ</w:t>
            </w:r>
            <w:proofErr w:type="spellEnd"/>
            <w:r>
              <w:rPr>
                <w:sz w:val="28"/>
              </w:rPr>
              <w:t xml:space="preserve"> DMS</w:t>
            </w:r>
          </w:p>
        </w:tc>
        <w:tc>
          <w:tcPr>
            <w:tcW w:w="4320" w:type="dxa"/>
            <w:vAlign w:val="center"/>
          </w:tcPr>
          <w:p w14:paraId="67E5DFDF" w14:textId="77777777" w:rsidR="000D059A" w:rsidRDefault="00000000">
            <w:pPr>
              <w:jc w:val="right"/>
            </w:pPr>
            <w:r>
              <w:rPr>
                <w:sz w:val="28"/>
              </w:rPr>
              <w:t>10</w:t>
            </w:r>
          </w:p>
        </w:tc>
      </w:tr>
      <w:tr w:rsidR="000D059A" w14:paraId="313321F0" w14:textId="77777777">
        <w:tc>
          <w:tcPr>
            <w:tcW w:w="4320" w:type="dxa"/>
            <w:vAlign w:val="center"/>
          </w:tcPr>
          <w:p w14:paraId="0794556F" w14:textId="77777777" w:rsidR="000D059A" w:rsidRDefault="00000000">
            <w:proofErr w:type="spellStart"/>
            <w:r>
              <w:rPr>
                <w:sz w:val="28"/>
              </w:rPr>
              <w:t>ภาพที่</w:t>
            </w:r>
            <w:proofErr w:type="spellEnd"/>
            <w:r>
              <w:rPr>
                <w:sz w:val="28"/>
              </w:rPr>
              <w:t xml:space="preserve"> 9 </w:t>
            </w:r>
            <w:proofErr w:type="spellStart"/>
            <w:r>
              <w:rPr>
                <w:sz w:val="28"/>
              </w:rPr>
              <w:t>หน้าเข้าสู่ระบบ</w:t>
            </w:r>
            <w:proofErr w:type="spellEnd"/>
          </w:p>
        </w:tc>
        <w:tc>
          <w:tcPr>
            <w:tcW w:w="4320" w:type="dxa"/>
            <w:vAlign w:val="center"/>
          </w:tcPr>
          <w:p w14:paraId="609E3A65" w14:textId="77777777" w:rsidR="000D059A" w:rsidRDefault="00000000">
            <w:pPr>
              <w:jc w:val="right"/>
            </w:pPr>
            <w:r>
              <w:rPr>
                <w:sz w:val="28"/>
              </w:rPr>
              <w:t>22</w:t>
            </w:r>
          </w:p>
        </w:tc>
      </w:tr>
      <w:tr w:rsidR="000D059A" w14:paraId="5FD3E8C5" w14:textId="77777777">
        <w:tc>
          <w:tcPr>
            <w:tcW w:w="4320" w:type="dxa"/>
            <w:vAlign w:val="center"/>
          </w:tcPr>
          <w:p w14:paraId="11A9C796" w14:textId="77777777" w:rsidR="000D059A" w:rsidRDefault="00000000">
            <w:proofErr w:type="spellStart"/>
            <w:r>
              <w:rPr>
                <w:sz w:val="28"/>
              </w:rPr>
              <w:t>ภาพที่</w:t>
            </w:r>
            <w:proofErr w:type="spellEnd"/>
            <w:r>
              <w:rPr>
                <w:sz w:val="28"/>
              </w:rPr>
              <w:t xml:space="preserve"> 10 </w:t>
            </w:r>
            <w:proofErr w:type="spellStart"/>
            <w:r>
              <w:rPr>
                <w:sz w:val="28"/>
              </w:rPr>
              <w:t>หน้าแดชบอร์ด</w:t>
            </w:r>
            <w:proofErr w:type="spellEnd"/>
          </w:p>
        </w:tc>
        <w:tc>
          <w:tcPr>
            <w:tcW w:w="4320" w:type="dxa"/>
            <w:vAlign w:val="center"/>
          </w:tcPr>
          <w:p w14:paraId="395A7F56" w14:textId="77777777" w:rsidR="000D059A" w:rsidRDefault="00000000">
            <w:pPr>
              <w:jc w:val="right"/>
            </w:pPr>
            <w:r>
              <w:rPr>
                <w:sz w:val="28"/>
              </w:rPr>
              <w:t>22</w:t>
            </w:r>
          </w:p>
        </w:tc>
      </w:tr>
      <w:tr w:rsidR="000D059A" w14:paraId="68445B87" w14:textId="77777777">
        <w:tc>
          <w:tcPr>
            <w:tcW w:w="4320" w:type="dxa"/>
            <w:vAlign w:val="center"/>
          </w:tcPr>
          <w:p w14:paraId="5F95C84C" w14:textId="77777777" w:rsidR="000D059A" w:rsidRDefault="00000000">
            <w:proofErr w:type="spellStart"/>
            <w:r>
              <w:rPr>
                <w:sz w:val="28"/>
              </w:rPr>
              <w:t>ภาพที่</w:t>
            </w:r>
            <w:proofErr w:type="spellEnd"/>
            <w:r>
              <w:rPr>
                <w:sz w:val="28"/>
              </w:rPr>
              <w:t xml:space="preserve"> 11 </w:t>
            </w:r>
            <w:proofErr w:type="spellStart"/>
            <w:r>
              <w:rPr>
                <w:sz w:val="28"/>
              </w:rPr>
              <w:t>หน้าศูนย์เอกสาร</w:t>
            </w:r>
            <w:proofErr w:type="spellEnd"/>
          </w:p>
        </w:tc>
        <w:tc>
          <w:tcPr>
            <w:tcW w:w="4320" w:type="dxa"/>
            <w:vAlign w:val="center"/>
          </w:tcPr>
          <w:p w14:paraId="1031F9AF" w14:textId="77777777" w:rsidR="000D059A" w:rsidRDefault="00000000">
            <w:pPr>
              <w:jc w:val="right"/>
            </w:pPr>
            <w:r>
              <w:rPr>
                <w:sz w:val="28"/>
              </w:rPr>
              <w:t>23</w:t>
            </w:r>
          </w:p>
        </w:tc>
      </w:tr>
      <w:tr w:rsidR="000D059A" w14:paraId="19E50C37" w14:textId="77777777">
        <w:tc>
          <w:tcPr>
            <w:tcW w:w="4320" w:type="dxa"/>
            <w:vAlign w:val="center"/>
          </w:tcPr>
          <w:p w14:paraId="217849A6" w14:textId="77777777" w:rsidR="000D059A" w:rsidRDefault="00000000">
            <w:proofErr w:type="spellStart"/>
            <w:r>
              <w:rPr>
                <w:sz w:val="28"/>
              </w:rPr>
              <w:t>ภาพที่</w:t>
            </w:r>
            <w:proofErr w:type="spellEnd"/>
            <w:r>
              <w:rPr>
                <w:sz w:val="28"/>
              </w:rPr>
              <w:t xml:space="preserve"> 12 </w:t>
            </w:r>
            <w:proofErr w:type="spellStart"/>
            <w:r>
              <w:rPr>
                <w:sz w:val="28"/>
              </w:rPr>
              <w:t>หน้าสร้างแบบฟอร์ม</w:t>
            </w:r>
            <w:proofErr w:type="spellEnd"/>
            <w:r>
              <w:rPr>
                <w:sz w:val="28"/>
              </w:rPr>
              <w:t xml:space="preserve"> PR</w:t>
            </w:r>
          </w:p>
        </w:tc>
        <w:tc>
          <w:tcPr>
            <w:tcW w:w="4320" w:type="dxa"/>
            <w:vAlign w:val="center"/>
          </w:tcPr>
          <w:p w14:paraId="1EAE2598" w14:textId="77777777" w:rsidR="000D059A" w:rsidRDefault="00000000">
            <w:pPr>
              <w:jc w:val="right"/>
            </w:pPr>
            <w:r>
              <w:rPr>
                <w:sz w:val="28"/>
              </w:rPr>
              <w:t>23</w:t>
            </w:r>
          </w:p>
        </w:tc>
      </w:tr>
      <w:tr w:rsidR="000D059A" w14:paraId="62DEDE14" w14:textId="77777777">
        <w:tc>
          <w:tcPr>
            <w:tcW w:w="4320" w:type="dxa"/>
            <w:vAlign w:val="center"/>
          </w:tcPr>
          <w:p w14:paraId="03126536" w14:textId="77777777" w:rsidR="000D059A" w:rsidRDefault="00000000">
            <w:proofErr w:type="spellStart"/>
            <w:r>
              <w:rPr>
                <w:sz w:val="28"/>
              </w:rPr>
              <w:t>ภาพที่</w:t>
            </w:r>
            <w:proofErr w:type="spellEnd"/>
            <w:r>
              <w:rPr>
                <w:sz w:val="28"/>
              </w:rPr>
              <w:t xml:space="preserve"> 13 </w:t>
            </w:r>
            <w:proofErr w:type="spellStart"/>
            <w:r>
              <w:rPr>
                <w:sz w:val="28"/>
              </w:rPr>
              <w:t>หน้าสร้างแบบฟอร์ม</w:t>
            </w:r>
            <w:proofErr w:type="spellEnd"/>
            <w:r>
              <w:rPr>
                <w:sz w:val="28"/>
              </w:rPr>
              <w:t xml:space="preserve"> PO</w:t>
            </w:r>
          </w:p>
        </w:tc>
        <w:tc>
          <w:tcPr>
            <w:tcW w:w="4320" w:type="dxa"/>
            <w:vAlign w:val="center"/>
          </w:tcPr>
          <w:p w14:paraId="73C18A2D" w14:textId="77777777" w:rsidR="000D059A" w:rsidRDefault="00000000">
            <w:pPr>
              <w:jc w:val="right"/>
            </w:pPr>
            <w:r>
              <w:rPr>
                <w:sz w:val="28"/>
              </w:rPr>
              <w:t>23</w:t>
            </w:r>
          </w:p>
        </w:tc>
      </w:tr>
      <w:tr w:rsidR="000D059A" w14:paraId="540DD5FC" w14:textId="77777777">
        <w:tc>
          <w:tcPr>
            <w:tcW w:w="4320" w:type="dxa"/>
            <w:vAlign w:val="center"/>
          </w:tcPr>
          <w:p w14:paraId="1AFA8E3E" w14:textId="77777777" w:rsidR="000D059A" w:rsidRDefault="00000000">
            <w:proofErr w:type="spellStart"/>
            <w:r>
              <w:rPr>
                <w:sz w:val="28"/>
              </w:rPr>
              <w:t>ภาพที่</w:t>
            </w:r>
            <w:proofErr w:type="spellEnd"/>
            <w:r>
              <w:rPr>
                <w:sz w:val="28"/>
              </w:rPr>
              <w:t xml:space="preserve"> 14 </w:t>
            </w:r>
            <w:proofErr w:type="spellStart"/>
            <w:r>
              <w:rPr>
                <w:sz w:val="28"/>
              </w:rPr>
              <w:t>หน้าสร้างบันทึกข้อความ</w:t>
            </w:r>
            <w:proofErr w:type="spellEnd"/>
            <w:r>
              <w:rPr>
                <w:sz w:val="28"/>
              </w:rPr>
              <w:t xml:space="preserve"> BK</w:t>
            </w:r>
          </w:p>
        </w:tc>
        <w:tc>
          <w:tcPr>
            <w:tcW w:w="4320" w:type="dxa"/>
            <w:vAlign w:val="center"/>
          </w:tcPr>
          <w:p w14:paraId="192FA65C" w14:textId="77777777" w:rsidR="000D059A" w:rsidRDefault="00000000">
            <w:pPr>
              <w:jc w:val="right"/>
            </w:pPr>
            <w:r>
              <w:rPr>
                <w:sz w:val="28"/>
              </w:rPr>
              <w:t>24</w:t>
            </w:r>
          </w:p>
        </w:tc>
      </w:tr>
      <w:tr w:rsidR="000D059A" w14:paraId="2CA6401A" w14:textId="77777777">
        <w:tc>
          <w:tcPr>
            <w:tcW w:w="4320" w:type="dxa"/>
            <w:vAlign w:val="center"/>
          </w:tcPr>
          <w:p w14:paraId="31D71816" w14:textId="77777777" w:rsidR="000D059A" w:rsidRDefault="00000000">
            <w:proofErr w:type="spellStart"/>
            <w:r>
              <w:rPr>
                <w:sz w:val="28"/>
              </w:rPr>
              <w:t>ภาพที่</w:t>
            </w:r>
            <w:proofErr w:type="spellEnd"/>
            <w:r>
              <w:rPr>
                <w:sz w:val="28"/>
              </w:rPr>
              <w:t xml:space="preserve"> 15 </w:t>
            </w:r>
            <w:proofErr w:type="spellStart"/>
            <w:r>
              <w:rPr>
                <w:sz w:val="28"/>
              </w:rPr>
              <w:t>หน้ารายละเอียดเอกสารและเวอร์ชัน</w:t>
            </w:r>
            <w:proofErr w:type="spellEnd"/>
          </w:p>
        </w:tc>
        <w:tc>
          <w:tcPr>
            <w:tcW w:w="4320" w:type="dxa"/>
            <w:vAlign w:val="center"/>
          </w:tcPr>
          <w:p w14:paraId="23C3E148" w14:textId="77777777" w:rsidR="000D059A" w:rsidRDefault="00000000">
            <w:pPr>
              <w:jc w:val="right"/>
            </w:pPr>
            <w:r>
              <w:rPr>
                <w:sz w:val="28"/>
              </w:rPr>
              <w:t>24</w:t>
            </w:r>
          </w:p>
        </w:tc>
      </w:tr>
      <w:tr w:rsidR="000D059A" w14:paraId="6F83CF91" w14:textId="77777777">
        <w:tc>
          <w:tcPr>
            <w:tcW w:w="4320" w:type="dxa"/>
            <w:vAlign w:val="center"/>
          </w:tcPr>
          <w:p w14:paraId="00F60116" w14:textId="77777777" w:rsidR="000D059A" w:rsidRDefault="00000000">
            <w:proofErr w:type="spellStart"/>
            <w:r>
              <w:rPr>
                <w:sz w:val="28"/>
              </w:rPr>
              <w:t>ภาพที่</w:t>
            </w:r>
            <w:proofErr w:type="spellEnd"/>
            <w:r>
              <w:rPr>
                <w:sz w:val="28"/>
              </w:rPr>
              <w:t xml:space="preserve"> 16 </w:t>
            </w:r>
            <w:proofErr w:type="spellStart"/>
            <w:r>
              <w:rPr>
                <w:sz w:val="28"/>
              </w:rPr>
              <w:t>หน้ารายการอนุมัติ</w:t>
            </w:r>
            <w:proofErr w:type="spellEnd"/>
          </w:p>
        </w:tc>
        <w:tc>
          <w:tcPr>
            <w:tcW w:w="4320" w:type="dxa"/>
            <w:vAlign w:val="center"/>
          </w:tcPr>
          <w:p w14:paraId="78946216" w14:textId="77777777" w:rsidR="000D059A" w:rsidRDefault="00000000">
            <w:pPr>
              <w:jc w:val="right"/>
            </w:pPr>
            <w:r>
              <w:rPr>
                <w:sz w:val="28"/>
              </w:rPr>
              <w:t>24</w:t>
            </w:r>
          </w:p>
        </w:tc>
      </w:tr>
      <w:tr w:rsidR="000D059A" w14:paraId="036C2A45" w14:textId="77777777">
        <w:tc>
          <w:tcPr>
            <w:tcW w:w="4320" w:type="dxa"/>
            <w:vAlign w:val="center"/>
          </w:tcPr>
          <w:p w14:paraId="2EBED082" w14:textId="77777777" w:rsidR="000D059A" w:rsidRDefault="00000000">
            <w:proofErr w:type="spellStart"/>
            <w:r>
              <w:rPr>
                <w:sz w:val="28"/>
              </w:rPr>
              <w:t>ภาพที่</w:t>
            </w:r>
            <w:proofErr w:type="spellEnd"/>
            <w:r>
              <w:rPr>
                <w:sz w:val="28"/>
              </w:rPr>
              <w:t xml:space="preserve"> 17 </w:t>
            </w:r>
            <w:proofErr w:type="spellStart"/>
            <w:r>
              <w:rPr>
                <w:sz w:val="28"/>
              </w:rPr>
              <w:t>หน้าจัดการข้อมูลหลัก</w:t>
            </w:r>
            <w:proofErr w:type="spellEnd"/>
          </w:p>
        </w:tc>
        <w:tc>
          <w:tcPr>
            <w:tcW w:w="4320" w:type="dxa"/>
            <w:vAlign w:val="center"/>
          </w:tcPr>
          <w:p w14:paraId="6951D52E" w14:textId="77777777" w:rsidR="000D059A" w:rsidRDefault="00000000">
            <w:pPr>
              <w:jc w:val="right"/>
            </w:pPr>
            <w:r>
              <w:rPr>
                <w:sz w:val="28"/>
              </w:rPr>
              <w:t>25</w:t>
            </w:r>
          </w:p>
        </w:tc>
      </w:tr>
      <w:tr w:rsidR="000D059A" w14:paraId="54C7CE59" w14:textId="77777777">
        <w:tc>
          <w:tcPr>
            <w:tcW w:w="4320" w:type="dxa"/>
            <w:vAlign w:val="center"/>
          </w:tcPr>
          <w:p w14:paraId="679E4366" w14:textId="77777777" w:rsidR="000D059A" w:rsidRDefault="00000000">
            <w:proofErr w:type="spellStart"/>
            <w:r>
              <w:rPr>
                <w:sz w:val="28"/>
              </w:rPr>
              <w:t>ภาพที่</w:t>
            </w:r>
            <w:proofErr w:type="spellEnd"/>
            <w:r>
              <w:rPr>
                <w:sz w:val="28"/>
              </w:rPr>
              <w:t xml:space="preserve"> 18 </w:t>
            </w:r>
            <w:proofErr w:type="spellStart"/>
            <w:r>
              <w:rPr>
                <w:sz w:val="28"/>
              </w:rPr>
              <w:t>ตัวอย่างหลักฐานการทดสอบระบบ</w:t>
            </w:r>
            <w:proofErr w:type="spellEnd"/>
          </w:p>
        </w:tc>
        <w:tc>
          <w:tcPr>
            <w:tcW w:w="4320" w:type="dxa"/>
            <w:vAlign w:val="center"/>
          </w:tcPr>
          <w:p w14:paraId="3D8C91F2" w14:textId="77777777" w:rsidR="000D059A" w:rsidRDefault="00000000">
            <w:pPr>
              <w:jc w:val="right"/>
            </w:pPr>
            <w:r>
              <w:rPr>
                <w:sz w:val="28"/>
              </w:rPr>
              <w:t>25</w:t>
            </w:r>
          </w:p>
        </w:tc>
      </w:tr>
    </w:tbl>
    <w:p w14:paraId="10441995" w14:textId="77777777" w:rsidR="000D059A" w:rsidRDefault="00000000">
      <w:pPr>
        <w:pageBreakBefore/>
        <w:jc w:val="right"/>
      </w:pPr>
      <w:r>
        <w:lastRenderedPageBreak/>
        <w:t>ซ</w:t>
      </w:r>
    </w:p>
    <w:p w14:paraId="1F96162A" w14:textId="77777777" w:rsidR="000D059A" w:rsidRDefault="00000000">
      <w:pPr>
        <w:jc w:val="center"/>
      </w:pPr>
      <w:proofErr w:type="spellStart"/>
      <w:r>
        <w:t>สารบัญภาพภาคผนวก</w:t>
      </w:r>
      <w:proofErr w:type="spellEnd"/>
    </w:p>
    <w:p w14:paraId="5BDD031A" w14:textId="77777777" w:rsidR="000D059A" w:rsidRDefault="00000000">
      <w:pPr>
        <w:jc w:val="right"/>
      </w:pPr>
      <w:proofErr w:type="spellStart"/>
      <w:r>
        <w:t>หน้า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000D059A" w14:paraId="7E3BAC81" w14:textId="77777777">
        <w:tc>
          <w:tcPr>
            <w:tcW w:w="4320" w:type="dxa"/>
            <w:vAlign w:val="center"/>
          </w:tcPr>
          <w:p w14:paraId="48CCDEFA" w14:textId="77777777" w:rsidR="000D059A" w:rsidRDefault="00000000">
            <w:proofErr w:type="spellStart"/>
            <w:r>
              <w:rPr>
                <w:sz w:val="28"/>
              </w:rPr>
              <w:t>ภาพภาคผนวกที่ ก1 หน้าดาวน์โหลด Visual Studio Code</w:t>
            </w:r>
            <w:proofErr w:type="spellEnd"/>
            <w:r>
              <w:rPr>
                <w:sz w:val="28"/>
              </w:rPr>
            </w:r>
            <w:proofErr w:type="spellStart"/>
            <w:r>
              <w:rPr>
                <w:sz w:val="28"/>
              </w:rPr>
            </w:r>
            <w:proofErr w:type="spellEnd"/>
          </w:p>
        </w:tc>
        <w:tc>
          <w:tcPr>
            <w:tcW w:w="4320" w:type="dxa"/>
            <w:vAlign w:val="center"/>
          </w:tcPr>
          <w:p w14:paraId="7692F130" w14:textId="77777777" w:rsidR="000D059A" w:rsidRDefault="00000000">
            <w:pPr>
              <w:jc w:val="right"/>
            </w:pPr>
            <w:r>
              <w:rPr>
                <w:sz w:val="28"/>
              </w:rPr>
              <w:t>30</w:t>
            </w:r>
          </w:p>
        </w:tc>
      </w:tr>
      <w:tr w:rsidR="000D059A" w14:paraId="7E3BAC81" w14:textId="77777777">
        <w:tc>
          <w:tcPr>
            <w:tcW w:w="4320" w:type="dxa"/>
            <w:vAlign w:val="center"/>
          </w:tcPr>
          <w:p w14:paraId="48CCDEFA" w14:textId="77777777" w:rsidR="000D059A" w:rsidRDefault="00000000">
            <w:proofErr w:type="spellStart"/>
            <w:r>
              <w:rPr>
                <w:sz w:val="28"/>
              </w:rPr>
              <w:t>ภาพภาคผนวกที่ ก2 การยอมรับข้อตกลงการติดตั้ง Visual Studio Code</w:t>
            </w:r>
            <w:proofErr w:type="spellEnd"/>
            <w:r>
              <w:rPr>
                <w:sz w:val="28"/>
              </w:rPr>
            </w:r>
            <w:proofErr w:type="spellStart"/>
            <w:r>
              <w:rPr>
                <w:sz w:val="28"/>
              </w:rPr>
            </w:r>
            <w:proofErr w:type="spellEnd"/>
          </w:p>
        </w:tc>
        <w:tc>
          <w:tcPr>
            <w:tcW w:w="4320" w:type="dxa"/>
            <w:vAlign w:val="center"/>
          </w:tcPr>
          <w:p w14:paraId="7692F130" w14:textId="77777777" w:rsidR="000D059A" w:rsidRDefault="00000000">
            <w:pPr>
              <w:jc w:val="right"/>
            </w:pPr>
            <w:r>
              <w:rPr>
                <w:sz w:val="28"/>
              </w:rPr>
              <w:t>30</w:t>
            </w:r>
          </w:p>
        </w:tc>
      </w:tr>
      <w:tr w:rsidR="000D059A" w14:paraId="7E3BAC81" w14:textId="77777777">
        <w:tc>
          <w:tcPr>
            <w:tcW w:w="4320" w:type="dxa"/>
            <w:vAlign w:val="center"/>
          </w:tcPr>
          <w:p w14:paraId="48CCDEFA" w14:textId="77777777" w:rsidR="000D059A" w:rsidRDefault="00000000">
            <w:proofErr w:type="spellStart"/>
            <w:r>
              <w:rPr>
                <w:sz w:val="28"/>
              </w:rPr>
              <w:t>ภาพภาคผนวกที่ ก3 การเลือกตัวเลือกเพิ่มเติมของ Visual Studio Code</w:t>
            </w:r>
            <w:proofErr w:type="spellEnd"/>
            <w:r>
              <w:rPr>
                <w:sz w:val="28"/>
              </w:rPr>
            </w:r>
            <w:proofErr w:type="spellStart"/>
            <w:r>
              <w:rPr>
                <w:sz w:val="28"/>
              </w:rPr>
            </w:r>
            <w:proofErr w:type="spellEnd"/>
          </w:p>
        </w:tc>
        <w:tc>
          <w:tcPr>
            <w:tcW w:w="4320" w:type="dxa"/>
            <w:vAlign w:val="center"/>
          </w:tcPr>
          <w:p w14:paraId="7692F130" w14:textId="77777777" w:rsidR="000D059A" w:rsidRDefault="00000000">
            <w:pPr>
              <w:jc w:val="right"/>
            </w:pPr>
            <w:r>
              <w:rPr>
                <w:sz w:val="28"/>
              </w:rPr>
              <w:t>31</w:t>
            </w:r>
          </w:p>
        </w:tc>
      </w:tr>
      <w:tr w:rsidR="000D059A" w14:paraId="7E3BAC81" w14:textId="77777777">
        <w:tc>
          <w:tcPr>
            <w:tcW w:w="4320" w:type="dxa"/>
            <w:vAlign w:val="center"/>
          </w:tcPr>
          <w:p w14:paraId="48CCDEFA" w14:textId="77777777" w:rsidR="000D059A" w:rsidRDefault="00000000">
            <w:proofErr w:type="spellStart"/>
            <w:r>
              <w:rPr>
                <w:sz w:val="28"/>
              </w:rPr>
              <w:t>ภาพภาคผนวกที่ ก4 การติดตั้ง Visual Studio Code เสร็จสมบูรณ์</w:t>
            </w:r>
            <w:proofErr w:type="spellEnd"/>
            <w:r>
              <w:rPr>
                <w:sz w:val="28"/>
              </w:rPr>
            </w:r>
            <w:proofErr w:type="spellStart"/>
            <w:r>
              <w:rPr>
                <w:sz w:val="28"/>
              </w:rPr>
            </w:r>
            <w:proofErr w:type="spellEnd"/>
          </w:p>
        </w:tc>
        <w:tc>
          <w:tcPr>
            <w:tcW w:w="4320" w:type="dxa"/>
            <w:vAlign w:val="center"/>
          </w:tcPr>
          <w:p w14:paraId="7692F130" w14:textId="77777777" w:rsidR="000D059A" w:rsidRDefault="00000000">
            <w:pPr>
              <w:jc w:val="right"/>
            </w:pPr>
            <w:r>
              <w:rPr>
                <w:sz w:val="28"/>
              </w:rPr>
              <w:t>31</w:t>
            </w:r>
          </w:p>
        </w:tc>
      </w:tr>
      <w:tr w:rsidR="000D059A" w14:paraId="7E3BAC81" w14:textId="77777777">
        <w:tc>
          <w:tcPr>
            <w:tcW w:w="4320" w:type="dxa"/>
            <w:vAlign w:val="center"/>
          </w:tcPr>
          <w:p w14:paraId="48CCDEFA" w14:textId="77777777" w:rsidR="000D059A" w:rsidRDefault="00000000">
            <w:proofErr w:type="spellStart"/>
            <w:r>
              <w:rPr>
                <w:sz w:val="28"/>
              </w:rPr>
              <w:t>ภาพภาคผนวกที่ ก5 ตัวเลือก Windows Installer สำหรับ Node.js</w:t>
            </w:r>
            <w:proofErr w:type="spellEnd"/>
            <w:r>
              <w:rPr>
                <w:sz w:val="28"/>
              </w:rPr>
            </w:r>
            <w:proofErr w:type="spellStart"/>
            <w:r>
              <w:rPr>
                <w:sz w:val="28"/>
              </w:rPr>
            </w:r>
            <w:proofErr w:type="spellEnd"/>
          </w:p>
        </w:tc>
        <w:tc>
          <w:tcPr>
            <w:tcW w:w="4320" w:type="dxa"/>
            <w:vAlign w:val="center"/>
          </w:tcPr>
          <w:p w14:paraId="7692F130" w14:textId="77777777" w:rsidR="000D059A" w:rsidRDefault="00000000">
            <w:pPr>
              <w:jc w:val="right"/>
            </w:pPr>
            <w:r>
              <w:rPr>
                <w:sz w:val="28"/>
              </w:rPr>
              <w:t>32</w:t>
            </w:r>
          </w:p>
        </w:tc>
      </w:tr>
      <w:tr w:rsidR="000D059A" w14:paraId="7E3BAC81" w14:textId="77777777">
        <w:tc>
          <w:tcPr>
            <w:tcW w:w="4320" w:type="dxa"/>
            <w:vAlign w:val="center"/>
          </w:tcPr>
          <w:p w14:paraId="48CCDEFA" w14:textId="77777777" w:rsidR="000D059A" w:rsidRDefault="00000000">
            <w:proofErr w:type="spellStart"/>
            <w:r>
              <w:rPr>
                <w:sz w:val="28"/>
              </w:rPr>
              <w:t>ภาพภาคผนวกที่ ก6 ลำดับการติดตั้งและตรวจสอบ Node.js และ npm</w:t>
            </w:r>
            <w:proofErr w:type="spellEnd"/>
            <w:r>
              <w:rPr>
                <w:sz w:val="28"/>
              </w:rPr>
            </w:r>
            <w:proofErr w:type="spellStart"/>
            <w:r>
              <w:rPr>
                <w:sz w:val="28"/>
              </w:rPr>
            </w:r>
            <w:proofErr w:type="spellEnd"/>
          </w:p>
        </w:tc>
        <w:tc>
          <w:tcPr>
            <w:tcW w:w="4320" w:type="dxa"/>
            <w:vAlign w:val="center"/>
          </w:tcPr>
          <w:p w14:paraId="7692F130" w14:textId="77777777" w:rsidR="000D059A" w:rsidRDefault="00000000">
            <w:pPr>
              <w:jc w:val="right"/>
            </w:pPr>
            <w:r>
              <w:rPr>
                <w:sz w:val="28"/>
              </w:rPr>
              <w:t>32</w:t>
            </w:r>
          </w:p>
        </w:tc>
      </w:tr>
      <w:tr w:rsidR="000D059A" w14:paraId="7E3BAC81" w14:textId="77777777">
        <w:tc>
          <w:tcPr>
            <w:tcW w:w="4320" w:type="dxa"/>
            <w:vAlign w:val="center"/>
          </w:tcPr>
          <w:p w14:paraId="48CCDEFA" w14:textId="77777777" w:rsidR="000D059A" w:rsidRDefault="00000000">
            <w:proofErr w:type="spellStart"/>
            <w:r>
              <w:rPr>
                <w:sz w:val="28"/>
              </w:rPr>
              <w:t>ภาพภาคผนวกที่ ก7 หน้าดาวน์โหลดตัวติดตั้ง PostgreSQL</w:t>
            </w:r>
            <w:proofErr w:type="spellEnd"/>
            <w:r>
              <w:rPr>
                <w:sz w:val="28"/>
              </w:rPr>
            </w:r>
            <w:proofErr w:type="spellStart"/>
            <w:r>
              <w:rPr>
                <w:sz w:val="28"/>
              </w:rPr>
            </w:r>
            <w:proofErr w:type="spellEnd"/>
          </w:p>
        </w:tc>
        <w:tc>
          <w:tcPr>
            <w:tcW w:w="4320" w:type="dxa"/>
            <w:vAlign w:val="center"/>
          </w:tcPr>
          <w:p w14:paraId="7692F130" w14:textId="77777777" w:rsidR="000D059A" w:rsidRDefault="00000000">
            <w:pPr>
              <w:jc w:val="right"/>
            </w:pPr>
            <w:r>
              <w:rPr>
                <w:sz w:val="28"/>
              </w:rPr>
              <w:t>33</w:t>
            </w:r>
          </w:p>
        </w:tc>
      </w:tr>
      <w:tr w:rsidR="000D059A" w14:paraId="7E3BAC81" w14:textId="77777777">
        <w:tc>
          <w:tcPr>
            <w:tcW w:w="4320" w:type="dxa"/>
            <w:vAlign w:val="center"/>
          </w:tcPr>
          <w:p w14:paraId="48CCDEFA" w14:textId="77777777" w:rsidR="000D059A" w:rsidRDefault="00000000">
            <w:proofErr w:type="spellStart"/>
            <w:r>
              <w:rPr>
                <w:sz w:val="28"/>
              </w:rPr>
              <w:t>ภาพภาคผนวกที่ ก8 การเลือกส่วนประกอบของ PostgreSQL</w:t>
            </w:r>
            <w:proofErr w:type="spellEnd"/>
            <w:r>
              <w:rPr>
                <w:sz w:val="28"/>
              </w:rPr>
            </w:r>
            <w:proofErr w:type="spellStart"/>
            <w:r>
              <w:rPr>
                <w:sz w:val="28"/>
              </w:rPr>
            </w:r>
            <w:proofErr w:type="spellEnd"/>
          </w:p>
        </w:tc>
        <w:tc>
          <w:tcPr>
            <w:tcW w:w="4320" w:type="dxa"/>
            <w:vAlign w:val="center"/>
          </w:tcPr>
          <w:p w14:paraId="7692F130" w14:textId="77777777" w:rsidR="000D059A" w:rsidRDefault="00000000">
            <w:pPr>
              <w:jc w:val="right"/>
            </w:pPr>
            <w:r>
              <w:rPr>
                <w:sz w:val="28"/>
              </w:rPr>
              <w:t>33</w:t>
            </w:r>
          </w:p>
        </w:tc>
      </w:tr>
      <w:tr w:rsidR="000D059A" w14:paraId="7E3BAC81" w14:textId="77777777">
        <w:tc>
          <w:tcPr>
            <w:tcW w:w="4320" w:type="dxa"/>
            <w:vAlign w:val="center"/>
          </w:tcPr>
          <w:p w14:paraId="48CCDEFA" w14:textId="77777777" w:rsidR="000D059A" w:rsidRDefault="00000000">
            <w:proofErr w:type="spellStart"/>
            <w:r>
              <w:rPr>
                <w:sz w:val="28"/>
              </w:rPr>
              <w:t>ภาพภาคผนวกที่ ก9 การกำหนดรหัสผ่านผู้ดูแล PostgreSQL</w:t>
            </w:r>
            <w:proofErr w:type="spellEnd"/>
            <w:r>
              <w:rPr>
                <w:sz w:val="28"/>
              </w:rPr>
            </w:r>
            <w:proofErr w:type="spellStart"/>
            <w:r>
              <w:rPr>
                <w:sz w:val="28"/>
              </w:rPr>
            </w:r>
            <w:proofErr w:type="spellEnd"/>
          </w:p>
        </w:tc>
        <w:tc>
          <w:tcPr>
            <w:tcW w:w="4320" w:type="dxa"/>
            <w:vAlign w:val="center"/>
          </w:tcPr>
          <w:p w14:paraId="7692F130" w14:textId="77777777" w:rsidR="000D059A" w:rsidRDefault="00000000">
            <w:pPr>
              <w:jc w:val="right"/>
            </w:pPr>
            <w:r>
              <w:rPr>
                <w:sz w:val="28"/>
              </w:rPr>
              <w:t>34</w:t>
            </w:r>
          </w:p>
        </w:tc>
      </w:tr>
      <w:tr w:rsidR="000D059A" w14:paraId="7E3BAC81" w14:textId="77777777">
        <w:tc>
          <w:tcPr>
            <w:tcW w:w="4320" w:type="dxa"/>
            <w:vAlign w:val="center"/>
          </w:tcPr>
          <w:p w14:paraId="48CCDEFA" w14:textId="77777777" w:rsidR="000D059A" w:rsidRDefault="00000000">
            <w:proofErr w:type="spellStart"/>
            <w:r>
              <w:rPr>
                <w:sz w:val="28"/>
              </w:rPr>
              <w:t>ภาพภาคผนวกที่ ก10 การกำหนดพอร์ตของ PostgreSQL</w:t>
            </w:r>
            <w:proofErr w:type="spellEnd"/>
            <w:r>
              <w:rPr>
                <w:sz w:val="28"/>
              </w:rPr>
            </w:r>
            <w:proofErr w:type="spellStart"/>
            <w:r>
              <w:rPr>
                <w:sz w:val="28"/>
              </w:rPr>
            </w:r>
            <w:proofErr w:type="spellEnd"/>
          </w:p>
        </w:tc>
        <w:tc>
          <w:tcPr>
            <w:tcW w:w="4320" w:type="dxa"/>
            <w:vAlign w:val="center"/>
          </w:tcPr>
          <w:p w14:paraId="7692F130" w14:textId="77777777" w:rsidR="000D059A" w:rsidRDefault="00000000">
            <w:pPr>
              <w:jc w:val="right"/>
            </w:pPr>
            <w:r>
              <w:rPr>
                <w:sz w:val="28"/>
              </w:rPr>
              <w:t>34</w:t>
            </w:r>
          </w:p>
        </w:tc>
      </w:tr>
      <w:tr w:rsidR="000D059A" w14:paraId="7E3BAC81" w14:textId="77777777">
        <w:tc>
          <w:tcPr>
            <w:tcW w:w="4320" w:type="dxa"/>
            <w:vAlign w:val="center"/>
          </w:tcPr>
          <w:p w14:paraId="48CCDEFA" w14:textId="77777777" w:rsidR="000D059A" w:rsidRDefault="00000000">
            <w:proofErr w:type="spellStart"/>
            <w:r>
              <w:rPr>
                <w:sz w:val="28"/>
              </w:rPr>
              <w:t>ภาพภาคผนวกที่ ก11 การติดตั้ง PostgreSQL เสร็จสมบูรณ์</w:t>
            </w:r>
            <w:proofErr w:type="spellEnd"/>
            <w:r>
              <w:rPr>
                <w:sz w:val="28"/>
              </w:rPr>
            </w:r>
            <w:proofErr w:type="spellStart"/>
            <w:r>
              <w:rPr>
                <w:sz w:val="28"/>
              </w:rPr>
            </w:r>
            <w:proofErr w:type="spellEnd"/>
          </w:p>
        </w:tc>
        <w:tc>
          <w:tcPr>
            <w:tcW w:w="4320" w:type="dxa"/>
            <w:vAlign w:val="center"/>
          </w:tcPr>
          <w:p w14:paraId="7692F130" w14:textId="77777777" w:rsidR="000D059A" w:rsidRDefault="00000000">
            <w:pPr>
              <w:jc w:val="right"/>
            </w:pPr>
            <w:r>
              <w:rPr>
                <w:sz w:val="28"/>
              </w:rPr>
              <w:t>35</w:t>
            </w:r>
          </w:p>
        </w:tc>
      </w:tr>
      <w:tr w:rsidR="000D059A" w14:paraId="7E3BAC81" w14:textId="77777777">
        <w:tc>
          <w:tcPr>
            <w:tcW w:w="4320" w:type="dxa"/>
            <w:vAlign w:val="center"/>
          </w:tcPr>
          <w:p w14:paraId="48CCDEFA" w14:textId="77777777" w:rsidR="000D059A" w:rsidRDefault="00000000">
            <w:proofErr w:type="spellStart"/>
            <w:r>
              <w:rPr>
                <w:sz w:val="28"/>
              </w:rPr>
              <w:t>ภาพภาคผนวกที่ ก12 ตัวอย่างค่าการเชื่อมต่อ PostgreSQL ใน pgAdmin</w:t>
            </w:r>
            <w:proofErr w:type="spellEnd"/>
            <w:r>
              <w:rPr>
                <w:sz w:val="28"/>
              </w:rPr>
            </w:r>
            <w:proofErr w:type="spellStart"/>
            <w:r>
              <w:rPr>
                <w:sz w:val="28"/>
              </w:rPr>
            </w:r>
            <w:proofErr w:type="spellEnd"/>
          </w:p>
        </w:tc>
        <w:tc>
          <w:tcPr>
            <w:tcW w:w="4320" w:type="dxa"/>
            <w:vAlign w:val="center"/>
          </w:tcPr>
          <w:p w14:paraId="7692F130" w14:textId="77777777" w:rsidR="000D059A" w:rsidRDefault="00000000">
            <w:pPr>
              <w:jc w:val="right"/>
            </w:pPr>
            <w:r>
              <w:rPr>
                <w:sz w:val="28"/>
              </w:rPr>
              <w:t>35</w:t>
            </w:r>
          </w:p>
        </w:tc>
      </w:tr>
      <w:tr w:rsidR="000D059A" w14:paraId="7E3BAC81" w14:textId="77777777">
        <w:tc>
          <w:tcPr>
            <w:tcW w:w="4320" w:type="dxa"/>
            <w:vAlign w:val="center"/>
          </w:tcPr>
          <w:p w14:paraId="48CCDEFA" w14:textId="77777777" w:rsidR="000D059A" w:rsidRDefault="00000000">
            <w:proofErr w:type="spellStart"/>
            <w:r>
              <w:rPr>
                <w:sz w:val="28"/>
              </w:rPr>
              <w:t>ภาพภาคผนวกที่ ก13 ตัวอย่างการสร้างฐานข้อมูลและตั้งค่าไฟล์สภาพแวดล้อม</w:t>
            </w:r>
            <w:proofErr w:type="spellEnd"/>
            <w:r>
              <w:rPr>
                <w:sz w:val="28"/>
              </w:rPr>
            </w:r>
            <w:proofErr w:type="spellStart"/>
            <w:r>
              <w:rPr>
                <w:sz w:val="28"/>
              </w:rPr>
            </w:r>
            <w:proofErr w:type="spellEnd"/>
          </w:p>
        </w:tc>
        <w:tc>
          <w:tcPr>
            <w:tcW w:w="4320" w:type="dxa"/>
            <w:vAlign w:val="center"/>
          </w:tcPr>
          <w:p w14:paraId="7692F130" w14:textId="77777777" w:rsidR="000D059A" w:rsidRDefault="00000000">
            <w:pPr>
              <w:jc w:val="right"/>
            </w:pPr>
            <w:r>
              <w:rPr>
                <w:sz w:val="28"/>
              </w:rPr>
              <w:t>36</w:t>
            </w:r>
          </w:p>
        </w:tc>
      </w:tr>
      <w:tr w:rsidR="000D059A" w14:paraId="7E3BAC81" w14:textId="77777777">
        <w:tc>
          <w:tcPr>
            <w:tcW w:w="4320" w:type="dxa"/>
            <w:vAlign w:val="center"/>
          </w:tcPr>
          <w:p w14:paraId="48CCDEFA" w14:textId="77777777" w:rsidR="000D059A" w:rsidRDefault="00000000">
            <w:proofErr w:type="spellStart"/>
            <w:r>
              <w:rPr>
                <w:sz w:val="28"/>
              </w:rPr>
              <w:t>ภาพภาคผนวกที่ ก14 คำสั่งติดตั้งแพ็กเกจที่ใช้พัฒนาระบบ DMS</w:t>
            </w:r>
            <w:proofErr w:type="spellEnd"/>
            <w:r>
              <w:rPr>
                <w:sz w:val="28"/>
              </w:rPr>
            </w:r>
            <w:proofErr w:type="spellStart"/>
            <w:r>
              <w:rPr>
                <w:sz w:val="28"/>
              </w:rPr>
            </w:r>
            <w:proofErr w:type="spellEnd"/>
          </w:p>
        </w:tc>
        <w:tc>
          <w:tcPr>
            <w:tcW w:w="4320" w:type="dxa"/>
            <w:vAlign w:val="center"/>
          </w:tcPr>
          <w:p w14:paraId="7692F130" w14:textId="77777777" w:rsidR="000D059A" w:rsidRDefault="00000000">
            <w:pPr>
              <w:jc w:val="right"/>
            </w:pPr>
            <w:r>
              <w:rPr>
                <w:sz w:val="28"/>
              </w:rPr>
              <w:t>36</w:t>
            </w:r>
          </w:p>
        </w:tc>
      </w:tr>
    </w:tbl>
    <w:p w14:paraId="095AB859" w14:textId="77777777" w:rsidR="000D059A" w:rsidRDefault="000D059A">
      <w:pPr>
        <w:sectPr w:rsidR="000D059A">
          <w:pgSz w:w="11906" w:h="16838"/>
          <w:pgMar w:top="1191" w:right="1219" w:bottom="1134" w:left="1446" w:header="567" w:footer="567" w:gutter="0"/>
          <w:cols w:space="720"/>
          <w:docGrid w:linePitch="360"/>
        </w:sectPr>
      </w:pPr>
    </w:p>
    <w:p w14:paraId="785EEF38" w14:textId="77777777" w:rsidR="000D059A" w:rsidRDefault="00000000">
      <w:pPr>
        <w:pStyle w:val="Heading1"/>
        <w:jc w:val="center"/>
      </w:pPr>
      <w:proofErr w:type="spellStart"/>
      <w:r>
        <w:lastRenderedPageBreak/>
        <w:t>บทที่</w:t>
      </w:r>
      <w:proofErr w:type="spellEnd"/>
      <w:r>
        <w:t xml:space="preserve"> 1</w:t>
      </w:r>
    </w:p>
    <w:p w14:paraId="6D0C1CB8" w14:textId="77777777" w:rsidR="000D059A" w:rsidRDefault="00000000">
      <w:pPr>
        <w:pStyle w:val="Heading1"/>
        <w:jc w:val="center"/>
      </w:pPr>
      <w:proofErr w:type="spellStart"/>
      <w:r>
        <w:t>บทนำ</w:t>
      </w:r>
      <w:proofErr w:type="spellEnd"/>
    </w:p>
    <w:p w14:paraId="04B6B5E9" w14:textId="77777777" w:rsidR="000D059A" w:rsidRDefault="00000000">
      <w:pPr>
        <w:pStyle w:val="Heading2"/>
      </w:pPr>
      <w:r>
        <w:t xml:space="preserve">1. </w:t>
      </w:r>
      <w:proofErr w:type="spellStart"/>
      <w:r>
        <w:t>ที่มาและความสำคัญ</w:t>
      </w:r>
      <w:proofErr w:type="spellEnd"/>
    </w:p>
    <w:p w14:paraId="706D50E2" w14:textId="77777777" w:rsidR="000D059A" w:rsidRDefault="00000000" w:rsidP="00E53189">
      <w:pPr>
        <w:spacing w:after="40"/>
        <w:ind w:firstLine="709"/>
        <w:jc w:val="thaiDistribute"/>
      </w:pPr>
      <w:r>
        <w:t xml:space="preserve">การจัดการเอกสารด้วยไฟล์และขั้นตอนอนุมัติที่แยกจากกันทำให้ผู้เกี่ยวข้องค้นหาเอกสาร </w:t>
      </w:r>
      <w:proofErr w:type="spellStart"/>
      <w:r>
        <w:t>ติดตามสถานะ</w:t>
      </w:r>
      <w:proofErr w:type="spellEnd"/>
      <w:r>
        <w:t xml:space="preserve"> </w:t>
      </w:r>
      <w:proofErr w:type="spellStart"/>
      <w:r>
        <w:t>และตรวจสอบประวัติการเปลี่ยนแปลงได้ยาก</w:t>
      </w:r>
      <w:proofErr w:type="spellEnd"/>
      <w:r>
        <w:t xml:space="preserve"> </w:t>
      </w:r>
      <w:proofErr w:type="spellStart"/>
      <w:r>
        <w:t>เอกสารความต้องการของบริษัท</w:t>
      </w:r>
      <w:proofErr w:type="spellEnd"/>
      <w:r>
        <w:t xml:space="preserve"> </w:t>
      </w:r>
      <w:proofErr w:type="spellStart"/>
      <w:r>
        <w:t>นิสซุย</w:t>
      </w:r>
      <w:proofErr w:type="spellEnd"/>
      <w:r>
        <w:t xml:space="preserve"> (</w:t>
      </w:r>
      <w:proofErr w:type="spellStart"/>
      <w:r>
        <w:t>ประเทศไทย</w:t>
      </w:r>
      <w:proofErr w:type="spellEnd"/>
      <w:r>
        <w:t xml:space="preserve">) </w:t>
      </w:r>
      <w:proofErr w:type="spellStart"/>
      <w:r>
        <w:t>จำกัด</w:t>
      </w:r>
      <w:proofErr w:type="spellEnd"/>
      <w:r>
        <w:t xml:space="preserve"> </w:t>
      </w:r>
      <w:proofErr w:type="spellStart"/>
      <w:r>
        <w:t>จึงกำหนดให้มีระบบกลางสำหรับสร้าง</w:t>
      </w:r>
      <w:proofErr w:type="spellEnd"/>
      <w:r>
        <w:t xml:space="preserve"> </w:t>
      </w:r>
      <w:proofErr w:type="spellStart"/>
      <w:r>
        <w:t>จัดเก็บ</w:t>
      </w:r>
      <w:proofErr w:type="spellEnd"/>
      <w:r>
        <w:t xml:space="preserve"> </w:t>
      </w:r>
      <w:proofErr w:type="spellStart"/>
      <w:r>
        <w:t>ค้นหา</w:t>
      </w:r>
      <w:proofErr w:type="spellEnd"/>
      <w:r>
        <w:t xml:space="preserve"> </w:t>
      </w:r>
      <w:proofErr w:type="spellStart"/>
      <w:r>
        <w:t>และอนุมัติเอกสารอิเล็กทรอนิกส์</w:t>
      </w:r>
      <w:proofErr w:type="spellEnd"/>
      <w:r>
        <w:t xml:space="preserve"> </w:t>
      </w:r>
      <w:proofErr w:type="spellStart"/>
      <w:r>
        <w:t>พร้อมควบคุมสิทธิ์และเก็บประวัติการใช้งาน</w:t>
      </w:r>
      <w:proofErr w:type="spellEnd"/>
    </w:p>
    <w:p w14:paraId="2CC4D282" w14:textId="1599746B" w:rsidR="000D059A" w:rsidRDefault="00000000" w:rsidP="00E53189">
      <w:pPr>
        <w:spacing w:after="40"/>
        <w:ind w:firstLine="709"/>
        <w:jc w:val="thaiDistribute"/>
      </w:pPr>
      <w:proofErr w:type="spellStart"/>
      <w:r>
        <w:t>โครงการ</w:t>
      </w:r>
      <w:proofErr w:type="spellEnd"/>
      <w:r>
        <w:t xml:space="preserve"> Document Management System (DMS) </w:t>
      </w:r>
      <w:proofErr w:type="spellStart"/>
      <w:r>
        <w:t>พัฒนาเป็นเว็บแอปพลิเคชันสำหรับ</w:t>
      </w:r>
      <w:proofErr w:type="spellEnd"/>
      <w:r w:rsidR="00E53189">
        <w:rPr>
          <w:rFonts w:hint="cs"/>
          <w:cs/>
          <w:lang w:bidi="th-TH"/>
        </w:rPr>
        <w:t xml:space="preserve"> </w:t>
      </w:r>
      <w:proofErr w:type="spellStart"/>
      <w:r>
        <w:t>เอกสารคำขอซื้อ</w:t>
      </w:r>
      <w:proofErr w:type="spellEnd"/>
      <w:r>
        <w:t xml:space="preserve"> (PR) </w:t>
      </w:r>
      <w:proofErr w:type="spellStart"/>
      <w:r>
        <w:t>ใบสั่งซื้อ</w:t>
      </w:r>
      <w:proofErr w:type="spellEnd"/>
      <w:r>
        <w:t xml:space="preserve"> (PO) </w:t>
      </w:r>
      <w:proofErr w:type="spellStart"/>
      <w:r>
        <w:t>บันทึกข้อความ</w:t>
      </w:r>
      <w:proofErr w:type="spellEnd"/>
      <w:r>
        <w:t xml:space="preserve"> (BK) </w:t>
      </w:r>
      <w:proofErr w:type="spellStart"/>
      <w:r>
        <w:t>และ</w:t>
      </w:r>
      <w:proofErr w:type="spellEnd"/>
      <w:r>
        <w:t xml:space="preserve"> PDF </w:t>
      </w:r>
      <w:proofErr w:type="spellStart"/>
      <w:r>
        <w:t>ทั่วไป</w:t>
      </w:r>
      <w:proofErr w:type="spellEnd"/>
      <w:r>
        <w:t xml:space="preserve"> </w:t>
      </w:r>
      <w:proofErr w:type="spellStart"/>
      <w:r>
        <w:t>ผู้ใช้สามารถจัดทำร่าง</w:t>
      </w:r>
      <w:proofErr w:type="spellEnd"/>
      <w:r>
        <w:t xml:space="preserve"> </w:t>
      </w:r>
      <w:proofErr w:type="spellStart"/>
      <w:r>
        <w:t>ส่งอนุมัติ</w:t>
      </w:r>
      <w:proofErr w:type="spellEnd"/>
      <w:r>
        <w:t xml:space="preserve"> </w:t>
      </w:r>
      <w:proofErr w:type="spellStart"/>
      <w:r>
        <w:t>ติดตามผล</w:t>
      </w:r>
      <w:proofErr w:type="spellEnd"/>
      <w:r>
        <w:t xml:space="preserve"> </w:t>
      </w:r>
      <w:proofErr w:type="spellStart"/>
      <w:r>
        <w:t>และเรียกดูเวอร์ชันย้อนหลังได้ภายในระบบเดียว</w:t>
      </w:r>
      <w:proofErr w:type="spellEnd"/>
    </w:p>
    <w:p w14:paraId="15CC87FE" w14:textId="77777777" w:rsidR="000D059A" w:rsidRDefault="00000000">
      <w:pPr>
        <w:pStyle w:val="Heading2"/>
      </w:pPr>
      <w:r>
        <w:t xml:space="preserve">2. </w:t>
      </w:r>
      <w:proofErr w:type="spellStart"/>
      <w:r>
        <w:t>วัตถุประสงค์</w:t>
      </w:r>
      <w:proofErr w:type="spellEnd"/>
    </w:p>
    <w:p w14:paraId="6289C8AE" w14:textId="77777777" w:rsidR="000D059A" w:rsidRDefault="00000000">
      <w:pPr>
        <w:spacing w:after="20"/>
        <w:ind w:left="595" w:hanging="255"/>
      </w:pPr>
      <w:r>
        <w:t xml:space="preserve">- </w:t>
      </w:r>
      <w:proofErr w:type="spellStart"/>
      <w:r>
        <w:t>จัดเก็บเอกสารและข้อมูลกำกับในระบบกลางที่ค้นหาและติดตามได้</w:t>
      </w:r>
      <w:proofErr w:type="spellEnd"/>
    </w:p>
    <w:p w14:paraId="5AE497E5" w14:textId="77777777" w:rsidR="000D059A" w:rsidRDefault="00000000">
      <w:pPr>
        <w:spacing w:after="20"/>
        <w:ind w:left="595" w:hanging="255"/>
      </w:pPr>
      <w:r>
        <w:t xml:space="preserve">- </w:t>
      </w:r>
      <w:proofErr w:type="spellStart"/>
      <w:r>
        <w:t>รองรับการสร้างเอกสาร</w:t>
      </w:r>
      <w:proofErr w:type="spellEnd"/>
      <w:r>
        <w:t xml:space="preserve"> PR, PO, BK </w:t>
      </w:r>
      <w:proofErr w:type="spellStart"/>
      <w:r>
        <w:t>และ</w:t>
      </w:r>
      <w:proofErr w:type="spellEnd"/>
      <w:r>
        <w:t xml:space="preserve"> PDF </w:t>
      </w:r>
      <w:proofErr w:type="spellStart"/>
      <w:r>
        <w:t>พร้อมเลขที่เอกสารอัตโนมัติ</w:t>
      </w:r>
      <w:proofErr w:type="spellEnd"/>
    </w:p>
    <w:p w14:paraId="0EA4207C" w14:textId="77777777" w:rsidR="000D059A" w:rsidRDefault="00000000">
      <w:pPr>
        <w:spacing w:after="20"/>
        <w:ind w:left="595" w:hanging="255"/>
      </w:pPr>
      <w:r>
        <w:t xml:space="preserve">- </w:t>
      </w:r>
      <w:proofErr w:type="spellStart"/>
      <w:r>
        <w:t>กำหนดลำดับผู้อนุมัติและแจ้งผลในแต่ละขั้น</w:t>
      </w:r>
      <w:proofErr w:type="spellEnd"/>
    </w:p>
    <w:p w14:paraId="497EE4ED" w14:textId="77777777" w:rsidR="000D059A" w:rsidRDefault="00000000">
      <w:pPr>
        <w:spacing w:after="20"/>
        <w:ind w:left="595" w:hanging="255"/>
      </w:pPr>
      <w:r>
        <w:t xml:space="preserve">- </w:t>
      </w:r>
      <w:proofErr w:type="spellStart"/>
      <w:r>
        <w:t>รักษาประวัติเวอร์ชัน</w:t>
      </w:r>
      <w:proofErr w:type="spellEnd"/>
      <w:r>
        <w:t xml:space="preserve"> </w:t>
      </w:r>
      <w:proofErr w:type="spellStart"/>
      <w:r>
        <w:t>ลายเซ็น</w:t>
      </w:r>
      <w:proofErr w:type="spellEnd"/>
      <w:r>
        <w:t xml:space="preserve"> </w:t>
      </w:r>
      <w:proofErr w:type="spellStart"/>
      <w:r>
        <w:t>และการกระทำที่ตรวจสอบย้อนหลังได้</w:t>
      </w:r>
      <w:proofErr w:type="spellEnd"/>
    </w:p>
    <w:p w14:paraId="24213490" w14:textId="77777777" w:rsidR="000D059A" w:rsidRDefault="00000000">
      <w:pPr>
        <w:spacing w:after="20"/>
        <w:ind w:left="595" w:hanging="255"/>
      </w:pPr>
      <w:r>
        <w:t xml:space="preserve">- </w:t>
      </w:r>
      <w:proofErr w:type="spellStart"/>
      <w:r>
        <w:t>กำหนดสิทธิ์ตามบทบาทและขอบเขตการมองเห็นเอกสาร</w:t>
      </w:r>
      <w:proofErr w:type="spellEnd"/>
    </w:p>
    <w:p w14:paraId="28EA3156" w14:textId="77777777" w:rsidR="000D059A" w:rsidRDefault="00000000">
      <w:pPr>
        <w:pStyle w:val="Heading2"/>
      </w:pPr>
      <w:r>
        <w:t xml:space="preserve">3. </w:t>
      </w:r>
      <w:proofErr w:type="spellStart"/>
      <w:r>
        <w:t>รายละเอียดเกี่ยวกับองค์กรหรือหน่วยงาน</w:t>
      </w:r>
      <w:proofErr w:type="spellEnd"/>
    </w:p>
    <w:p w14:paraId="3B736C7C" w14:textId="3B13EA03" w:rsidR="000D059A" w:rsidRDefault="00000000" w:rsidP="00E53189">
      <w:pPr>
        <w:spacing w:after="40"/>
        <w:ind w:firstLine="709"/>
        <w:jc w:val="thaiDistribute"/>
      </w:pPr>
      <w:proofErr w:type="spellStart"/>
      <w:r>
        <w:t>ผู้จัดทำปฏิบัติงานสหกิจศึกษาที่บริษัท</w:t>
      </w:r>
      <w:proofErr w:type="spellEnd"/>
      <w:r>
        <w:t xml:space="preserve"> </w:t>
      </w:r>
      <w:proofErr w:type="spellStart"/>
      <w:r>
        <w:t>webpark</w:t>
      </w:r>
      <w:proofErr w:type="spellEnd"/>
      <w:r>
        <w:t xml:space="preserve"> </w:t>
      </w:r>
      <w:proofErr w:type="spellStart"/>
      <w:r>
        <w:t>ในตำแหน่ง</w:t>
      </w:r>
      <w:proofErr w:type="spellEnd"/>
      <w:r>
        <w:t xml:space="preserve"> Dev </w:t>
      </w:r>
      <w:proofErr w:type="spellStart"/>
      <w:r>
        <w:t>ระหว่างวันที่</w:t>
      </w:r>
      <w:proofErr w:type="spellEnd"/>
      <w:r>
        <w:t xml:space="preserve"> 22 </w:t>
      </w:r>
      <w:proofErr w:type="spellStart"/>
      <w:r>
        <w:t>มิถุนายน</w:t>
      </w:r>
      <w:proofErr w:type="spellEnd"/>
      <w:r>
        <w:t xml:space="preserve"> </w:t>
      </w:r>
      <w:proofErr w:type="spellStart"/>
      <w:r>
        <w:t>ถึง</w:t>
      </w:r>
      <w:proofErr w:type="spellEnd"/>
      <w:r>
        <w:t xml:space="preserve"> 16 </w:t>
      </w:r>
      <w:proofErr w:type="spellStart"/>
      <w:r>
        <w:t>ตุลาคม</w:t>
      </w:r>
      <w:proofErr w:type="spellEnd"/>
      <w:r>
        <w:t xml:space="preserve"> 2569 </w:t>
      </w:r>
      <w:proofErr w:type="spellStart"/>
      <w:r>
        <w:t>โดยทำงานเกี่ยวกับระบบ</w:t>
      </w:r>
      <w:proofErr w:type="spellEnd"/>
      <w:r>
        <w:t xml:space="preserve"> DMS </w:t>
      </w:r>
      <w:proofErr w:type="spellStart"/>
      <w:r>
        <w:t>ซึ่งมีบริษัท</w:t>
      </w:r>
      <w:proofErr w:type="spellEnd"/>
      <w:r>
        <w:t xml:space="preserve"> </w:t>
      </w:r>
      <w:proofErr w:type="spellStart"/>
      <w:r>
        <w:t>นิสซุย</w:t>
      </w:r>
      <w:proofErr w:type="spellEnd"/>
      <w:r>
        <w:t xml:space="preserve"> (</w:t>
      </w:r>
      <w:proofErr w:type="spellStart"/>
      <w:r>
        <w:t>ประเทศไทย</w:t>
      </w:r>
      <w:proofErr w:type="spellEnd"/>
      <w:r>
        <w:t xml:space="preserve">) </w:t>
      </w:r>
      <w:proofErr w:type="spellStart"/>
      <w:r>
        <w:t>จำกัด</w:t>
      </w:r>
      <w:proofErr w:type="spellEnd"/>
      <w:r>
        <w:t xml:space="preserve"> </w:t>
      </w:r>
      <w:proofErr w:type="spellStart"/>
      <w:r>
        <w:t>เป็นหน่วยงาน</w:t>
      </w:r>
      <w:proofErr w:type="spellEnd"/>
      <w:r w:rsidR="00E53189">
        <w:rPr>
          <w:rFonts w:hint="cs"/>
          <w:cs/>
          <w:lang w:bidi="th-TH"/>
        </w:rPr>
        <w:t xml:space="preserve"> </w:t>
      </w:r>
      <w:proofErr w:type="spellStart"/>
      <w:r>
        <w:t>ผู้ว่าจ้างตามเอกสารความต้องการโครงการ</w:t>
      </w:r>
      <w:proofErr w:type="spellEnd"/>
    </w:p>
    <w:p w14:paraId="5615AC62" w14:textId="77777777" w:rsidR="000D059A" w:rsidRDefault="00000000">
      <w:proofErr w:type="spellStart"/>
      <w:r>
        <w:t>ชื่อและที่ตั้งหน่วยงาน</w:t>
      </w:r>
      <w:proofErr w:type="spellEnd"/>
      <w:r>
        <w:t xml:space="preserve">: </w:t>
      </w:r>
      <w:proofErr w:type="spellStart"/>
      <w:r>
        <w:t>บริษัท</w:t>
      </w:r>
      <w:proofErr w:type="spellEnd"/>
      <w:r>
        <w:t xml:space="preserve"> </w:t>
      </w:r>
      <w:proofErr w:type="spellStart"/>
      <w:r>
        <w:t>webpark</w:t>
      </w:r>
      <w:proofErr w:type="spellEnd"/>
      <w:r>
        <w:t xml:space="preserve">, 528/89 </w:t>
      </w:r>
      <w:proofErr w:type="spellStart"/>
      <w:r>
        <w:t>ซอยลาดพร้าว</w:t>
      </w:r>
      <w:proofErr w:type="spellEnd"/>
      <w:r>
        <w:t xml:space="preserve"> 126 </w:t>
      </w:r>
      <w:proofErr w:type="spellStart"/>
      <w:r>
        <w:t>แขวงพลับพลา</w:t>
      </w:r>
      <w:proofErr w:type="spellEnd"/>
      <w:r>
        <w:t xml:space="preserve"> </w:t>
      </w:r>
      <w:proofErr w:type="spellStart"/>
      <w:r>
        <w:t>เขตวังทองหลาง</w:t>
      </w:r>
      <w:proofErr w:type="spellEnd"/>
      <w:r>
        <w:t xml:space="preserve"> </w:t>
      </w:r>
      <w:proofErr w:type="spellStart"/>
      <w:r>
        <w:t>กรุงเทพมหานคร</w:t>
      </w:r>
      <w:proofErr w:type="spellEnd"/>
      <w:r>
        <w:t xml:space="preserve"> 10310</w:t>
      </w:r>
    </w:p>
    <w:p w14:paraId="1883158E" w14:textId="601EA208" w:rsidR="000D059A" w:rsidRPr="00E53189" w:rsidRDefault="00000000">
      <w:pPr>
        <w:rPr>
          <w:sz w:val="22"/>
          <w:szCs w:val="16"/>
          <w:lang w:bidi="th-TH"/>
        </w:rPr>
      </w:pPr>
      <w:proofErr w:type="spellStart"/>
      <w:r>
        <w:t>พนักงานที่ปรึกษา</w:t>
      </w:r>
      <w:proofErr w:type="spellEnd"/>
      <w:r>
        <w:t xml:space="preserve">: </w:t>
      </w:r>
      <w:r w:rsidR="00E53189" w:rsidRPr="00E53189">
        <w:rPr>
          <w:rFonts w:hint="cs"/>
          <w:sz w:val="44"/>
          <w:szCs w:val="32"/>
          <w:cs/>
          <w:lang w:bidi="th-TH"/>
        </w:rPr>
        <w:t>นางสาว</w:t>
      </w:r>
      <w:proofErr w:type="spellStart"/>
      <w:r w:rsidR="00E53189" w:rsidRPr="00E53189">
        <w:rPr>
          <w:rFonts w:hint="cs"/>
          <w:sz w:val="44"/>
          <w:szCs w:val="32"/>
          <w:cs/>
          <w:lang w:bidi="th-TH"/>
        </w:rPr>
        <w:t>ปิย</w:t>
      </w:r>
      <w:proofErr w:type="spellEnd"/>
      <w:r w:rsidR="00E53189" w:rsidRPr="00E53189">
        <w:rPr>
          <w:rFonts w:hint="cs"/>
          <w:sz w:val="44"/>
          <w:szCs w:val="32"/>
          <w:cs/>
          <w:lang w:bidi="th-TH"/>
        </w:rPr>
        <w:t>พร เรือง</w:t>
      </w:r>
      <w:proofErr w:type="spellStart"/>
      <w:r w:rsidR="00E53189" w:rsidRPr="00E53189">
        <w:rPr>
          <w:rFonts w:hint="cs"/>
          <w:sz w:val="44"/>
          <w:szCs w:val="32"/>
          <w:cs/>
          <w:lang w:bidi="th-TH"/>
        </w:rPr>
        <w:t>ฤทธ์</w:t>
      </w:r>
      <w:proofErr w:type="spellEnd"/>
      <w:r w:rsidR="00E53189">
        <w:rPr>
          <w:rFonts w:hint="cs"/>
          <w:sz w:val="44"/>
          <w:szCs w:val="32"/>
          <w:cs/>
          <w:lang w:bidi="th-TH"/>
        </w:rPr>
        <w:t xml:space="preserve"> ตำแหน่ง </w:t>
      </w:r>
      <w:r w:rsidR="00E53189" w:rsidRPr="00E53189">
        <w:rPr>
          <w:lang w:bidi="th-TH"/>
        </w:rPr>
        <w:t>Software Co.</w:t>
      </w:r>
    </w:p>
    <w:p w14:paraId="77DE95EA" w14:textId="77777777" w:rsidR="000D059A" w:rsidRDefault="00000000">
      <w:pPr>
        <w:pStyle w:val="Heading2"/>
      </w:pPr>
      <w:r>
        <w:t xml:space="preserve">4. </w:t>
      </w:r>
      <w:proofErr w:type="spellStart"/>
      <w:r>
        <w:t>ขอบเขตของระบบ</w:t>
      </w:r>
      <w:proofErr w:type="spellEnd"/>
    </w:p>
    <w:p w14:paraId="0792E473" w14:textId="2952C474" w:rsidR="00C83960" w:rsidRDefault="00000000" w:rsidP="00E53189">
      <w:pPr>
        <w:spacing w:after="40"/>
        <w:ind w:firstLine="709"/>
        <w:jc w:val="thaiDistribute"/>
      </w:pPr>
      <w:proofErr w:type="spellStart"/>
      <w:r>
        <w:t>ขอบเขตหลักประกอบด้วยการจัดการเอกสารและโฟลเดอร์</w:t>
      </w:r>
      <w:proofErr w:type="spellEnd"/>
      <w:r>
        <w:t xml:space="preserve"> </w:t>
      </w:r>
      <w:proofErr w:type="spellStart"/>
      <w:r>
        <w:t>แบบฟอร์ม</w:t>
      </w:r>
      <w:proofErr w:type="spellEnd"/>
      <w:r>
        <w:t xml:space="preserve"> PR/PO/BK </w:t>
      </w:r>
      <w:proofErr w:type="spellStart"/>
      <w:r>
        <w:t>การอัปโหลด</w:t>
      </w:r>
      <w:proofErr w:type="spellEnd"/>
      <w:r>
        <w:t xml:space="preserve"> PDF </w:t>
      </w:r>
      <w:proofErr w:type="spellStart"/>
      <w:r>
        <w:t>การอนุมัติหลายขั้น</w:t>
      </w:r>
      <w:proofErr w:type="spellEnd"/>
      <w:r>
        <w:t xml:space="preserve"> </w:t>
      </w:r>
      <w:proofErr w:type="spellStart"/>
      <w:r>
        <w:t>การลงลายเซ็นใน</w:t>
      </w:r>
      <w:proofErr w:type="spellEnd"/>
      <w:r>
        <w:t xml:space="preserve"> PDF </w:t>
      </w:r>
      <w:proofErr w:type="spellStart"/>
      <w:r>
        <w:t>เวอร์ชันเอกสาร</w:t>
      </w:r>
      <w:proofErr w:type="spellEnd"/>
      <w:r>
        <w:t xml:space="preserve"> </w:t>
      </w:r>
      <w:proofErr w:type="spellStart"/>
      <w:r>
        <w:t>การค้นหา</w:t>
      </w:r>
      <w:proofErr w:type="spellEnd"/>
      <w:r>
        <w:t xml:space="preserve"> </w:t>
      </w:r>
      <w:proofErr w:type="spellStart"/>
      <w:r>
        <w:t>การแจ้งเตือน</w:t>
      </w:r>
      <w:proofErr w:type="spellEnd"/>
      <w:r>
        <w:t xml:space="preserve"> </w:t>
      </w:r>
      <w:proofErr w:type="spellStart"/>
      <w:r>
        <w:t>แดชบอร์ด</w:t>
      </w:r>
      <w:proofErr w:type="spellEnd"/>
      <w:r>
        <w:t xml:space="preserve"> </w:t>
      </w:r>
      <w:proofErr w:type="spellStart"/>
      <w:r>
        <w:t>การจัดการผู้ใช้และข้อมูลหลัก</w:t>
      </w:r>
      <w:proofErr w:type="spellEnd"/>
      <w:r>
        <w:t xml:space="preserve"> </w:t>
      </w:r>
      <w:proofErr w:type="spellStart"/>
      <w:r>
        <w:t>โดยผลการพัฒนาแสดงในบทที่</w:t>
      </w:r>
      <w:proofErr w:type="spellEnd"/>
      <w:r>
        <w:t xml:space="preserve"> 4</w:t>
      </w:r>
    </w:p>
    <w:p w14:paraId="38DC7629" w14:textId="77777777" w:rsidR="00C83960" w:rsidRDefault="00C83960" w:rsidP="00E53189">
      <w:pPr>
        <w:spacing w:after="40"/>
        <w:ind w:firstLine="709"/>
        <w:jc w:val="thaiDistribute"/>
      </w:pPr>
    </w:p>
    <w:p w14:paraId="3A36FA67" w14:textId="52259A07" w:rsidR="000D059A" w:rsidRDefault="00000000">
      <w:pPr>
        <w:keepNext/>
        <w:spacing w:before="140" w:after="60"/>
      </w:pPr>
      <w:proofErr w:type="spellStart"/>
      <w:r>
        <w:lastRenderedPageBreak/>
        <w:t>ตารางที่</w:t>
      </w:r>
      <w:proofErr w:type="spellEnd"/>
      <w:r>
        <w:t xml:space="preserve"> 1 </w:t>
      </w:r>
      <w:proofErr w:type="spellStart"/>
      <w:r>
        <w:t>ขอบเขตการทำงานตามบทบาท</w:t>
      </w:r>
      <w:proofErr w:type="spellEnd"/>
    </w:p>
    <w:tbl>
      <w:tblPr>
        <w:tblW w:w="9609" w:type="dxa"/>
        <w:jc w:val="center"/>
        <w:tblLayout w:type="fixed"/>
        <w:tblLook w:val="04A0" w:firstRow="1" w:lastRow="0" w:firstColumn="1" w:lastColumn="0" w:noHBand="0" w:noVBand="1"/>
      </w:tblPr>
      <w:tblGrid>
        <w:gridCol w:w="3693"/>
        <w:gridCol w:w="5916"/>
      </w:tblGrid>
      <w:tr w:rsidR="000D059A" w14:paraId="432CC17D" w14:textId="77777777" w:rsidTr="00C83960">
        <w:trPr>
          <w:jc w:val="center"/>
        </w:trPr>
        <w:tc>
          <w:tcPr>
            <w:tcW w:w="369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A311749" w14:textId="77777777" w:rsidR="000D059A" w:rsidRDefault="00000000">
            <w:pPr>
              <w:keepLines/>
              <w:jc w:val="center"/>
            </w:pPr>
            <w:proofErr w:type="spellStart"/>
            <w:r>
              <w:rPr>
                <w:b/>
                <w:sz w:val="28"/>
              </w:rPr>
              <w:t>บทบาท</w:t>
            </w:r>
            <w:proofErr w:type="spellEnd"/>
          </w:p>
        </w:tc>
        <w:tc>
          <w:tcPr>
            <w:tcW w:w="5916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8572B80" w14:textId="77777777" w:rsidR="000D059A" w:rsidRDefault="00000000">
            <w:pPr>
              <w:keepLines/>
              <w:jc w:val="center"/>
            </w:pPr>
            <w:proofErr w:type="spellStart"/>
            <w:r>
              <w:rPr>
                <w:b/>
                <w:sz w:val="28"/>
              </w:rPr>
              <w:t>การทำงานหลัก</w:t>
            </w:r>
            <w:proofErr w:type="spellEnd"/>
          </w:p>
        </w:tc>
      </w:tr>
      <w:tr w:rsidR="000D059A" w14:paraId="0886CF12" w14:textId="77777777" w:rsidTr="00C83960">
        <w:trPr>
          <w:jc w:val="center"/>
        </w:trPr>
        <w:tc>
          <w:tcPr>
            <w:tcW w:w="369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707B925" w14:textId="77777777" w:rsidR="000D059A" w:rsidRDefault="00000000">
            <w:pPr>
              <w:keepLines/>
            </w:pPr>
            <w:proofErr w:type="spellStart"/>
            <w:r>
              <w:rPr>
                <w:sz w:val="28"/>
              </w:rPr>
              <w:t>พนักงาน</w:t>
            </w:r>
            <w:proofErr w:type="spellEnd"/>
          </w:p>
        </w:tc>
        <w:tc>
          <w:tcPr>
            <w:tcW w:w="5916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E568705" w14:textId="77777777" w:rsidR="000D059A" w:rsidRDefault="00000000">
            <w:pPr>
              <w:keepLines/>
            </w:pPr>
            <w:proofErr w:type="spellStart"/>
            <w:r>
              <w:rPr>
                <w:sz w:val="28"/>
              </w:rPr>
              <w:t>สร้างและติดตามเอกสารที่เกี่ยวข้องกับตน</w:t>
            </w:r>
            <w:proofErr w:type="spellEnd"/>
          </w:p>
        </w:tc>
      </w:tr>
      <w:tr w:rsidR="000D059A" w14:paraId="00E96F8B" w14:textId="77777777" w:rsidTr="00C83960">
        <w:trPr>
          <w:jc w:val="center"/>
        </w:trPr>
        <w:tc>
          <w:tcPr>
            <w:tcW w:w="369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6C28995" w14:textId="77777777" w:rsidR="000D059A" w:rsidRDefault="00000000">
            <w:pPr>
              <w:keepLines/>
            </w:pPr>
            <w:proofErr w:type="spellStart"/>
            <w:r>
              <w:rPr>
                <w:sz w:val="28"/>
              </w:rPr>
              <w:t>ผู้อนุมัติ</w:t>
            </w:r>
            <w:proofErr w:type="spellEnd"/>
          </w:p>
        </w:tc>
        <w:tc>
          <w:tcPr>
            <w:tcW w:w="5916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024DAC4" w14:textId="77777777" w:rsidR="000D059A" w:rsidRDefault="00000000">
            <w:pPr>
              <w:keepLines/>
            </w:pPr>
            <w:proofErr w:type="spellStart"/>
            <w:r>
              <w:rPr>
                <w:sz w:val="28"/>
              </w:rPr>
              <w:t>พิจารณาเอกสารตามขั้นที่ได้รับมอบหมาย</w:t>
            </w:r>
            <w:proofErr w:type="spellEnd"/>
          </w:p>
        </w:tc>
      </w:tr>
      <w:tr w:rsidR="000D059A" w14:paraId="3A50C27C" w14:textId="77777777" w:rsidTr="00C83960">
        <w:trPr>
          <w:jc w:val="center"/>
        </w:trPr>
        <w:tc>
          <w:tcPr>
            <w:tcW w:w="369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668CEE9" w14:textId="77777777" w:rsidR="000D059A" w:rsidRDefault="00000000">
            <w:pPr>
              <w:keepLines/>
            </w:pPr>
            <w:proofErr w:type="spellStart"/>
            <w:r>
              <w:rPr>
                <w:sz w:val="28"/>
              </w:rPr>
              <w:t>ผู้บริหาร</w:t>
            </w:r>
            <w:proofErr w:type="spellEnd"/>
          </w:p>
        </w:tc>
        <w:tc>
          <w:tcPr>
            <w:tcW w:w="5916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DD688F3" w14:textId="77777777" w:rsidR="000D059A" w:rsidRDefault="00000000">
            <w:pPr>
              <w:keepLines/>
            </w:pPr>
            <w:proofErr w:type="spellStart"/>
            <w:r>
              <w:rPr>
                <w:sz w:val="28"/>
              </w:rPr>
              <w:t>ติดตามสถานะและข้อมูลสรุปตามสิทธิ์</w:t>
            </w:r>
            <w:proofErr w:type="spellEnd"/>
          </w:p>
        </w:tc>
      </w:tr>
      <w:tr w:rsidR="000D059A" w14:paraId="264A57C5" w14:textId="77777777" w:rsidTr="00C83960">
        <w:trPr>
          <w:jc w:val="center"/>
        </w:trPr>
        <w:tc>
          <w:tcPr>
            <w:tcW w:w="369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41D5EE" w14:textId="77777777" w:rsidR="000D059A" w:rsidRDefault="00000000">
            <w:pPr>
              <w:keepLines/>
            </w:pPr>
            <w:proofErr w:type="spellStart"/>
            <w:r>
              <w:rPr>
                <w:sz w:val="28"/>
              </w:rPr>
              <w:t>ผู้ดูแลระบบ</w:t>
            </w:r>
            <w:proofErr w:type="spellEnd"/>
          </w:p>
        </w:tc>
        <w:tc>
          <w:tcPr>
            <w:tcW w:w="5916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3B8DEDB" w14:textId="77777777" w:rsidR="000D059A" w:rsidRDefault="00000000">
            <w:pPr>
              <w:keepLines/>
            </w:pPr>
            <w:proofErr w:type="spellStart"/>
            <w:r>
              <w:rPr>
                <w:sz w:val="28"/>
              </w:rPr>
              <w:t>จัดการผู้ใช้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สิทธิ์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ประเภทเอกสาร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และลำดับอนุมัติ</w:t>
            </w:r>
            <w:proofErr w:type="spellEnd"/>
          </w:p>
        </w:tc>
      </w:tr>
    </w:tbl>
    <w:p w14:paraId="0D15DCBD" w14:textId="77777777" w:rsidR="000D059A" w:rsidRDefault="00000000">
      <w:pPr>
        <w:pStyle w:val="Heading2"/>
      </w:pPr>
      <w:r>
        <w:t xml:space="preserve">5. </w:t>
      </w:r>
      <w:proofErr w:type="spellStart"/>
      <w:r>
        <w:t>ตำแหน่งและลักษณะงานที่ได้รับมอบหมาย</w:t>
      </w:r>
      <w:proofErr w:type="spellEnd"/>
    </w:p>
    <w:p w14:paraId="1AC1ECAB" w14:textId="53BEC0C4" w:rsidR="000D059A" w:rsidRDefault="00000000">
      <w:proofErr w:type="spellStart"/>
      <w:r>
        <w:t>ตำแหน่ง</w:t>
      </w:r>
      <w:proofErr w:type="spellEnd"/>
      <w:r>
        <w:t xml:space="preserve">: </w:t>
      </w:r>
      <w:proofErr w:type="spellStart"/>
      <w:r w:rsidR="00E53189">
        <w:t>FullStack</w:t>
      </w:r>
      <w:proofErr w:type="spellEnd"/>
      <w:r w:rsidR="00E53189">
        <w:t xml:space="preserve"> Developer</w:t>
      </w:r>
    </w:p>
    <w:p w14:paraId="1CA123D4" w14:textId="6FA583A4" w:rsidR="000D059A" w:rsidRDefault="00000000" w:rsidP="00E53189">
      <w:pPr>
        <w:spacing w:after="40"/>
        <w:ind w:firstLine="709"/>
        <w:jc w:val="thaiDistribute"/>
      </w:pPr>
      <w:proofErr w:type="spellStart"/>
      <w:r>
        <w:t>ลักษณะงานในรายงานนี้ครอบคลุมการศึกษาเอกสารความต้องการ</w:t>
      </w:r>
      <w:proofErr w:type="spellEnd"/>
      <w:r>
        <w:t xml:space="preserve"> </w:t>
      </w:r>
      <w:proofErr w:type="spellStart"/>
      <w:r>
        <w:t>การออกแบบโครงสร้างข้อมูล</w:t>
      </w:r>
      <w:proofErr w:type="spellEnd"/>
      <w:r w:rsidR="00E53189">
        <w:t xml:space="preserve"> </w:t>
      </w:r>
      <w:proofErr w:type="spellStart"/>
      <w:r>
        <w:t>และลำดับงาน</w:t>
      </w:r>
      <w:proofErr w:type="spellEnd"/>
      <w:r>
        <w:t xml:space="preserve"> </w:t>
      </w:r>
      <w:proofErr w:type="spellStart"/>
      <w:r>
        <w:t>การพัฒนาส่วนติดต่อและบริการ</w:t>
      </w:r>
      <w:proofErr w:type="spellEnd"/>
      <w:r>
        <w:t xml:space="preserve"> </w:t>
      </w:r>
      <w:proofErr w:type="spellStart"/>
      <w:r>
        <w:t>การเชื่อมฐานข้อมูล</w:t>
      </w:r>
      <w:proofErr w:type="spellEnd"/>
      <w:r>
        <w:t xml:space="preserve"> </w:t>
      </w:r>
      <w:proofErr w:type="spellStart"/>
      <w:r>
        <w:t>และการตรวจสอบผลตามหลักฐาน</w:t>
      </w:r>
      <w:proofErr w:type="spellEnd"/>
      <w:r w:rsidR="00E53189">
        <w:t xml:space="preserve"> </w:t>
      </w:r>
      <w:proofErr w:type="spellStart"/>
      <w:r>
        <w:t>ของโครงการ</w:t>
      </w:r>
      <w:proofErr w:type="spellEnd"/>
      <w:r>
        <w:t xml:space="preserve"> DMS</w:t>
      </w:r>
    </w:p>
    <w:p w14:paraId="6CE84F55" w14:textId="77777777" w:rsidR="000D059A" w:rsidRDefault="00000000">
      <w:proofErr w:type="spellStart"/>
      <w:r>
        <w:t>ระยะเวลาปฏิบัติงาน</w:t>
      </w:r>
      <w:proofErr w:type="spellEnd"/>
      <w:r>
        <w:t xml:space="preserve">: 22 </w:t>
      </w:r>
      <w:proofErr w:type="spellStart"/>
      <w:r>
        <w:t>มิถุนายน</w:t>
      </w:r>
      <w:proofErr w:type="spellEnd"/>
      <w:r>
        <w:t xml:space="preserve"> – 16 </w:t>
      </w:r>
      <w:proofErr w:type="spellStart"/>
      <w:r>
        <w:t>ตุลาคม</w:t>
      </w:r>
      <w:proofErr w:type="spellEnd"/>
      <w:r>
        <w:t xml:space="preserve"> 2569</w:t>
      </w:r>
    </w:p>
    <w:p w14:paraId="27386F7C" w14:textId="77777777" w:rsidR="000D059A" w:rsidRDefault="00000000">
      <w:pPr>
        <w:keepNext/>
        <w:spacing w:before="140" w:after="60"/>
      </w:pPr>
      <w:proofErr w:type="spellStart"/>
      <w:r>
        <w:t>ตารางที่</w:t>
      </w:r>
      <w:proofErr w:type="spellEnd"/>
      <w:r>
        <w:t xml:space="preserve"> 2 </w:t>
      </w:r>
      <w:proofErr w:type="spellStart"/>
      <w:r>
        <w:t>แผนงานการปฏิบัติงาน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18"/>
        <w:gridCol w:w="3080"/>
        <w:gridCol w:w="3231"/>
      </w:tblGrid>
      <w:tr w:rsidR="000D059A" w14:paraId="2DE5D818" w14:textId="77777777">
        <w:trPr>
          <w:jc w:val="center"/>
        </w:trPr>
        <w:tc>
          <w:tcPr>
            <w:tcW w:w="308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B19A869" w14:textId="77777777" w:rsidR="000D059A" w:rsidRDefault="00000000">
            <w:pPr>
              <w:keepLines/>
              <w:jc w:val="center"/>
            </w:pPr>
            <w:proofErr w:type="spellStart"/>
            <w:r>
              <w:rPr>
                <w:b/>
                <w:sz w:val="28"/>
              </w:rPr>
              <w:t>งาน</w:t>
            </w:r>
            <w:proofErr w:type="spellEnd"/>
          </w:p>
        </w:tc>
        <w:tc>
          <w:tcPr>
            <w:tcW w:w="308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25E9F1B" w14:textId="77777777" w:rsidR="000D059A" w:rsidRDefault="00000000">
            <w:pPr>
              <w:keepLines/>
              <w:jc w:val="center"/>
            </w:pPr>
            <w:proofErr w:type="spellStart"/>
            <w:r>
              <w:rPr>
                <w:b/>
                <w:sz w:val="28"/>
              </w:rPr>
              <w:t>ช่วงดำเนินงาน</w:t>
            </w:r>
            <w:proofErr w:type="spellEnd"/>
          </w:p>
        </w:tc>
        <w:tc>
          <w:tcPr>
            <w:tcW w:w="308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30ABC47" w14:textId="77777777" w:rsidR="000D059A" w:rsidRDefault="00000000">
            <w:pPr>
              <w:keepLines/>
              <w:jc w:val="center"/>
            </w:pPr>
            <w:proofErr w:type="spellStart"/>
            <w:r>
              <w:rPr>
                <w:b/>
                <w:sz w:val="28"/>
              </w:rPr>
              <w:t>หลักฐาน</w:t>
            </w:r>
            <w:proofErr w:type="spellEnd"/>
          </w:p>
        </w:tc>
      </w:tr>
      <w:tr w:rsidR="000D059A" w14:paraId="4190782C" w14:textId="77777777">
        <w:trPr>
          <w:jc w:val="center"/>
        </w:trPr>
        <w:tc>
          <w:tcPr>
            <w:tcW w:w="311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59FE490" w14:textId="77777777" w:rsidR="000D059A" w:rsidRDefault="00000000">
            <w:pPr>
              <w:keepLines/>
            </w:pPr>
            <w:proofErr w:type="spellStart"/>
            <w:r>
              <w:rPr>
                <w:sz w:val="28"/>
              </w:rPr>
              <w:t>ศึกษาความต้องการและออกแบบ</w:t>
            </w:r>
            <w:proofErr w:type="spellEnd"/>
          </w:p>
        </w:tc>
        <w:tc>
          <w:tcPr>
            <w:tcW w:w="2551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2104BF8" w14:textId="77777777" w:rsidR="000D059A" w:rsidRDefault="00000000">
            <w:pPr>
              <w:keepLines/>
            </w:pPr>
            <w:r>
              <w:rPr>
                <w:sz w:val="28"/>
              </w:rPr>
              <w:t xml:space="preserve">22 </w:t>
            </w:r>
            <w:proofErr w:type="spellStart"/>
            <w:r>
              <w:rPr>
                <w:sz w:val="28"/>
              </w:rPr>
              <w:t>มิ.ย</w:t>
            </w:r>
            <w:proofErr w:type="spellEnd"/>
            <w:r>
              <w:rPr>
                <w:sz w:val="28"/>
              </w:rPr>
              <w:t xml:space="preserve">. – 10 </w:t>
            </w:r>
            <w:proofErr w:type="spellStart"/>
            <w:r>
              <w:rPr>
                <w:sz w:val="28"/>
              </w:rPr>
              <w:t>ก.ค</w:t>
            </w:r>
            <w:proofErr w:type="spellEnd"/>
            <w:r>
              <w:rPr>
                <w:sz w:val="28"/>
              </w:rPr>
              <w:t>. 2569</w:t>
            </w:r>
          </w:p>
        </w:tc>
        <w:tc>
          <w:tcPr>
            <w:tcW w:w="3231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63F32E7" w14:textId="77777777" w:rsidR="000D059A" w:rsidRDefault="00000000">
            <w:pPr>
              <w:keepLines/>
            </w:pPr>
            <w:r>
              <w:rPr>
                <w:sz w:val="28"/>
              </w:rPr>
              <w:t xml:space="preserve">Requirement, </w:t>
            </w:r>
            <w:proofErr w:type="spellStart"/>
            <w:r>
              <w:rPr>
                <w:sz w:val="28"/>
              </w:rPr>
              <w:t>ผังระบบ</w:t>
            </w:r>
            <w:proofErr w:type="spellEnd"/>
          </w:p>
        </w:tc>
      </w:tr>
      <w:tr w:rsidR="000D059A" w14:paraId="430A825D" w14:textId="77777777">
        <w:trPr>
          <w:jc w:val="center"/>
        </w:trPr>
        <w:tc>
          <w:tcPr>
            <w:tcW w:w="311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E5F08EC" w14:textId="77777777" w:rsidR="000D059A" w:rsidRDefault="00000000">
            <w:pPr>
              <w:keepLines/>
            </w:pPr>
            <w:proofErr w:type="spellStart"/>
            <w:r>
              <w:rPr>
                <w:sz w:val="28"/>
              </w:rPr>
              <w:t>พัฒนาหน้าจอและ</w:t>
            </w:r>
            <w:proofErr w:type="spellEnd"/>
            <w:r>
              <w:rPr>
                <w:sz w:val="28"/>
              </w:rPr>
              <w:t xml:space="preserve"> API</w:t>
            </w:r>
          </w:p>
        </w:tc>
        <w:tc>
          <w:tcPr>
            <w:tcW w:w="2551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EE636DF" w14:textId="77777777" w:rsidR="000D059A" w:rsidRDefault="00000000">
            <w:pPr>
              <w:keepLines/>
            </w:pPr>
            <w:r>
              <w:rPr>
                <w:sz w:val="28"/>
              </w:rPr>
              <w:t xml:space="preserve">13 </w:t>
            </w:r>
            <w:proofErr w:type="spellStart"/>
            <w:r>
              <w:rPr>
                <w:sz w:val="28"/>
              </w:rPr>
              <w:t>ก.ค</w:t>
            </w:r>
            <w:proofErr w:type="spellEnd"/>
            <w:r>
              <w:rPr>
                <w:sz w:val="28"/>
              </w:rPr>
              <w:t xml:space="preserve">. – 21 </w:t>
            </w:r>
            <w:proofErr w:type="spellStart"/>
            <w:r>
              <w:rPr>
                <w:sz w:val="28"/>
              </w:rPr>
              <w:t>ส.ค</w:t>
            </w:r>
            <w:proofErr w:type="spellEnd"/>
            <w:r>
              <w:rPr>
                <w:sz w:val="28"/>
              </w:rPr>
              <w:t>. 2569</w:t>
            </w:r>
          </w:p>
        </w:tc>
        <w:tc>
          <w:tcPr>
            <w:tcW w:w="3231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0D413DA" w14:textId="77777777" w:rsidR="000D059A" w:rsidRDefault="00000000">
            <w:pPr>
              <w:keepLines/>
            </w:pPr>
            <w:proofErr w:type="spellStart"/>
            <w:r>
              <w:rPr>
                <w:sz w:val="28"/>
              </w:rPr>
              <w:t>ซอร์สโค้ด</w:t>
            </w:r>
            <w:proofErr w:type="spellEnd"/>
            <w:r>
              <w:rPr>
                <w:sz w:val="28"/>
              </w:rPr>
              <w:t xml:space="preserve">, </w:t>
            </w:r>
            <w:proofErr w:type="spellStart"/>
            <w:r>
              <w:rPr>
                <w:sz w:val="28"/>
              </w:rPr>
              <w:t>หน้าจอ</w:t>
            </w:r>
            <w:proofErr w:type="spellEnd"/>
          </w:p>
        </w:tc>
      </w:tr>
      <w:tr w:rsidR="000D059A" w14:paraId="2228D502" w14:textId="77777777">
        <w:trPr>
          <w:jc w:val="center"/>
        </w:trPr>
        <w:tc>
          <w:tcPr>
            <w:tcW w:w="311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5380068" w14:textId="77777777" w:rsidR="000D059A" w:rsidRDefault="00000000">
            <w:pPr>
              <w:keepLines/>
            </w:pPr>
            <w:proofErr w:type="spellStart"/>
            <w:r>
              <w:rPr>
                <w:sz w:val="28"/>
              </w:rPr>
              <w:t>เชื่อมฐานข้อมูลและทดสอบ</w:t>
            </w:r>
            <w:proofErr w:type="spellEnd"/>
          </w:p>
        </w:tc>
        <w:tc>
          <w:tcPr>
            <w:tcW w:w="2551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074485B" w14:textId="77777777" w:rsidR="000D059A" w:rsidRDefault="00000000">
            <w:pPr>
              <w:keepLines/>
            </w:pPr>
            <w:r>
              <w:rPr>
                <w:sz w:val="28"/>
              </w:rPr>
              <w:t xml:space="preserve">24 </w:t>
            </w:r>
            <w:proofErr w:type="spellStart"/>
            <w:r>
              <w:rPr>
                <w:sz w:val="28"/>
              </w:rPr>
              <w:t>ส.ค</w:t>
            </w:r>
            <w:proofErr w:type="spellEnd"/>
            <w:r>
              <w:rPr>
                <w:sz w:val="28"/>
              </w:rPr>
              <w:t xml:space="preserve">. – 25 </w:t>
            </w:r>
            <w:proofErr w:type="spellStart"/>
            <w:r>
              <w:rPr>
                <w:sz w:val="28"/>
              </w:rPr>
              <w:t>ก.ย</w:t>
            </w:r>
            <w:proofErr w:type="spellEnd"/>
            <w:r>
              <w:rPr>
                <w:sz w:val="28"/>
              </w:rPr>
              <w:t>. 2569</w:t>
            </w:r>
          </w:p>
        </w:tc>
        <w:tc>
          <w:tcPr>
            <w:tcW w:w="3231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808BC34" w14:textId="77777777" w:rsidR="000D059A" w:rsidRDefault="00000000">
            <w:pPr>
              <w:keepLines/>
            </w:pPr>
            <w:r>
              <w:rPr>
                <w:sz w:val="28"/>
              </w:rPr>
              <w:t xml:space="preserve">Schema, </w:t>
            </w:r>
            <w:proofErr w:type="spellStart"/>
            <w:r>
              <w:rPr>
                <w:sz w:val="28"/>
              </w:rPr>
              <w:t>ผลทดสอบ</w:t>
            </w:r>
            <w:proofErr w:type="spellEnd"/>
          </w:p>
        </w:tc>
      </w:tr>
      <w:tr w:rsidR="000D059A" w14:paraId="6504CDD6" w14:textId="77777777">
        <w:trPr>
          <w:jc w:val="center"/>
        </w:trPr>
        <w:tc>
          <w:tcPr>
            <w:tcW w:w="311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3807776" w14:textId="77777777" w:rsidR="000D059A" w:rsidRDefault="00000000">
            <w:pPr>
              <w:keepLines/>
            </w:pPr>
            <w:proofErr w:type="spellStart"/>
            <w:r>
              <w:rPr>
                <w:sz w:val="28"/>
              </w:rPr>
              <w:t>จัดทำรายงาน</w:t>
            </w:r>
            <w:proofErr w:type="spellEnd"/>
          </w:p>
        </w:tc>
        <w:tc>
          <w:tcPr>
            <w:tcW w:w="2551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2739327" w14:textId="77777777" w:rsidR="000D059A" w:rsidRDefault="00000000">
            <w:pPr>
              <w:keepLines/>
            </w:pPr>
            <w:r>
              <w:rPr>
                <w:sz w:val="28"/>
              </w:rPr>
              <w:t xml:space="preserve">28 </w:t>
            </w:r>
            <w:proofErr w:type="spellStart"/>
            <w:r>
              <w:rPr>
                <w:sz w:val="28"/>
              </w:rPr>
              <w:t>ก.ย</w:t>
            </w:r>
            <w:proofErr w:type="spellEnd"/>
            <w:r>
              <w:rPr>
                <w:sz w:val="28"/>
              </w:rPr>
              <w:t xml:space="preserve">. – 16 </w:t>
            </w:r>
            <w:proofErr w:type="spellStart"/>
            <w:r>
              <w:rPr>
                <w:sz w:val="28"/>
              </w:rPr>
              <w:t>ต.ค</w:t>
            </w:r>
            <w:proofErr w:type="spellEnd"/>
            <w:r>
              <w:rPr>
                <w:sz w:val="28"/>
              </w:rPr>
              <w:t>. 2569</w:t>
            </w:r>
          </w:p>
        </w:tc>
        <w:tc>
          <w:tcPr>
            <w:tcW w:w="3231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6E11C3A" w14:textId="77777777" w:rsidR="000D059A" w:rsidRDefault="00000000">
            <w:pPr>
              <w:keepLines/>
            </w:pPr>
            <w:proofErr w:type="spellStart"/>
            <w:r>
              <w:rPr>
                <w:sz w:val="28"/>
              </w:rPr>
              <w:t>รูปเล่มฉบับนี้</w:t>
            </w:r>
            <w:proofErr w:type="spellEnd"/>
          </w:p>
        </w:tc>
      </w:tr>
    </w:tbl>
    <w:p w14:paraId="045972BF" w14:textId="77777777" w:rsidR="000D059A" w:rsidRDefault="00000000">
      <w:pPr>
        <w:pStyle w:val="Heading2"/>
      </w:pPr>
      <w:r>
        <w:t xml:space="preserve">6. </w:t>
      </w:r>
      <w:proofErr w:type="spellStart"/>
      <w:r>
        <w:t>อุปกรณ์และเครื่องมือที่ใช้ในการพัฒนา</w:t>
      </w:r>
      <w:proofErr w:type="spellEnd"/>
    </w:p>
    <w:p w14:paraId="7693C15B" w14:textId="57F5F8BE" w:rsidR="000D059A" w:rsidRDefault="00000000" w:rsidP="006F1480">
      <w:pPr>
        <w:spacing w:after="40"/>
        <w:ind w:firstLine="709"/>
        <w:jc w:val="thaiDistribute"/>
      </w:pPr>
      <w:proofErr w:type="spellStart"/>
      <w:r>
        <w:t>ส่วนติดต่อผู้ใช้ใช้</w:t>
      </w:r>
      <w:proofErr w:type="spellEnd"/>
      <w:r>
        <w:t xml:space="preserve"> Next.js 16, React 19, TypeScript </w:t>
      </w:r>
      <w:proofErr w:type="spellStart"/>
      <w:r>
        <w:t>และ</w:t>
      </w:r>
      <w:proofErr w:type="spellEnd"/>
      <w:r>
        <w:t xml:space="preserve"> Tailwind CSS 4 </w:t>
      </w:r>
      <w:proofErr w:type="spellStart"/>
      <w:r>
        <w:t>ส่วนบริการใช้</w:t>
      </w:r>
      <w:proofErr w:type="spellEnd"/>
      <w:r>
        <w:t xml:space="preserve"> </w:t>
      </w:r>
      <w:proofErr w:type="spellStart"/>
      <w:r>
        <w:t>NestJS</w:t>
      </w:r>
      <w:proofErr w:type="spellEnd"/>
      <w:r>
        <w:t xml:space="preserve"> 11, Prisma 5 </w:t>
      </w:r>
      <w:proofErr w:type="spellStart"/>
      <w:r>
        <w:t>และ</w:t>
      </w:r>
      <w:proofErr w:type="spellEnd"/>
      <w:r>
        <w:t xml:space="preserve"> PostgreSQL </w:t>
      </w:r>
      <w:proofErr w:type="spellStart"/>
      <w:r>
        <w:t>การจัดการ</w:t>
      </w:r>
      <w:proofErr w:type="spellEnd"/>
      <w:r>
        <w:t xml:space="preserve"> PDF </w:t>
      </w:r>
      <w:proofErr w:type="spellStart"/>
      <w:r>
        <w:t>ใช้</w:t>
      </w:r>
      <w:proofErr w:type="spellEnd"/>
      <w:r>
        <w:t xml:space="preserve"> pdf-lib </w:t>
      </w:r>
      <w:proofErr w:type="spellStart"/>
      <w:r>
        <w:t>และการทดสอบ</w:t>
      </w:r>
      <w:proofErr w:type="spellEnd"/>
      <w:r>
        <w:t xml:space="preserve"> API/</w:t>
      </w:r>
      <w:proofErr w:type="spellStart"/>
      <w:r>
        <w:t>โค้ดใช้เครื่องมือที่</w:t>
      </w:r>
      <w:proofErr w:type="spellEnd"/>
      <w:r w:rsidR="00E53189">
        <w:t xml:space="preserve"> </w:t>
      </w:r>
      <w:proofErr w:type="spellStart"/>
      <w:r>
        <w:t>กำหนดในโครงการ</w:t>
      </w:r>
      <w:proofErr w:type="spellEnd"/>
      <w:r>
        <w:t xml:space="preserve"> ข้อมูลเครื่องคอมพิวเตอร์และระบบปฏิบัติการของผู้จัดทำให้เติมตามอุปกรณ์ที่ใช้จริง</w:t>
      </w:r>
    </w:p>
    <w:p w14:paraId="1D6DB433" w14:textId="09A9519A" w:rsidR="000D059A" w:rsidRDefault="00000000" w:rsidP="006F1480">
      <w:pPr>
        <w:jc w:val="thaiDistribute"/>
        <w:rPr>
          <w:cs/>
          <w:lang w:bidi="th-TH"/>
        </w:rPr>
      </w:pPr>
      <w:proofErr w:type="spellStart"/>
      <w:r>
        <w:t>ฮาร์ดแวร์</w:t>
      </w:r>
      <w:proofErr w:type="spellEnd"/>
      <w:r>
        <w:t xml:space="preserve">: </w:t>
      </w:r>
      <w:r w:rsidR="006F1480" w:rsidRPr="006F1480">
        <w:t>Lenovo ThinkPad P52 Mobile Workstation</w:t>
      </w:r>
    </w:p>
    <w:p w14:paraId="14A6D0FC" w14:textId="77777777" w:rsidR="000D059A" w:rsidRDefault="00000000">
      <w:r>
        <w:br w:type="page"/>
      </w:r>
    </w:p>
    <w:p w14:paraId="5EAC1FD3" w14:textId="77777777" w:rsidR="000D059A" w:rsidRDefault="00000000">
      <w:pPr>
        <w:pStyle w:val="Heading1"/>
        <w:jc w:val="center"/>
      </w:pPr>
      <w:proofErr w:type="spellStart"/>
      <w:r>
        <w:lastRenderedPageBreak/>
        <w:t>บทที่</w:t>
      </w:r>
      <w:proofErr w:type="spellEnd"/>
      <w:r>
        <w:t xml:space="preserve"> 2</w:t>
      </w:r>
    </w:p>
    <w:p w14:paraId="0C4DB80C" w14:textId="77777777" w:rsidR="000D059A" w:rsidRDefault="00000000">
      <w:pPr>
        <w:pStyle w:val="Heading1"/>
        <w:jc w:val="center"/>
      </w:pPr>
      <w:proofErr w:type="spellStart"/>
      <w:r>
        <w:t>ตรวจสอบเอกสาร</w:t>
      </w:r>
      <w:proofErr w:type="spellEnd"/>
    </w:p>
    <w:p w14:paraId="1C9A6866" w14:textId="77777777" w:rsidR="000D059A" w:rsidRDefault="00000000" w:rsidP="006F1480">
      <w:pPr>
        <w:pStyle w:val="Heading2"/>
        <w:spacing w:before="0"/>
      </w:pPr>
      <w:r>
        <w:t xml:space="preserve">1. </w:t>
      </w:r>
      <w:proofErr w:type="spellStart"/>
      <w:r>
        <w:t>ระบบจัดการเอกสารและเวอร์ชัน</w:t>
      </w:r>
      <w:proofErr w:type="spellEnd"/>
    </w:p>
    <w:p w14:paraId="6AA3C1D5" w14:textId="77777777" w:rsidR="000D059A" w:rsidRDefault="00000000" w:rsidP="006F1480">
      <w:pPr>
        <w:spacing w:after="40"/>
        <w:ind w:firstLine="709"/>
        <w:jc w:val="thaiDistribute"/>
      </w:pPr>
      <w:proofErr w:type="spellStart"/>
      <w:r>
        <w:t>ระบบจัดการเอกสารเก็บไฟล์และข้อมูลกำกับ</w:t>
      </w:r>
      <w:proofErr w:type="spellEnd"/>
      <w:r>
        <w:t xml:space="preserve"> </w:t>
      </w:r>
      <w:proofErr w:type="spellStart"/>
      <w:r>
        <w:t>เช่น</w:t>
      </w:r>
      <w:proofErr w:type="spellEnd"/>
      <w:r>
        <w:t xml:space="preserve"> </w:t>
      </w:r>
      <w:proofErr w:type="spellStart"/>
      <w:r>
        <w:t>เลขเอกสาร</w:t>
      </w:r>
      <w:proofErr w:type="spellEnd"/>
      <w:r>
        <w:t xml:space="preserve"> </w:t>
      </w:r>
      <w:proofErr w:type="spellStart"/>
      <w:r>
        <w:t>ชื่อ</w:t>
      </w:r>
      <w:proofErr w:type="spellEnd"/>
      <w:r>
        <w:t xml:space="preserve"> </w:t>
      </w:r>
      <w:proofErr w:type="spellStart"/>
      <w:r>
        <w:t>ประเภท</w:t>
      </w:r>
      <w:proofErr w:type="spellEnd"/>
      <w:r>
        <w:t xml:space="preserve"> </w:t>
      </w:r>
      <w:proofErr w:type="spellStart"/>
      <w:r>
        <w:t>ผู้จัดทำ</w:t>
      </w:r>
      <w:proofErr w:type="spellEnd"/>
      <w:r>
        <w:t xml:space="preserve"> </w:t>
      </w:r>
      <w:proofErr w:type="spellStart"/>
      <w:r>
        <w:t>สถานะ</w:t>
      </w:r>
      <w:proofErr w:type="spellEnd"/>
      <w:r>
        <w:t xml:space="preserve"> </w:t>
      </w:r>
      <w:proofErr w:type="spellStart"/>
      <w:r>
        <w:t>และวันที่</w:t>
      </w:r>
      <w:proofErr w:type="spellEnd"/>
      <w:r>
        <w:t xml:space="preserve"> </w:t>
      </w:r>
      <w:proofErr w:type="spellStart"/>
      <w:r>
        <w:t>เอกสารความต้องการระบุการค้นหา</w:t>
      </w:r>
      <w:proofErr w:type="spellEnd"/>
      <w:r>
        <w:t xml:space="preserve"> </w:t>
      </w:r>
      <w:proofErr w:type="spellStart"/>
      <w:r>
        <w:t>การจัดหมวดหมู่</w:t>
      </w:r>
      <w:proofErr w:type="spellEnd"/>
      <w:r>
        <w:t xml:space="preserve"> </w:t>
      </w:r>
      <w:proofErr w:type="spellStart"/>
      <w:r>
        <w:t>การดูตัวอย่าง</w:t>
      </w:r>
      <w:proofErr w:type="spellEnd"/>
      <w:r>
        <w:t xml:space="preserve"> </w:t>
      </w:r>
      <w:proofErr w:type="spellStart"/>
      <w:r>
        <w:t>และการดาวน์โหลด</w:t>
      </w:r>
      <w:proofErr w:type="spellEnd"/>
      <w:r>
        <w:t xml:space="preserve"> </w:t>
      </w:r>
      <w:proofErr w:type="spellStart"/>
      <w:r>
        <w:t>พร้อมประวัติเวอร์ชันเพื่อย้อนดูการเปลี่ยนแปลง</w:t>
      </w:r>
      <w:proofErr w:type="spellEnd"/>
      <w:r>
        <w:t xml:space="preserve"> </w:t>
      </w:r>
      <w:proofErr w:type="spellStart"/>
      <w:r>
        <w:t>โครงสร้างข้อมูลของโครงการปัจจุบันใช้ตาราง</w:t>
      </w:r>
      <w:proofErr w:type="spellEnd"/>
      <w:r>
        <w:t xml:space="preserve"> Document </w:t>
      </w:r>
      <w:proofErr w:type="spellStart"/>
      <w:r>
        <w:t>และ</w:t>
      </w:r>
      <w:proofErr w:type="spellEnd"/>
      <w:r>
        <w:t xml:space="preserve"> </w:t>
      </w:r>
      <w:proofErr w:type="spellStart"/>
      <w:r>
        <w:t>DocumentVersion</w:t>
      </w:r>
      <w:proofErr w:type="spellEnd"/>
      <w:r>
        <w:t xml:space="preserve"> </w:t>
      </w:r>
      <w:proofErr w:type="spellStart"/>
      <w:r>
        <w:t>เชื่อมกันแบบหนึ่งต่อหลาย</w:t>
      </w:r>
      <w:proofErr w:type="spellEnd"/>
    </w:p>
    <w:p w14:paraId="274FEBBC" w14:textId="77777777" w:rsidR="000D059A" w:rsidRDefault="00000000" w:rsidP="006F1480">
      <w:pPr>
        <w:pStyle w:val="Heading2"/>
        <w:spacing w:before="0"/>
      </w:pPr>
      <w:r>
        <w:t xml:space="preserve">2. </w:t>
      </w:r>
      <w:proofErr w:type="spellStart"/>
      <w:r>
        <w:t>ระบบอนุมัติและลายเซ็นอิเล็กทรอนิกส์</w:t>
      </w:r>
      <w:proofErr w:type="spellEnd"/>
    </w:p>
    <w:p w14:paraId="40135F97" w14:textId="4F80E99B" w:rsidR="000D059A" w:rsidRDefault="00000000" w:rsidP="006F1480">
      <w:pPr>
        <w:spacing w:after="40"/>
        <w:ind w:firstLine="709"/>
        <w:jc w:val="thaiDistribute"/>
      </w:pPr>
      <w:proofErr w:type="spellStart"/>
      <w:r>
        <w:t>กระบวนการอนุมัติกำหนดลำดับขั้นจาก</w:t>
      </w:r>
      <w:proofErr w:type="spellEnd"/>
      <w:r>
        <w:t xml:space="preserve"> Approval Matrix </w:t>
      </w:r>
      <w:proofErr w:type="spellStart"/>
      <w:r>
        <w:t>ของประเภทเอกสาร</w:t>
      </w:r>
      <w:proofErr w:type="spellEnd"/>
      <w:r>
        <w:t xml:space="preserve"> </w:t>
      </w:r>
      <w:proofErr w:type="spellStart"/>
      <w:r>
        <w:t>เมื่อส่งร่าง</w:t>
      </w:r>
      <w:proofErr w:type="spellEnd"/>
      <w:r>
        <w:t xml:space="preserve"> </w:t>
      </w:r>
      <w:proofErr w:type="spellStart"/>
      <w:r>
        <w:t>ระบบสร้าง</w:t>
      </w:r>
      <w:proofErr w:type="spellEnd"/>
      <w:r>
        <w:t xml:space="preserve"> Workflow </w:t>
      </w:r>
      <w:proofErr w:type="spellStart"/>
      <w:r>
        <w:t>และ</w:t>
      </w:r>
      <w:proofErr w:type="spellEnd"/>
      <w:r>
        <w:t xml:space="preserve"> </w:t>
      </w:r>
      <w:proofErr w:type="spellStart"/>
      <w:r>
        <w:t>WorkflowStep</w:t>
      </w:r>
      <w:proofErr w:type="spellEnd"/>
      <w:r>
        <w:t xml:space="preserve"> </w:t>
      </w:r>
      <w:proofErr w:type="spellStart"/>
      <w:r>
        <w:t>สำหรับผู้อนุมัติแต่ละขั้น</w:t>
      </w:r>
      <w:proofErr w:type="spellEnd"/>
      <w:r>
        <w:t xml:space="preserve"> </w:t>
      </w:r>
      <w:proofErr w:type="spellStart"/>
      <w:r>
        <w:t>การลงลายเซ็นใช้ภาพลายเซ็นวางบน</w:t>
      </w:r>
      <w:proofErr w:type="spellEnd"/>
      <w:r>
        <w:t xml:space="preserve"> PDF </w:t>
      </w:r>
      <w:proofErr w:type="spellStart"/>
      <w:r>
        <w:t>ภายใน</w:t>
      </w:r>
      <w:proofErr w:type="spellEnd"/>
      <w:r w:rsidR="006F1480">
        <w:rPr>
          <w:rFonts w:hint="cs"/>
          <w:cs/>
          <w:lang w:bidi="th-TH"/>
        </w:rPr>
        <w:t xml:space="preserve"> </w:t>
      </w:r>
      <w:proofErr w:type="spellStart"/>
      <w:r>
        <w:t>ระบบ</w:t>
      </w:r>
      <w:proofErr w:type="spellEnd"/>
      <w:r>
        <w:t xml:space="preserve"> </w:t>
      </w:r>
      <w:proofErr w:type="spellStart"/>
      <w:r>
        <w:t>ซึ่งต่างจากลายมือชื่อดิจิทัลที่อาศัยใบรับรอง</w:t>
      </w:r>
      <w:proofErr w:type="spellEnd"/>
      <w:r>
        <w:t xml:space="preserve"> CA </w:t>
      </w:r>
      <w:proofErr w:type="spellStart"/>
      <w:r>
        <w:t>เอกสารความต้องการไม่ได้รวมการลงนามชนิด</w:t>
      </w:r>
      <w:proofErr w:type="spellEnd"/>
      <w:r>
        <w:t xml:space="preserve"> CA</w:t>
      </w:r>
    </w:p>
    <w:p w14:paraId="42470AF5" w14:textId="77777777" w:rsidR="000D059A" w:rsidRDefault="00000000" w:rsidP="006F1480">
      <w:pPr>
        <w:pStyle w:val="Heading2"/>
        <w:spacing w:before="0"/>
      </w:pPr>
      <w:r>
        <w:t xml:space="preserve">3. </w:t>
      </w:r>
      <w:proofErr w:type="spellStart"/>
      <w:r>
        <w:t>เทคโนโลยีส่วนติดต่อผู้ใช้</w:t>
      </w:r>
      <w:proofErr w:type="spellEnd"/>
    </w:p>
    <w:p w14:paraId="3A7C3072" w14:textId="1F8EC2E4" w:rsidR="000D059A" w:rsidRDefault="00000000" w:rsidP="006F1480">
      <w:pPr>
        <w:spacing w:after="40"/>
        <w:ind w:firstLine="709"/>
        <w:jc w:val="thaiDistribute"/>
      </w:pPr>
      <w:r>
        <w:t xml:space="preserve">Next.js </w:t>
      </w:r>
      <w:proofErr w:type="spellStart"/>
      <w:r>
        <w:t>และ</w:t>
      </w:r>
      <w:proofErr w:type="spellEnd"/>
      <w:r>
        <w:t xml:space="preserve"> React </w:t>
      </w:r>
      <w:proofErr w:type="spellStart"/>
      <w:r>
        <w:t>ใช้แสดงหน้าสร้างเอกสาร</w:t>
      </w:r>
      <w:proofErr w:type="spellEnd"/>
      <w:r>
        <w:t xml:space="preserve"> </w:t>
      </w:r>
      <w:proofErr w:type="spellStart"/>
      <w:r>
        <w:t>ศูนย์เอกสาร</w:t>
      </w:r>
      <w:proofErr w:type="spellEnd"/>
      <w:r>
        <w:t xml:space="preserve"> </w:t>
      </w:r>
      <w:proofErr w:type="spellStart"/>
      <w:r>
        <w:t>รายการอนุมัติ</w:t>
      </w:r>
      <w:proofErr w:type="spellEnd"/>
      <w:r>
        <w:t xml:space="preserve"> </w:t>
      </w:r>
      <w:proofErr w:type="spellStart"/>
      <w:r>
        <w:t>และหน้าจัดการระบบ</w:t>
      </w:r>
      <w:proofErr w:type="spellEnd"/>
      <w:r>
        <w:t xml:space="preserve"> TypeScript </w:t>
      </w:r>
      <w:proofErr w:type="spellStart"/>
      <w:r>
        <w:t>ช่วยกำหนดรูปแบบข้อมูลระหว่างหน้าจอและบริการ</w:t>
      </w:r>
      <w:proofErr w:type="spellEnd"/>
      <w:r>
        <w:t xml:space="preserve"> </w:t>
      </w:r>
      <w:proofErr w:type="spellStart"/>
      <w:r>
        <w:t>ส่วน</w:t>
      </w:r>
      <w:proofErr w:type="spellEnd"/>
      <w:r>
        <w:t xml:space="preserve"> Tailwind CSS </w:t>
      </w:r>
      <w:proofErr w:type="spellStart"/>
      <w:r>
        <w:t>ใช้จัดรูปแบบและ</w:t>
      </w:r>
      <w:proofErr w:type="spellEnd"/>
      <w:r w:rsidR="006F1480">
        <w:rPr>
          <w:rFonts w:hint="cs"/>
          <w:cs/>
          <w:lang w:bidi="th-TH"/>
        </w:rPr>
        <w:t xml:space="preserve"> </w:t>
      </w:r>
      <w:proofErr w:type="spellStart"/>
      <w:r>
        <w:t>รองรับขนาดจอต่าง</w:t>
      </w:r>
      <w:proofErr w:type="spellEnd"/>
      <w:r>
        <w:t xml:space="preserve"> ๆ </w:t>
      </w:r>
      <w:proofErr w:type="spellStart"/>
      <w:r>
        <w:t>แพ็กเกจของโครงการยืนยันเทคโนโลยีเหล่านี้</w:t>
      </w:r>
      <w:proofErr w:type="spellEnd"/>
    </w:p>
    <w:p w14:paraId="495B5E47" w14:textId="77777777" w:rsidR="000D059A" w:rsidRDefault="00000000" w:rsidP="006F1480">
      <w:pPr>
        <w:pStyle w:val="Heading2"/>
        <w:spacing w:before="0"/>
      </w:pPr>
      <w:r>
        <w:t xml:space="preserve">4. </w:t>
      </w:r>
      <w:proofErr w:type="spellStart"/>
      <w:r>
        <w:t>เทคโนโลยีบริการและฐานข้อมูล</w:t>
      </w:r>
      <w:proofErr w:type="spellEnd"/>
    </w:p>
    <w:p w14:paraId="513CB3F7" w14:textId="7CBC1316" w:rsidR="000D059A" w:rsidRDefault="00000000" w:rsidP="006F1480">
      <w:pPr>
        <w:spacing w:after="40"/>
        <w:ind w:firstLine="709"/>
        <w:jc w:val="thaiDistribute"/>
      </w:pPr>
      <w:proofErr w:type="spellStart"/>
      <w:r>
        <w:t>NestJS</w:t>
      </w:r>
      <w:proofErr w:type="spellEnd"/>
      <w:r>
        <w:t xml:space="preserve"> </w:t>
      </w:r>
      <w:proofErr w:type="spellStart"/>
      <w:r>
        <w:t>รับคำขอจากเว็บ</w:t>
      </w:r>
      <w:proofErr w:type="spellEnd"/>
      <w:r>
        <w:t xml:space="preserve"> </w:t>
      </w:r>
      <w:proofErr w:type="spellStart"/>
      <w:r>
        <w:t>ตรวจข้อมูลและสิทธิ์</w:t>
      </w:r>
      <w:proofErr w:type="spellEnd"/>
      <w:r>
        <w:t xml:space="preserve"> </w:t>
      </w:r>
      <w:proofErr w:type="spellStart"/>
      <w:r>
        <w:t>แล้วเรียก</w:t>
      </w:r>
      <w:proofErr w:type="spellEnd"/>
      <w:r>
        <w:t xml:space="preserve"> Prisma </w:t>
      </w:r>
      <w:proofErr w:type="spellStart"/>
      <w:r>
        <w:t>เพื่ออ่านหรือเขียน</w:t>
      </w:r>
      <w:proofErr w:type="spellEnd"/>
      <w:r>
        <w:t xml:space="preserve"> PostgreSQL </w:t>
      </w:r>
      <w:proofErr w:type="spellStart"/>
      <w:r>
        <w:t>ฐานข้อมูลแยกข้อมูลผู้ใช้</w:t>
      </w:r>
      <w:proofErr w:type="spellEnd"/>
      <w:r>
        <w:t xml:space="preserve"> </w:t>
      </w:r>
      <w:proofErr w:type="spellStart"/>
      <w:r>
        <w:t>บทบาท</w:t>
      </w:r>
      <w:proofErr w:type="spellEnd"/>
      <w:r>
        <w:t xml:space="preserve"> </w:t>
      </w:r>
      <w:proofErr w:type="spellStart"/>
      <w:r>
        <w:t>ประเภทเอกสาร</w:t>
      </w:r>
      <w:proofErr w:type="spellEnd"/>
      <w:r>
        <w:t xml:space="preserve"> </w:t>
      </w:r>
      <w:proofErr w:type="spellStart"/>
      <w:r>
        <w:t>เอกสาร</w:t>
      </w:r>
      <w:proofErr w:type="spellEnd"/>
      <w:r>
        <w:t xml:space="preserve"> </w:t>
      </w:r>
      <w:proofErr w:type="spellStart"/>
      <w:r>
        <w:t>เวอร์ชัน</w:t>
      </w:r>
      <w:proofErr w:type="spellEnd"/>
      <w:r>
        <w:t xml:space="preserve"> </w:t>
      </w:r>
      <w:proofErr w:type="spellStart"/>
      <w:r>
        <w:t>ลำดับอนุมัติ</w:t>
      </w:r>
      <w:proofErr w:type="spellEnd"/>
      <w:r>
        <w:t xml:space="preserve"> </w:t>
      </w:r>
      <w:proofErr w:type="spellStart"/>
      <w:r>
        <w:t>การแจ้งเตือน</w:t>
      </w:r>
      <w:proofErr w:type="spellEnd"/>
      <w:r>
        <w:t xml:space="preserve"> </w:t>
      </w:r>
      <w:proofErr w:type="spellStart"/>
      <w:r>
        <w:t>และประวัติ</w:t>
      </w:r>
      <w:proofErr w:type="spellEnd"/>
      <w:r w:rsidR="006F1480">
        <w:rPr>
          <w:rFonts w:hint="cs"/>
          <w:cs/>
          <w:lang w:bidi="th-TH"/>
        </w:rPr>
        <w:t xml:space="preserve"> </w:t>
      </w:r>
      <w:proofErr w:type="spellStart"/>
      <w:r>
        <w:t>การกระทำ</w:t>
      </w:r>
      <w:proofErr w:type="spellEnd"/>
      <w:r>
        <w:t xml:space="preserve"> </w:t>
      </w:r>
      <w:proofErr w:type="spellStart"/>
      <w:r>
        <w:t>ปัจจุบันไฟล์</w:t>
      </w:r>
      <w:proofErr w:type="spellEnd"/>
      <w:r>
        <w:t xml:space="preserve"> PDF </w:t>
      </w:r>
      <w:proofErr w:type="spellStart"/>
      <w:r>
        <w:t>บางส่วนเก็บเป็นข้อมูลไบนารีในฐานข้อมูล</w:t>
      </w:r>
      <w:proofErr w:type="spellEnd"/>
      <w:r>
        <w:t xml:space="preserve"> </w:t>
      </w:r>
      <w:proofErr w:type="spellStart"/>
      <w:r>
        <w:t>จึงต้องวางแผนสำรองและกู้คืน</w:t>
      </w:r>
      <w:proofErr w:type="spellEnd"/>
      <w:r w:rsidR="006F1480">
        <w:rPr>
          <w:rFonts w:hint="cs"/>
          <w:cs/>
          <w:lang w:bidi="th-TH"/>
        </w:rPr>
        <w:t xml:space="preserve"> </w:t>
      </w:r>
      <w:proofErr w:type="spellStart"/>
      <w:r>
        <w:t>ทั้งข้อมูลและไฟล์ร่วมกัน</w:t>
      </w:r>
      <w:proofErr w:type="spellEnd"/>
    </w:p>
    <w:p w14:paraId="20D0F355" w14:textId="77777777" w:rsidR="000D059A" w:rsidRDefault="00000000" w:rsidP="006F1480">
      <w:pPr>
        <w:pStyle w:val="Heading2"/>
        <w:spacing w:before="0"/>
      </w:pPr>
      <w:r>
        <w:t xml:space="preserve">5. </w:t>
      </w:r>
      <w:proofErr w:type="spellStart"/>
      <w:r>
        <w:t>การควบคุมสิทธิ์และประวัติการใช้งาน</w:t>
      </w:r>
      <w:proofErr w:type="spellEnd"/>
    </w:p>
    <w:p w14:paraId="0B13CD3D" w14:textId="77777777" w:rsidR="000D059A" w:rsidRDefault="00000000" w:rsidP="006F1480">
      <w:pPr>
        <w:spacing w:after="40"/>
        <w:ind w:firstLine="709"/>
        <w:jc w:val="thaiDistribute"/>
      </w:pPr>
      <w:proofErr w:type="spellStart"/>
      <w:r>
        <w:t>ผู้ใช้เข้าสู่ระบบด้วยบัญชีและรหัสผ่าน</w:t>
      </w:r>
      <w:proofErr w:type="spellEnd"/>
      <w:r>
        <w:t xml:space="preserve"> </w:t>
      </w:r>
      <w:proofErr w:type="spellStart"/>
      <w:r>
        <w:t>ระบบใช้</w:t>
      </w:r>
      <w:proofErr w:type="spellEnd"/>
      <w:r>
        <w:t xml:space="preserve"> JWT </w:t>
      </w:r>
      <w:proofErr w:type="spellStart"/>
      <w:r>
        <w:t>และกำหนดบทบาท</w:t>
      </w:r>
      <w:proofErr w:type="spellEnd"/>
      <w:r>
        <w:t xml:space="preserve"> Employee, Manager, Executive </w:t>
      </w:r>
      <w:proofErr w:type="spellStart"/>
      <w:r>
        <w:t>และ</w:t>
      </w:r>
      <w:proofErr w:type="spellEnd"/>
      <w:r>
        <w:t xml:space="preserve"> Administrator </w:t>
      </w:r>
      <w:proofErr w:type="spellStart"/>
      <w:r>
        <w:t>การควบคุมสิทธิ์ครอบคลุมหน้ารายละเอียด</w:t>
      </w:r>
      <w:proofErr w:type="spellEnd"/>
      <w:r>
        <w:t xml:space="preserve"> </w:t>
      </w:r>
      <w:proofErr w:type="spellStart"/>
      <w:r>
        <w:t>การดูตัวอย่าง</w:t>
      </w:r>
      <w:proofErr w:type="spellEnd"/>
      <w:r>
        <w:t xml:space="preserve"> </w:t>
      </w:r>
      <w:proofErr w:type="spellStart"/>
      <w:r>
        <w:t>การดาวน์โหลด</w:t>
      </w:r>
      <w:proofErr w:type="spellEnd"/>
      <w:r>
        <w:t xml:space="preserve"> </w:t>
      </w:r>
      <w:proofErr w:type="spellStart"/>
      <w:r>
        <w:t>การอนุมัติ</w:t>
      </w:r>
      <w:proofErr w:type="spellEnd"/>
      <w:r>
        <w:t xml:space="preserve"> </w:t>
      </w:r>
      <w:proofErr w:type="spellStart"/>
      <w:r>
        <w:t>และการเรียกดูเวอร์ชัน</w:t>
      </w:r>
      <w:proofErr w:type="spellEnd"/>
      <w:r>
        <w:t xml:space="preserve"> </w:t>
      </w:r>
      <w:proofErr w:type="spellStart"/>
      <w:r>
        <w:t>พร้อมบันทึกประวัติการกระทำเพื่อการตรวจสอบย้อนหลัง</w:t>
      </w:r>
      <w:proofErr w:type="spellEnd"/>
    </w:p>
    <w:p w14:paraId="11B549F8" w14:textId="77777777" w:rsidR="000D059A" w:rsidRDefault="00000000">
      <w:r>
        <w:br w:type="page"/>
      </w:r>
    </w:p>
    <w:p w14:paraId="72E37A65" w14:textId="77777777" w:rsidR="000D059A" w:rsidRDefault="00000000">
      <w:pPr>
        <w:pStyle w:val="Heading1"/>
        <w:jc w:val="center"/>
      </w:pPr>
      <w:proofErr w:type="spellStart"/>
      <w:r>
        <w:lastRenderedPageBreak/>
        <w:t>บทที่</w:t>
      </w:r>
      <w:proofErr w:type="spellEnd"/>
      <w:r>
        <w:t xml:space="preserve"> 3</w:t>
      </w:r>
    </w:p>
    <w:p w14:paraId="1BDB6396" w14:textId="77777777" w:rsidR="000D059A" w:rsidRDefault="00000000">
      <w:pPr>
        <w:pStyle w:val="Heading1"/>
        <w:jc w:val="center"/>
      </w:pPr>
      <w:proofErr w:type="spellStart"/>
      <w:r>
        <w:t>รายละเอียดของงานที่ปฏิบัติ</w:t>
      </w:r>
      <w:proofErr w:type="spellEnd"/>
    </w:p>
    <w:p w14:paraId="4A8844BD" w14:textId="77777777" w:rsidR="000D059A" w:rsidRDefault="00000000">
      <w:pPr>
        <w:pStyle w:val="Heading2"/>
      </w:pPr>
      <w:r>
        <w:t xml:space="preserve">1. </w:t>
      </w:r>
      <w:proofErr w:type="spellStart"/>
      <w:r>
        <w:t>ศึกษาความต้องการและระบบงานเดิม</w:t>
      </w:r>
      <w:proofErr w:type="spellEnd"/>
    </w:p>
    <w:p w14:paraId="68C1D8EE" w14:textId="1C5CEFDD" w:rsidR="000D059A" w:rsidRDefault="00000000" w:rsidP="00E53189">
      <w:pPr>
        <w:spacing w:after="40"/>
        <w:ind w:firstLine="709"/>
        <w:jc w:val="thaiDistribute"/>
      </w:pPr>
      <w:proofErr w:type="spellStart"/>
      <w:r>
        <w:t>ผู้จัดทำศึกษาข้อกำหนดระบบ</w:t>
      </w:r>
      <w:proofErr w:type="spellEnd"/>
      <w:r>
        <w:t xml:space="preserve"> DMS </w:t>
      </w:r>
      <w:proofErr w:type="spellStart"/>
      <w:r>
        <w:t>ของบริษัท</w:t>
      </w:r>
      <w:proofErr w:type="spellEnd"/>
      <w:r>
        <w:t xml:space="preserve"> </w:t>
      </w:r>
      <w:proofErr w:type="spellStart"/>
      <w:r>
        <w:t>นิสซุย</w:t>
      </w:r>
      <w:proofErr w:type="spellEnd"/>
      <w:r>
        <w:t xml:space="preserve"> (</w:t>
      </w:r>
      <w:proofErr w:type="spellStart"/>
      <w:r>
        <w:t>ประเทศไทย</w:t>
      </w:r>
      <w:proofErr w:type="spellEnd"/>
      <w:r>
        <w:t xml:space="preserve">) </w:t>
      </w:r>
      <w:proofErr w:type="spellStart"/>
      <w:r>
        <w:t>จำกัด</w:t>
      </w:r>
      <w:proofErr w:type="spellEnd"/>
      <w:r>
        <w:t xml:space="preserve"> </w:t>
      </w:r>
      <w:proofErr w:type="spellStart"/>
      <w:r>
        <w:t>ซึ่งต้องการ</w:t>
      </w:r>
      <w:proofErr w:type="spellEnd"/>
      <w:r w:rsidR="00E53189">
        <w:rPr>
          <w:rFonts w:hint="cs"/>
          <w:cs/>
          <w:lang w:bidi="th-TH"/>
        </w:rPr>
        <w:t xml:space="preserve"> </w:t>
      </w:r>
      <w:proofErr w:type="spellStart"/>
      <w:r>
        <w:t>ลดการใช้กระดาษ</w:t>
      </w:r>
      <w:proofErr w:type="spellEnd"/>
      <w:r>
        <w:t xml:space="preserve"> </w:t>
      </w:r>
      <w:proofErr w:type="spellStart"/>
      <w:r>
        <w:t>เพิ่มความเร็วในการค้นหาและอนุมัติเอกสาร</w:t>
      </w:r>
      <w:proofErr w:type="spellEnd"/>
      <w:r>
        <w:t xml:space="preserve"> </w:t>
      </w:r>
      <w:proofErr w:type="spellStart"/>
      <w:r>
        <w:t>และติดตามสถานะได้จากระบบกลาง</w:t>
      </w:r>
      <w:proofErr w:type="spellEnd"/>
      <w:r>
        <w:t xml:space="preserve"> </w:t>
      </w:r>
      <w:proofErr w:type="spellStart"/>
      <w:r>
        <w:t>ข้อกำหนดครอบคลุมเอกสาร</w:t>
      </w:r>
      <w:proofErr w:type="spellEnd"/>
      <w:r>
        <w:t xml:space="preserve"> PR, PO, </w:t>
      </w:r>
      <w:proofErr w:type="spellStart"/>
      <w:r>
        <w:t>บันทึกข้อความ</w:t>
      </w:r>
      <w:proofErr w:type="spellEnd"/>
      <w:r>
        <w:t xml:space="preserve"> </w:t>
      </w:r>
      <w:proofErr w:type="spellStart"/>
      <w:r>
        <w:t>และ</w:t>
      </w:r>
      <w:proofErr w:type="spellEnd"/>
      <w:r>
        <w:t xml:space="preserve"> PDF </w:t>
      </w:r>
      <w:proofErr w:type="spellStart"/>
      <w:r>
        <w:t>รวมถึงผู้ใช้ราว</w:t>
      </w:r>
      <w:proofErr w:type="spellEnd"/>
      <w:r>
        <w:t xml:space="preserve"> 100 </w:t>
      </w:r>
      <w:proofErr w:type="spellStart"/>
      <w:r>
        <w:t>คนและ</w:t>
      </w:r>
      <w:proofErr w:type="spellEnd"/>
      <w:r w:rsidR="00E53189">
        <w:rPr>
          <w:rFonts w:hint="cs"/>
          <w:cs/>
          <w:lang w:bidi="th-TH"/>
        </w:rPr>
        <w:t xml:space="preserve"> </w:t>
      </w:r>
      <w:proofErr w:type="spellStart"/>
      <w:r>
        <w:t>การติดตั้งภายในองค์กร</w:t>
      </w:r>
      <w:proofErr w:type="spellEnd"/>
    </w:p>
    <w:p w14:paraId="6FAC0D3B" w14:textId="77777777" w:rsidR="000D059A" w:rsidRDefault="00000000">
      <w:pPr>
        <w:keepNext/>
        <w:spacing w:before="160" w:after="100"/>
        <w:jc w:val="center"/>
      </w:pPr>
      <w:r>
        <w:rPr>
          <w:noProof/>
        </w:rPr>
        <w:drawing>
          <wp:inline distT="0" distB="0" distL="0" distR="0" wp14:anchorId="29428E1F" wp14:editId="7952F148">
            <wp:extent cx="5544000" cy="4752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as_is_to_b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475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3D481" w14:textId="75B3B4F9" w:rsidR="00C83960" w:rsidRDefault="00000000" w:rsidP="00C83960">
      <w:pPr>
        <w:spacing w:after="160"/>
        <w:jc w:val="center"/>
      </w:pPr>
      <w:proofErr w:type="spellStart"/>
      <w:r>
        <w:t>ภาพที่</w:t>
      </w:r>
      <w:proofErr w:type="spellEnd"/>
      <w:r>
        <w:t xml:space="preserve"> 1 </w:t>
      </w:r>
      <w:proofErr w:type="spellStart"/>
      <w:r>
        <w:t>ภาพรวมกระบวนการเดิมและกระบวนการใหม่</w:t>
      </w:r>
      <w:proofErr w:type="spellEnd"/>
    </w:p>
    <w:p w14:paraId="24B0D6F3" w14:textId="77777777" w:rsidR="00C83960" w:rsidRDefault="00C83960">
      <w:pPr>
        <w:pStyle w:val="Heading2"/>
      </w:pPr>
    </w:p>
    <w:p w14:paraId="4DE8C3FE" w14:textId="77777777" w:rsidR="00C83960" w:rsidRDefault="00C83960">
      <w:pPr>
        <w:pStyle w:val="Heading2"/>
      </w:pPr>
    </w:p>
    <w:p w14:paraId="7138DF55" w14:textId="77777777" w:rsidR="00C83960" w:rsidRPr="00C83960" w:rsidRDefault="00C83960" w:rsidP="00C83960"/>
    <w:p w14:paraId="15BEF9A0" w14:textId="2F32E0D9" w:rsidR="000D059A" w:rsidRDefault="00000000">
      <w:pPr>
        <w:pStyle w:val="Heading2"/>
      </w:pPr>
      <w:r>
        <w:lastRenderedPageBreak/>
        <w:t xml:space="preserve">2. </w:t>
      </w:r>
      <w:proofErr w:type="spellStart"/>
      <w:r>
        <w:t>วิเคราะห์ขอบเขตและผู้ใช้งาน</w:t>
      </w:r>
      <w:proofErr w:type="spellEnd"/>
    </w:p>
    <w:p w14:paraId="5A7B1EEE" w14:textId="074D99E4" w:rsidR="000D059A" w:rsidRDefault="00000000" w:rsidP="00E53189">
      <w:pPr>
        <w:spacing w:after="40"/>
        <w:ind w:firstLine="709"/>
        <w:jc w:val="thaiDistribute"/>
      </w:pPr>
      <w:proofErr w:type="spellStart"/>
      <w:r>
        <w:t>กำหนดกลุ่มผู้ใช้เป็นผู้สร้างเอกสาร</w:t>
      </w:r>
      <w:proofErr w:type="spellEnd"/>
      <w:r>
        <w:t xml:space="preserve"> </w:t>
      </w:r>
      <w:proofErr w:type="spellStart"/>
      <w:r>
        <w:t>ผู้อนุมัติ</w:t>
      </w:r>
      <w:proofErr w:type="spellEnd"/>
      <w:r>
        <w:t xml:space="preserve"> </w:t>
      </w:r>
      <w:proofErr w:type="spellStart"/>
      <w:r>
        <w:t>และผู้ดูแลระบบ</w:t>
      </w:r>
      <w:proofErr w:type="spellEnd"/>
      <w:r>
        <w:t xml:space="preserve"> </w:t>
      </w:r>
      <w:proofErr w:type="spellStart"/>
      <w:r>
        <w:t>โดยความสามารถในการเห็น</w:t>
      </w:r>
      <w:proofErr w:type="spellEnd"/>
      <w:r w:rsidR="00E53189">
        <w:rPr>
          <w:rFonts w:hint="cs"/>
          <w:cs/>
          <w:lang w:bidi="th-TH"/>
        </w:rPr>
        <w:t xml:space="preserve"> </w:t>
      </w:r>
      <w:proofErr w:type="spellStart"/>
      <w:r>
        <w:t>หรือเปลี่ยนข้อมูลขึ้นกับบทบาทและความเกี่ยวข้องกับเอกสาร</w:t>
      </w:r>
      <w:proofErr w:type="spellEnd"/>
      <w:r>
        <w:t xml:space="preserve"> </w:t>
      </w:r>
      <w:proofErr w:type="spellStart"/>
      <w:r>
        <w:t>ขอบเขตเอกสารมีสถานะ</w:t>
      </w:r>
      <w:proofErr w:type="spellEnd"/>
      <w:r>
        <w:t xml:space="preserve"> Draft, Pending, Approved, Rejected, Cancelled </w:t>
      </w:r>
      <w:proofErr w:type="spellStart"/>
      <w:r>
        <w:t>และ</w:t>
      </w:r>
      <w:proofErr w:type="spellEnd"/>
      <w:r>
        <w:t xml:space="preserve"> Returned </w:t>
      </w:r>
      <w:proofErr w:type="spellStart"/>
      <w:r>
        <w:t>ตามแบบจำลองข้อมูลปัจจุบัน</w:t>
      </w:r>
      <w:proofErr w:type="spellEnd"/>
    </w:p>
    <w:p w14:paraId="405E65F4" w14:textId="77777777" w:rsidR="000D059A" w:rsidRDefault="00000000">
      <w:pPr>
        <w:keepNext/>
        <w:spacing w:before="160" w:after="100"/>
        <w:jc w:val="center"/>
      </w:pPr>
      <w:r>
        <w:rPr>
          <w:noProof/>
        </w:rPr>
        <w:drawing>
          <wp:inline distT="0" distB="0" distL="0" distR="0" wp14:anchorId="7DFF55EE" wp14:editId="4CEFC4D2">
            <wp:extent cx="6124136" cy="49758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use_case_dm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43673" cy="4991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A2526" w14:textId="77777777" w:rsidR="000D059A" w:rsidRDefault="00000000">
      <w:pPr>
        <w:spacing w:after="160"/>
        <w:jc w:val="center"/>
      </w:pPr>
      <w:proofErr w:type="spellStart"/>
      <w:r>
        <w:t>ภาพที่</w:t>
      </w:r>
      <w:proofErr w:type="spellEnd"/>
      <w:r>
        <w:t xml:space="preserve"> 2 </w:t>
      </w:r>
      <w:proofErr w:type="spellStart"/>
      <w:r>
        <w:t>แผนภาพกรณีใช้งานระบบ</w:t>
      </w:r>
      <w:proofErr w:type="spellEnd"/>
      <w:r>
        <w:t xml:space="preserve"> DMS</w:t>
      </w:r>
    </w:p>
    <w:p w14:paraId="5A737AB3" w14:textId="77777777" w:rsidR="00C83960" w:rsidRDefault="00C83960">
      <w:pPr>
        <w:pStyle w:val="Heading2"/>
        <w:rPr>
          <w:lang w:bidi="th-TH"/>
        </w:rPr>
      </w:pPr>
    </w:p>
    <w:p w14:paraId="2D5C83E9" w14:textId="77777777" w:rsidR="00C83960" w:rsidRDefault="00C83960" w:rsidP="00C83960">
      <w:pPr>
        <w:rPr>
          <w:lang w:bidi="th-TH"/>
        </w:rPr>
      </w:pPr>
    </w:p>
    <w:p w14:paraId="375C1335" w14:textId="77777777" w:rsidR="00C83960" w:rsidRDefault="00C83960" w:rsidP="00C83960">
      <w:pPr>
        <w:rPr>
          <w:lang w:bidi="th-TH"/>
        </w:rPr>
      </w:pPr>
    </w:p>
    <w:p w14:paraId="231576CB" w14:textId="77777777" w:rsidR="00C83960" w:rsidRDefault="00C83960" w:rsidP="00C83960">
      <w:pPr>
        <w:rPr>
          <w:lang w:bidi="th-TH"/>
        </w:rPr>
      </w:pPr>
    </w:p>
    <w:p w14:paraId="518D2022" w14:textId="77777777" w:rsidR="00C83960" w:rsidRDefault="00C83960" w:rsidP="00C83960">
      <w:pPr>
        <w:rPr>
          <w:lang w:bidi="th-TH"/>
        </w:rPr>
      </w:pPr>
    </w:p>
    <w:p w14:paraId="08F3492E" w14:textId="77777777" w:rsidR="00C83960" w:rsidRPr="00C83960" w:rsidRDefault="00C83960" w:rsidP="00C83960">
      <w:pPr>
        <w:rPr>
          <w:lang w:bidi="th-TH"/>
        </w:rPr>
      </w:pPr>
    </w:p>
    <w:p w14:paraId="68EFDEAC" w14:textId="1B36FE1F" w:rsidR="000D059A" w:rsidRDefault="00000000">
      <w:pPr>
        <w:pStyle w:val="Heading2"/>
      </w:pPr>
      <w:r>
        <w:lastRenderedPageBreak/>
        <w:t xml:space="preserve">3. </w:t>
      </w:r>
      <w:proofErr w:type="spellStart"/>
      <w:r>
        <w:t>ออกแบบสถาปัตยกรรมและกระบวนการ</w:t>
      </w:r>
      <w:proofErr w:type="spellEnd"/>
    </w:p>
    <w:p w14:paraId="553E4B58" w14:textId="1724AAF1" w:rsidR="000D059A" w:rsidRDefault="00000000" w:rsidP="00E53189">
      <w:pPr>
        <w:spacing w:after="40"/>
        <w:ind w:firstLine="709"/>
        <w:jc w:val="thaiDistribute"/>
      </w:pPr>
      <w:proofErr w:type="spellStart"/>
      <w:r>
        <w:t>โครงสร้างระบบแบ่งเป็นเว็บส่วนหน้า</w:t>
      </w:r>
      <w:proofErr w:type="spellEnd"/>
      <w:r>
        <w:t xml:space="preserve"> </w:t>
      </w:r>
      <w:proofErr w:type="spellStart"/>
      <w:r>
        <w:t>บริการ</w:t>
      </w:r>
      <w:proofErr w:type="spellEnd"/>
      <w:r>
        <w:t xml:space="preserve"> API </w:t>
      </w:r>
      <w:proofErr w:type="spellStart"/>
      <w:r>
        <w:t>และฐานข้อมูล</w:t>
      </w:r>
      <w:proofErr w:type="spellEnd"/>
      <w:r>
        <w:t xml:space="preserve"> PostgreSQL </w:t>
      </w:r>
      <w:proofErr w:type="spellStart"/>
      <w:r>
        <w:t>ผู้ใช้ส่งข้อมูล</w:t>
      </w:r>
      <w:proofErr w:type="spellEnd"/>
      <w:r w:rsidR="00E53189">
        <w:rPr>
          <w:rFonts w:hint="cs"/>
          <w:cs/>
          <w:lang w:bidi="th-TH"/>
        </w:rPr>
        <w:t xml:space="preserve"> </w:t>
      </w:r>
      <w:proofErr w:type="spellStart"/>
      <w:r>
        <w:t>ผ่านหน้าจอ</w:t>
      </w:r>
      <w:proofErr w:type="spellEnd"/>
      <w:r>
        <w:t xml:space="preserve"> Next.js </w:t>
      </w:r>
      <w:proofErr w:type="spellStart"/>
      <w:r>
        <w:t>ไปยัง</w:t>
      </w:r>
      <w:proofErr w:type="spellEnd"/>
      <w:r>
        <w:t xml:space="preserve"> </w:t>
      </w:r>
      <w:proofErr w:type="spellStart"/>
      <w:r>
        <w:t>NestJS</w:t>
      </w:r>
      <w:proofErr w:type="spellEnd"/>
      <w:r>
        <w:t xml:space="preserve"> </w:t>
      </w:r>
      <w:proofErr w:type="spellStart"/>
      <w:r>
        <w:t>ซึ่งตรวจข้อมูลและเรียก</w:t>
      </w:r>
      <w:proofErr w:type="spellEnd"/>
      <w:r>
        <w:t xml:space="preserve"> Prisma </w:t>
      </w:r>
      <w:proofErr w:type="spellStart"/>
      <w:r>
        <w:t>เมื่อสร้างเอกสาร</w:t>
      </w:r>
      <w:proofErr w:type="spellEnd"/>
      <w:r>
        <w:t xml:space="preserve"> </w:t>
      </w:r>
      <w:proofErr w:type="spellStart"/>
      <w:r>
        <w:t>ระบบออกเลขเอกสาร</w:t>
      </w:r>
      <w:proofErr w:type="spellEnd"/>
      <w:r>
        <w:t xml:space="preserve"> </w:t>
      </w:r>
      <w:proofErr w:type="spellStart"/>
      <w:r>
        <w:t>สร้างร่างและเวอร์ชัน</w:t>
      </w:r>
      <w:proofErr w:type="spellEnd"/>
      <w:r>
        <w:t xml:space="preserve"> </w:t>
      </w:r>
      <w:proofErr w:type="spellStart"/>
      <w:r>
        <w:t>จากนั้นเมื่อส่งอนุมัติจึงสร้างลำดับผู้อนุมัติจาก</w:t>
      </w:r>
      <w:proofErr w:type="spellEnd"/>
      <w:r>
        <w:t xml:space="preserve"> Approval Matrix </w:t>
      </w:r>
      <w:proofErr w:type="spellStart"/>
      <w:r>
        <w:t>และ</w:t>
      </w:r>
      <w:proofErr w:type="spellEnd"/>
      <w:r w:rsidR="00E53189">
        <w:rPr>
          <w:rFonts w:hint="cs"/>
          <w:cs/>
          <w:lang w:bidi="th-TH"/>
        </w:rPr>
        <w:t xml:space="preserve"> </w:t>
      </w:r>
      <w:proofErr w:type="spellStart"/>
      <w:r>
        <w:t>แจ้งผู้รับผิดชอบขั้นแรก</w:t>
      </w:r>
      <w:proofErr w:type="spellEnd"/>
    </w:p>
    <w:p w14:paraId="51DD529F" w14:textId="7D9FC25D" w:rsidR="000D059A" w:rsidRDefault="00C83960" w:rsidP="00C83960">
      <w:pPr>
        <w:keepNext/>
        <w:spacing w:before="360" w:after="120"/>
        <w:rPr>
          <w:cs/>
          <w:lang w:bidi="th-TH"/>
        </w:rPr>
      </w:pPr>
      <w:r>
        <w:rPr>
          <w:noProof/>
        </w:rPr>
        <w:drawing>
          <wp:inline distT="0" distB="0" distL="0" distR="0" wp14:anchorId="03EF5D5F" wp14:editId="3AD2752D">
            <wp:extent cx="5936427" cy="3604260"/>
            <wp:effectExtent l="0" t="0" r="7620" b="0"/>
            <wp:docPr id="817023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4007" cy="361493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2B78DEE" w14:textId="77777777" w:rsidR="000D059A" w:rsidRDefault="00000000">
      <w:pPr>
        <w:spacing w:after="160"/>
        <w:jc w:val="center"/>
      </w:pPr>
      <w:proofErr w:type="spellStart"/>
      <w:r>
        <w:t>ภาพที่</w:t>
      </w:r>
      <w:proofErr w:type="spellEnd"/>
      <w:r>
        <w:t xml:space="preserve"> 3 </w:t>
      </w:r>
      <w:proofErr w:type="spellStart"/>
      <w:r>
        <w:t>สถาปัตยกรรมระบบ</w:t>
      </w:r>
      <w:proofErr w:type="spellEnd"/>
    </w:p>
    <w:p w14:paraId="46CCBA14" w14:textId="77777777" w:rsidR="000D059A" w:rsidRDefault="00000000">
      <w:pPr>
        <w:keepNext/>
        <w:spacing w:before="160" w:after="100"/>
        <w:jc w:val="center"/>
      </w:pPr>
      <w:r>
        <w:rPr>
          <w:noProof/>
        </w:rPr>
        <w:lastRenderedPageBreak/>
        <w:drawing>
          <wp:inline distT="0" distB="0" distL="0" distR="0" wp14:anchorId="11393444" wp14:editId="5A96BC6A">
            <wp:extent cx="5544000" cy="68376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flow_create_submi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683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B6A35" w14:textId="77777777" w:rsidR="000D059A" w:rsidRDefault="00000000">
      <w:pPr>
        <w:spacing w:after="160"/>
        <w:jc w:val="center"/>
      </w:pPr>
      <w:proofErr w:type="spellStart"/>
      <w:r>
        <w:t>ภาพที่</w:t>
      </w:r>
      <w:proofErr w:type="spellEnd"/>
      <w:r>
        <w:t xml:space="preserve"> 4 </w:t>
      </w:r>
      <w:proofErr w:type="spellStart"/>
      <w:r>
        <w:t>ผังขั้นตอนการสร้างและส่งอนุมัติเอกสาร</w:t>
      </w:r>
      <w:proofErr w:type="spellEnd"/>
    </w:p>
    <w:p w14:paraId="4BF63E08" w14:textId="1EC2BEC2" w:rsidR="000D059A" w:rsidRDefault="00000000" w:rsidP="00E53189">
      <w:pPr>
        <w:spacing w:after="40"/>
        <w:ind w:firstLine="709"/>
        <w:jc w:val="thaiDistribute"/>
      </w:pPr>
      <w:proofErr w:type="spellStart"/>
      <w:r>
        <w:t>เมื่อผู้อนุมัติพิจารณา</w:t>
      </w:r>
      <w:proofErr w:type="spellEnd"/>
      <w:r>
        <w:t xml:space="preserve"> </w:t>
      </w:r>
      <w:proofErr w:type="spellStart"/>
      <w:r>
        <w:t>ระบบต้องยืนยันว่าบุคคลนั้นเป็นผู้รับผิดชอบขั้นปัจจุบัน</w:t>
      </w:r>
      <w:proofErr w:type="spellEnd"/>
      <w:r>
        <w:t xml:space="preserve"> </w:t>
      </w:r>
      <w:proofErr w:type="spellStart"/>
      <w:r>
        <w:t>แล้วบันทึกผล</w:t>
      </w:r>
      <w:proofErr w:type="spellEnd"/>
      <w:r w:rsidR="00E53189">
        <w:rPr>
          <w:rFonts w:hint="cs"/>
          <w:cs/>
          <w:lang w:bidi="th-TH"/>
        </w:rPr>
        <w:t xml:space="preserve"> </w:t>
      </w:r>
      <w:proofErr w:type="spellStart"/>
      <w:r>
        <w:t>พร้อมความคิดเห็น</w:t>
      </w:r>
      <w:proofErr w:type="spellEnd"/>
      <w:r>
        <w:t xml:space="preserve"> </w:t>
      </w:r>
      <w:proofErr w:type="spellStart"/>
      <w:r>
        <w:t>เวลา</w:t>
      </w:r>
      <w:proofErr w:type="spellEnd"/>
      <w:r>
        <w:t xml:space="preserve"> </w:t>
      </w:r>
      <w:proofErr w:type="spellStart"/>
      <w:r>
        <w:t>และเวอร์ชันเอกสาร</w:t>
      </w:r>
      <w:proofErr w:type="spellEnd"/>
      <w:r>
        <w:t xml:space="preserve"> </w:t>
      </w:r>
      <w:proofErr w:type="spellStart"/>
      <w:r>
        <w:t>หากปฏิเสธหรือส่งกลับแก้ไข</w:t>
      </w:r>
      <w:proofErr w:type="spellEnd"/>
      <w:r>
        <w:t xml:space="preserve"> </w:t>
      </w:r>
      <w:proofErr w:type="spellStart"/>
      <w:r>
        <w:t>ต้องรักษาหลักฐานของรอบก่อน</w:t>
      </w:r>
      <w:proofErr w:type="spellEnd"/>
      <w:r>
        <w:t xml:space="preserve"> </w:t>
      </w:r>
      <w:proofErr w:type="spellStart"/>
      <w:r>
        <w:t>ส่วนการอนุมัติครบทุกขั้นจึงเปลี่ยนสถานะเอกสารเป็น</w:t>
      </w:r>
      <w:proofErr w:type="spellEnd"/>
      <w:r>
        <w:t xml:space="preserve"> Approved</w:t>
      </w:r>
    </w:p>
    <w:p w14:paraId="40B69D63" w14:textId="77777777" w:rsidR="000D059A" w:rsidRDefault="00000000">
      <w:pPr>
        <w:keepNext/>
        <w:spacing w:before="160" w:after="100"/>
        <w:jc w:val="center"/>
      </w:pPr>
      <w:r>
        <w:rPr>
          <w:noProof/>
        </w:rPr>
        <w:lastRenderedPageBreak/>
        <w:drawing>
          <wp:inline distT="0" distB="0" distL="0" distR="0" wp14:anchorId="63C712AF" wp14:editId="6724BE28">
            <wp:extent cx="5544000" cy="73304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flow_approva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733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0A8B2" w14:textId="77777777" w:rsidR="000D059A" w:rsidRDefault="00000000">
      <w:pPr>
        <w:spacing w:after="160"/>
        <w:jc w:val="center"/>
      </w:pPr>
      <w:proofErr w:type="spellStart"/>
      <w:r>
        <w:t>ภาพที่</w:t>
      </w:r>
      <w:proofErr w:type="spellEnd"/>
      <w:r>
        <w:t xml:space="preserve"> 5 </w:t>
      </w:r>
      <w:proofErr w:type="spellStart"/>
      <w:r>
        <w:t>ผังขั้นตอนการพิจารณาอนุมัติ</w:t>
      </w:r>
      <w:proofErr w:type="spellEnd"/>
    </w:p>
    <w:p w14:paraId="20409197" w14:textId="77777777" w:rsidR="006F1480" w:rsidRDefault="006F1480">
      <w:pPr>
        <w:pStyle w:val="Heading2"/>
        <w:rPr>
          <w:lang w:bidi="th-TH"/>
        </w:rPr>
      </w:pPr>
    </w:p>
    <w:p w14:paraId="65D7A100" w14:textId="77777777" w:rsidR="006F1480" w:rsidRPr="006F1480" w:rsidRDefault="006F1480" w:rsidP="006F1480">
      <w:pPr>
        <w:rPr>
          <w:lang w:bidi="th-TH"/>
        </w:rPr>
      </w:pPr>
    </w:p>
    <w:p w14:paraId="52148450" w14:textId="35BFF5AC" w:rsidR="000D059A" w:rsidRDefault="00000000">
      <w:pPr>
        <w:pStyle w:val="Heading2"/>
      </w:pPr>
      <w:r>
        <w:lastRenderedPageBreak/>
        <w:t xml:space="preserve">4. </w:t>
      </w:r>
      <w:proofErr w:type="spellStart"/>
      <w:r>
        <w:t>ออกแบบกรณีใช้งาน</w:t>
      </w:r>
      <w:proofErr w:type="spellEnd"/>
    </w:p>
    <w:p w14:paraId="7824CE1F" w14:textId="77777777" w:rsidR="000D059A" w:rsidRDefault="00000000">
      <w:pPr>
        <w:spacing w:after="40"/>
        <w:ind w:firstLine="709"/>
      </w:pPr>
      <w:proofErr w:type="spellStart"/>
      <w:r>
        <w:t>กรณีใช้งานหลักใช้รูปแบบเดียวกับตัวอย่าง</w:t>
      </w:r>
      <w:proofErr w:type="spellEnd"/>
      <w:r>
        <w:t xml:space="preserve"> </w:t>
      </w:r>
      <w:proofErr w:type="spellStart"/>
      <w:r>
        <w:t>ได้แก่</w:t>
      </w:r>
      <w:proofErr w:type="spellEnd"/>
      <w:r>
        <w:t xml:space="preserve"> </w:t>
      </w:r>
      <w:proofErr w:type="spellStart"/>
      <w:r>
        <w:t>รหัส</w:t>
      </w:r>
      <w:proofErr w:type="spellEnd"/>
      <w:r>
        <w:t xml:space="preserve"> </w:t>
      </w:r>
      <w:proofErr w:type="spellStart"/>
      <w:r>
        <w:t>ชื่อ</w:t>
      </w:r>
      <w:proofErr w:type="spellEnd"/>
      <w:r>
        <w:t xml:space="preserve"> </w:t>
      </w:r>
      <w:proofErr w:type="spellStart"/>
      <w:r>
        <w:t>ผู้เกี่ยวข้อง</w:t>
      </w:r>
      <w:proofErr w:type="spellEnd"/>
      <w:r>
        <w:t xml:space="preserve"> </w:t>
      </w:r>
      <w:proofErr w:type="spellStart"/>
      <w:r>
        <w:t>จุดประสงค์</w:t>
      </w:r>
      <w:proofErr w:type="spellEnd"/>
      <w:r>
        <w:t xml:space="preserve"> </w:t>
      </w:r>
      <w:proofErr w:type="spellStart"/>
      <w:r>
        <w:t>เงื่อนไขก่อนและหลัง</w:t>
      </w:r>
      <w:proofErr w:type="spellEnd"/>
      <w:r>
        <w:t xml:space="preserve"> </w:t>
      </w:r>
      <w:proofErr w:type="spellStart"/>
      <w:r>
        <w:t>ขั้นตอนหลัก</w:t>
      </w:r>
      <w:proofErr w:type="spellEnd"/>
      <w:r>
        <w:t xml:space="preserve"> </w:t>
      </w:r>
      <w:proofErr w:type="spellStart"/>
      <w:r>
        <w:t>และกรณีทางเลือก</w:t>
      </w:r>
      <w:proofErr w:type="spellEnd"/>
      <w:r>
        <w:t xml:space="preserve"> </w:t>
      </w:r>
      <w:proofErr w:type="spellStart"/>
      <w:r>
        <w:t>ตารางต่อไปสรุปกรณีที่สำคัญต่อกระบวนการเอกสาร</w:t>
      </w:r>
      <w:proofErr w:type="spellEnd"/>
    </w:p>
    <w:p w14:paraId="37046C08" w14:textId="77777777" w:rsidR="000D059A" w:rsidRDefault="00000000">
      <w:pPr>
        <w:keepNext/>
        <w:spacing w:before="140" w:after="60"/>
      </w:pPr>
      <w:proofErr w:type="spellStart"/>
      <w:r>
        <w:t>ตารางที่</w:t>
      </w:r>
      <w:proofErr w:type="spellEnd"/>
      <w:r>
        <w:t xml:space="preserve"> 3 </w:t>
      </w:r>
      <w:proofErr w:type="spellStart"/>
      <w:r>
        <w:t>กรณีใช้งานหลักของระบบ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80"/>
        <w:gridCol w:w="3080"/>
        <w:gridCol w:w="4819"/>
      </w:tblGrid>
      <w:tr w:rsidR="000D059A" w14:paraId="58E8FE0A" w14:textId="77777777">
        <w:trPr>
          <w:jc w:val="center"/>
        </w:trPr>
        <w:tc>
          <w:tcPr>
            <w:tcW w:w="308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FB1309E" w14:textId="77777777" w:rsidR="000D059A" w:rsidRDefault="00000000">
            <w:pPr>
              <w:keepLines/>
              <w:jc w:val="center"/>
            </w:pPr>
            <w:proofErr w:type="spellStart"/>
            <w:r>
              <w:rPr>
                <w:b/>
                <w:sz w:val="28"/>
              </w:rPr>
              <w:t>รหัสและชื่อ</w:t>
            </w:r>
            <w:proofErr w:type="spellEnd"/>
          </w:p>
        </w:tc>
        <w:tc>
          <w:tcPr>
            <w:tcW w:w="308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BA302B4" w14:textId="77777777" w:rsidR="000D059A" w:rsidRDefault="00000000">
            <w:pPr>
              <w:keepLines/>
              <w:jc w:val="center"/>
            </w:pPr>
            <w:proofErr w:type="spellStart"/>
            <w:r>
              <w:rPr>
                <w:b/>
                <w:sz w:val="28"/>
              </w:rPr>
              <w:t>ผู้เกี่ยวข้อง</w:t>
            </w:r>
            <w:proofErr w:type="spellEnd"/>
          </w:p>
        </w:tc>
        <w:tc>
          <w:tcPr>
            <w:tcW w:w="308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7AB7D0D" w14:textId="77777777" w:rsidR="000D059A" w:rsidRDefault="00000000">
            <w:pPr>
              <w:keepLines/>
              <w:jc w:val="center"/>
            </w:pPr>
            <w:proofErr w:type="spellStart"/>
            <w:r>
              <w:rPr>
                <w:b/>
                <w:sz w:val="28"/>
              </w:rPr>
              <w:t>ขั้นตอนหลัก</w:t>
            </w:r>
            <w:proofErr w:type="spellEnd"/>
            <w:r>
              <w:rPr>
                <w:b/>
                <w:sz w:val="28"/>
              </w:rPr>
              <w:t xml:space="preserve"> / </w:t>
            </w:r>
            <w:proofErr w:type="spellStart"/>
            <w:r>
              <w:rPr>
                <w:b/>
                <w:sz w:val="28"/>
              </w:rPr>
              <w:t>ผลลัพธ์</w:t>
            </w:r>
            <w:proofErr w:type="spellEnd"/>
          </w:p>
        </w:tc>
      </w:tr>
      <w:tr w:rsidR="000D059A" w14:paraId="55B694D5" w14:textId="77777777">
        <w:trPr>
          <w:jc w:val="center"/>
        </w:trPr>
        <w:tc>
          <w:tcPr>
            <w:tcW w:w="232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D66A6D0" w14:textId="77777777" w:rsidR="000D059A" w:rsidRDefault="00000000">
            <w:pPr>
              <w:keepLines/>
            </w:pPr>
            <w:r>
              <w:rPr>
                <w:sz w:val="28"/>
              </w:rPr>
              <w:t xml:space="preserve">UC01 </w:t>
            </w:r>
            <w:proofErr w:type="spellStart"/>
            <w:r>
              <w:rPr>
                <w:sz w:val="28"/>
              </w:rPr>
              <w:t>เข้าสู่ระบบ</w:t>
            </w:r>
            <w:proofErr w:type="spellEnd"/>
          </w:p>
        </w:tc>
        <w:tc>
          <w:tcPr>
            <w:tcW w:w="1757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61A69F4" w14:textId="77777777" w:rsidR="000D059A" w:rsidRDefault="00000000">
            <w:pPr>
              <w:keepLines/>
            </w:pPr>
            <w:proofErr w:type="spellStart"/>
            <w:r>
              <w:rPr>
                <w:sz w:val="28"/>
              </w:rPr>
              <w:t>ผู้ใช้ทุกบทบาท</w:t>
            </w:r>
            <w:proofErr w:type="spellEnd"/>
          </w:p>
        </w:tc>
        <w:tc>
          <w:tcPr>
            <w:tcW w:w="48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E5FA12A" w14:textId="77777777" w:rsidR="000D059A" w:rsidRDefault="00000000">
            <w:pPr>
              <w:keepLines/>
            </w:pPr>
            <w:proofErr w:type="spellStart"/>
            <w:r>
              <w:rPr>
                <w:sz w:val="28"/>
              </w:rPr>
              <w:t>กรอกบัญชี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ระบบตรวจข้อมูลและเข้าสู่หน้าตามสิทธิ์</w:t>
            </w:r>
            <w:proofErr w:type="spellEnd"/>
          </w:p>
        </w:tc>
      </w:tr>
      <w:tr w:rsidR="000D059A" w14:paraId="2811CBCC" w14:textId="77777777">
        <w:trPr>
          <w:jc w:val="center"/>
        </w:trPr>
        <w:tc>
          <w:tcPr>
            <w:tcW w:w="232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878A1A5" w14:textId="77777777" w:rsidR="000D059A" w:rsidRDefault="00000000">
            <w:pPr>
              <w:keepLines/>
            </w:pPr>
            <w:r>
              <w:rPr>
                <w:sz w:val="28"/>
              </w:rPr>
              <w:t xml:space="preserve">UC02 </w:t>
            </w:r>
            <w:proofErr w:type="spellStart"/>
            <w:r>
              <w:rPr>
                <w:sz w:val="28"/>
              </w:rPr>
              <w:t>สร้างเอกสาร</w:t>
            </w:r>
            <w:proofErr w:type="spellEnd"/>
          </w:p>
        </w:tc>
        <w:tc>
          <w:tcPr>
            <w:tcW w:w="1757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6DE10DB" w14:textId="77777777" w:rsidR="000D059A" w:rsidRDefault="00000000">
            <w:pPr>
              <w:keepLines/>
            </w:pPr>
            <w:proofErr w:type="spellStart"/>
            <w:r>
              <w:rPr>
                <w:sz w:val="28"/>
              </w:rPr>
              <w:t>ผู้สร้าง</w:t>
            </w:r>
            <w:proofErr w:type="spellEnd"/>
          </w:p>
        </w:tc>
        <w:tc>
          <w:tcPr>
            <w:tcW w:w="48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0397A33" w14:textId="77777777" w:rsidR="000D059A" w:rsidRDefault="00000000">
            <w:pPr>
              <w:keepLines/>
            </w:pPr>
            <w:proofErr w:type="spellStart"/>
            <w:r>
              <w:rPr>
                <w:sz w:val="28"/>
              </w:rPr>
              <w:t>เลือกประเภท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กรอกข้อมูลหรืออัปโหลด</w:t>
            </w:r>
            <w:proofErr w:type="spellEnd"/>
            <w:r>
              <w:rPr>
                <w:sz w:val="28"/>
              </w:rPr>
              <w:t xml:space="preserve"> PDF </w:t>
            </w:r>
            <w:proofErr w:type="spellStart"/>
            <w:r>
              <w:rPr>
                <w:sz w:val="28"/>
              </w:rPr>
              <w:t>แล้วบันทึก</w:t>
            </w:r>
            <w:proofErr w:type="spellEnd"/>
            <w:r>
              <w:rPr>
                <w:sz w:val="28"/>
              </w:rPr>
              <w:t xml:space="preserve"> Draft</w:t>
            </w:r>
          </w:p>
        </w:tc>
      </w:tr>
      <w:tr w:rsidR="000D059A" w14:paraId="7821EC01" w14:textId="77777777">
        <w:trPr>
          <w:jc w:val="center"/>
        </w:trPr>
        <w:tc>
          <w:tcPr>
            <w:tcW w:w="232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DC41FB5" w14:textId="77777777" w:rsidR="000D059A" w:rsidRDefault="00000000">
            <w:pPr>
              <w:keepLines/>
            </w:pPr>
            <w:r>
              <w:rPr>
                <w:sz w:val="28"/>
              </w:rPr>
              <w:t xml:space="preserve">UC03 </w:t>
            </w:r>
            <w:proofErr w:type="spellStart"/>
            <w:r>
              <w:rPr>
                <w:sz w:val="28"/>
              </w:rPr>
              <w:t>ส่งอนุมัติ</w:t>
            </w:r>
            <w:proofErr w:type="spellEnd"/>
          </w:p>
        </w:tc>
        <w:tc>
          <w:tcPr>
            <w:tcW w:w="1757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8015158" w14:textId="77777777" w:rsidR="000D059A" w:rsidRDefault="00000000">
            <w:pPr>
              <w:keepLines/>
            </w:pPr>
            <w:proofErr w:type="spellStart"/>
            <w:r>
              <w:rPr>
                <w:sz w:val="28"/>
              </w:rPr>
              <w:t>ผู้สร้าง</w:t>
            </w:r>
            <w:proofErr w:type="spellEnd"/>
          </w:p>
        </w:tc>
        <w:tc>
          <w:tcPr>
            <w:tcW w:w="48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59AA111" w14:textId="77777777" w:rsidR="000D059A" w:rsidRDefault="00000000">
            <w:pPr>
              <w:keepLines/>
            </w:pPr>
            <w:proofErr w:type="spellStart"/>
            <w:r>
              <w:rPr>
                <w:sz w:val="28"/>
              </w:rPr>
              <w:t>เลือกผู้อนุมัติตาม</w:t>
            </w:r>
            <w:proofErr w:type="spellEnd"/>
            <w:r>
              <w:rPr>
                <w:sz w:val="28"/>
              </w:rPr>
              <w:t xml:space="preserve"> matrix </w:t>
            </w:r>
            <w:proofErr w:type="spellStart"/>
            <w:r>
              <w:rPr>
                <w:sz w:val="28"/>
              </w:rPr>
              <w:t>แล้วเปลี่ยนเป็น</w:t>
            </w:r>
            <w:proofErr w:type="spellEnd"/>
            <w:r>
              <w:rPr>
                <w:sz w:val="28"/>
              </w:rPr>
              <w:t xml:space="preserve"> Pending</w:t>
            </w:r>
          </w:p>
        </w:tc>
      </w:tr>
      <w:tr w:rsidR="000D059A" w14:paraId="10C70907" w14:textId="77777777">
        <w:trPr>
          <w:jc w:val="center"/>
        </w:trPr>
        <w:tc>
          <w:tcPr>
            <w:tcW w:w="232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867D29B" w14:textId="77777777" w:rsidR="000D059A" w:rsidRDefault="00000000">
            <w:pPr>
              <w:keepLines/>
            </w:pPr>
            <w:r>
              <w:rPr>
                <w:sz w:val="28"/>
              </w:rPr>
              <w:t xml:space="preserve">UC04 </w:t>
            </w:r>
            <w:proofErr w:type="spellStart"/>
            <w:r>
              <w:rPr>
                <w:sz w:val="28"/>
              </w:rPr>
              <w:t>อนุมัติ</w:t>
            </w:r>
            <w:proofErr w:type="spellEnd"/>
            <w:r>
              <w:rPr>
                <w:sz w:val="28"/>
              </w:rPr>
              <w:t>/</w:t>
            </w:r>
            <w:proofErr w:type="spellStart"/>
            <w:r>
              <w:rPr>
                <w:sz w:val="28"/>
              </w:rPr>
              <w:t>ปฏิเสธ</w:t>
            </w:r>
            <w:proofErr w:type="spellEnd"/>
          </w:p>
        </w:tc>
        <w:tc>
          <w:tcPr>
            <w:tcW w:w="1757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207620B" w14:textId="77777777" w:rsidR="000D059A" w:rsidRDefault="00000000">
            <w:pPr>
              <w:keepLines/>
            </w:pPr>
            <w:proofErr w:type="spellStart"/>
            <w:r>
              <w:rPr>
                <w:sz w:val="28"/>
              </w:rPr>
              <w:t>ผู้อนุมัติ</w:t>
            </w:r>
            <w:proofErr w:type="spellEnd"/>
          </w:p>
        </w:tc>
        <w:tc>
          <w:tcPr>
            <w:tcW w:w="48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04922C1" w14:textId="77777777" w:rsidR="000D059A" w:rsidRDefault="00000000">
            <w:pPr>
              <w:keepLines/>
            </w:pPr>
            <w:proofErr w:type="spellStart"/>
            <w:r>
              <w:rPr>
                <w:sz w:val="28"/>
              </w:rPr>
              <w:t>ตรวจเอกสาร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แสดงผล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ติดตามขั้นถัดไปหรือจบงาน</w:t>
            </w:r>
            <w:proofErr w:type="spellEnd"/>
          </w:p>
        </w:tc>
      </w:tr>
      <w:tr w:rsidR="000D059A" w14:paraId="763DAA7D" w14:textId="77777777">
        <w:trPr>
          <w:jc w:val="center"/>
        </w:trPr>
        <w:tc>
          <w:tcPr>
            <w:tcW w:w="232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EB20CE3" w14:textId="77777777" w:rsidR="000D059A" w:rsidRDefault="00000000">
            <w:pPr>
              <w:keepLines/>
            </w:pPr>
            <w:r>
              <w:rPr>
                <w:sz w:val="28"/>
              </w:rPr>
              <w:t xml:space="preserve">UC05 </w:t>
            </w:r>
            <w:proofErr w:type="spellStart"/>
            <w:r>
              <w:rPr>
                <w:sz w:val="28"/>
              </w:rPr>
              <w:t>ค้นหาและดูเวอร์ชัน</w:t>
            </w:r>
            <w:proofErr w:type="spellEnd"/>
          </w:p>
        </w:tc>
        <w:tc>
          <w:tcPr>
            <w:tcW w:w="1757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FA54347" w14:textId="77777777" w:rsidR="000D059A" w:rsidRDefault="00000000">
            <w:pPr>
              <w:keepLines/>
            </w:pPr>
            <w:proofErr w:type="spellStart"/>
            <w:r>
              <w:rPr>
                <w:sz w:val="28"/>
              </w:rPr>
              <w:t>ผู้มีสิทธิ์</w:t>
            </w:r>
            <w:proofErr w:type="spellEnd"/>
          </w:p>
        </w:tc>
        <w:tc>
          <w:tcPr>
            <w:tcW w:w="48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212CC8B" w14:textId="77777777" w:rsidR="000D059A" w:rsidRDefault="00000000">
            <w:pPr>
              <w:keepLines/>
            </w:pPr>
            <w:proofErr w:type="spellStart"/>
            <w:r>
              <w:rPr>
                <w:sz w:val="28"/>
              </w:rPr>
              <w:t>ค้นตามข้อมูลกำกับ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เปิดเอกสารและประวัติเวอร์ชัน</w:t>
            </w:r>
            <w:proofErr w:type="spellEnd"/>
          </w:p>
        </w:tc>
      </w:tr>
      <w:tr w:rsidR="000D059A" w14:paraId="782FF6F9" w14:textId="77777777">
        <w:trPr>
          <w:jc w:val="center"/>
        </w:trPr>
        <w:tc>
          <w:tcPr>
            <w:tcW w:w="232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6C26DE1" w14:textId="77777777" w:rsidR="000D059A" w:rsidRDefault="00000000">
            <w:pPr>
              <w:keepLines/>
            </w:pPr>
            <w:r>
              <w:rPr>
                <w:sz w:val="28"/>
              </w:rPr>
              <w:t xml:space="preserve">UC06 </w:t>
            </w:r>
            <w:proofErr w:type="spellStart"/>
            <w:r>
              <w:rPr>
                <w:sz w:val="28"/>
              </w:rPr>
              <w:t>จัดการข้อมูลหลัก</w:t>
            </w:r>
            <w:proofErr w:type="spellEnd"/>
          </w:p>
        </w:tc>
        <w:tc>
          <w:tcPr>
            <w:tcW w:w="1757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BFE1CF0" w14:textId="77777777" w:rsidR="000D059A" w:rsidRDefault="00000000">
            <w:pPr>
              <w:keepLines/>
            </w:pPr>
            <w:proofErr w:type="spellStart"/>
            <w:r>
              <w:rPr>
                <w:sz w:val="28"/>
              </w:rPr>
              <w:t>ผู้ดูแลระบบ</w:t>
            </w:r>
            <w:proofErr w:type="spellEnd"/>
          </w:p>
        </w:tc>
        <w:tc>
          <w:tcPr>
            <w:tcW w:w="48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EA918FA" w14:textId="77777777" w:rsidR="000D059A" w:rsidRDefault="00000000">
            <w:pPr>
              <w:keepLines/>
            </w:pPr>
            <w:proofErr w:type="spellStart"/>
            <w:r>
              <w:rPr>
                <w:sz w:val="28"/>
              </w:rPr>
              <w:t>ตั้งค่าประเภทเอกสาร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ผู้ใช้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สิทธิ์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และ</w:t>
            </w:r>
            <w:proofErr w:type="spellEnd"/>
            <w:r>
              <w:rPr>
                <w:sz w:val="28"/>
              </w:rPr>
              <w:t xml:space="preserve"> Approval Matrix</w:t>
            </w:r>
          </w:p>
        </w:tc>
      </w:tr>
    </w:tbl>
    <w:p w14:paraId="6322AB96" w14:textId="77777777" w:rsidR="000D059A" w:rsidRDefault="00000000">
      <w:proofErr w:type="spellStart"/>
      <w:r>
        <w:t>กรณีทางเลือก</w:t>
      </w:r>
      <w:proofErr w:type="spellEnd"/>
      <w:r>
        <w:t xml:space="preserve">: </w:t>
      </w:r>
      <w:proofErr w:type="spellStart"/>
      <w:r>
        <w:t>ข้อมูลไม่ครบ</w:t>
      </w:r>
      <w:proofErr w:type="spellEnd"/>
      <w:r>
        <w:t xml:space="preserve"> </w:t>
      </w:r>
      <w:proofErr w:type="spellStart"/>
      <w:r>
        <w:t>สิทธิ์ไม่พอ</w:t>
      </w:r>
      <w:proofErr w:type="spellEnd"/>
      <w:r>
        <w:t xml:space="preserve"> </w:t>
      </w:r>
      <w:proofErr w:type="spellStart"/>
      <w:r>
        <w:t>ผู้อนุมัติไม่ตรงขั้น</w:t>
      </w:r>
      <w:proofErr w:type="spellEnd"/>
      <w:r>
        <w:t xml:space="preserve"> </w:t>
      </w:r>
      <w:proofErr w:type="spellStart"/>
      <w:r>
        <w:t>ไฟล์ผิดชนิด</w:t>
      </w:r>
      <w:proofErr w:type="spellEnd"/>
      <w:r>
        <w:t xml:space="preserve"> </w:t>
      </w:r>
      <w:proofErr w:type="spellStart"/>
      <w:r>
        <w:t>หรือการบันทึกล้มเหลว</w:t>
      </w:r>
      <w:proofErr w:type="spellEnd"/>
      <w:r>
        <w:t xml:space="preserve"> </w:t>
      </w:r>
      <w:proofErr w:type="spellStart"/>
      <w:r>
        <w:t>ระบบต้องแสดงข้อผิดพลาดและไม่รายงานว่าสำเร็จ</w:t>
      </w:r>
      <w:proofErr w:type="spellEnd"/>
    </w:p>
    <w:p w14:paraId="441D8085" w14:textId="2FC10CE0" w:rsidR="000D059A" w:rsidRDefault="006F1480">
      <w:pPr>
        <w:keepNext/>
        <w:spacing w:before="160" w:after="100"/>
        <w:jc w:val="center"/>
      </w:pPr>
      <w:r>
        <w:rPr>
          <w:noProof/>
        </w:rPr>
        <w:drawing>
          <wp:inline distT="0" distB="0" distL="0" distR="0" wp14:anchorId="27D065EE" wp14:editId="6D29322C">
            <wp:extent cx="5798820" cy="3440824"/>
            <wp:effectExtent l="0" t="0" r="0" b="7620"/>
            <wp:docPr id="186281025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7333" cy="345774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AD83ECA" w14:textId="77777777" w:rsidR="000D059A" w:rsidRDefault="00000000">
      <w:pPr>
        <w:spacing w:after="160"/>
        <w:jc w:val="center"/>
      </w:pPr>
      <w:proofErr w:type="spellStart"/>
      <w:r>
        <w:t>ภาพที่</w:t>
      </w:r>
      <w:proofErr w:type="spellEnd"/>
      <w:r>
        <w:t xml:space="preserve"> 6 Sequence Diagram </w:t>
      </w:r>
      <w:proofErr w:type="spellStart"/>
      <w:r>
        <w:t>การสร้างเอกสาร</w:t>
      </w:r>
      <w:proofErr w:type="spellEnd"/>
    </w:p>
    <w:p w14:paraId="14EDA85F" w14:textId="601EA020" w:rsidR="000D059A" w:rsidRDefault="006F1480">
      <w:pPr>
        <w:keepNext/>
        <w:spacing w:before="160" w:after="100"/>
        <w:jc w:val="center"/>
      </w:pPr>
      <w:r>
        <w:rPr>
          <w:noProof/>
        </w:rPr>
        <w:lastRenderedPageBreak/>
        <w:drawing>
          <wp:inline distT="0" distB="0" distL="0" distR="0" wp14:anchorId="5FC83354" wp14:editId="226934C2">
            <wp:extent cx="5427374" cy="3293506"/>
            <wp:effectExtent l="0" t="0" r="1905" b="2540"/>
            <wp:docPr id="18624875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4285" cy="330376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C6107F2" w14:textId="77777777" w:rsidR="000D059A" w:rsidRDefault="00000000">
      <w:pPr>
        <w:spacing w:after="160"/>
        <w:jc w:val="center"/>
      </w:pPr>
      <w:proofErr w:type="spellStart"/>
      <w:r>
        <w:t>ภาพที่</w:t>
      </w:r>
      <w:proofErr w:type="spellEnd"/>
      <w:r>
        <w:t xml:space="preserve"> 7 Sequence Diagram </w:t>
      </w:r>
      <w:proofErr w:type="spellStart"/>
      <w:r>
        <w:t>การอนุมัติและลงลายเซ็น</w:t>
      </w:r>
      <w:proofErr w:type="spellEnd"/>
    </w:p>
    <w:p w14:paraId="317ABB09" w14:textId="77777777" w:rsidR="000D059A" w:rsidRDefault="00000000">
      <w:pPr>
        <w:pStyle w:val="Heading2"/>
      </w:pPr>
      <w:r>
        <w:t xml:space="preserve">5. </w:t>
      </w:r>
      <w:proofErr w:type="spellStart"/>
      <w:r>
        <w:t>ออกแบบฐานข้อมูล</w:t>
      </w:r>
      <w:proofErr w:type="spellEnd"/>
    </w:p>
    <w:p w14:paraId="4C66264E" w14:textId="77777777" w:rsidR="000D059A" w:rsidRDefault="00000000" w:rsidP="00907935">
      <w:pPr>
        <w:spacing w:after="40"/>
        <w:ind w:firstLine="709"/>
        <w:jc w:val="thaiDistribute"/>
      </w:pPr>
      <w:r>
        <w:t xml:space="preserve">Prisma Schema </w:t>
      </w:r>
      <w:proofErr w:type="spellStart"/>
      <w:r>
        <w:t>แบ่งข้อมูลเป็นข้อมูลหลัก</w:t>
      </w:r>
      <w:proofErr w:type="spellEnd"/>
      <w:r>
        <w:t xml:space="preserve"> </w:t>
      </w:r>
      <w:proofErr w:type="spellStart"/>
      <w:r>
        <w:t>ผู้ใช้และสิทธิ์</w:t>
      </w:r>
      <w:proofErr w:type="spellEnd"/>
      <w:r>
        <w:t xml:space="preserve"> </w:t>
      </w:r>
      <w:proofErr w:type="spellStart"/>
      <w:r>
        <w:t>เอกสารและเวอร์ชัน</w:t>
      </w:r>
      <w:proofErr w:type="spellEnd"/>
      <w:r>
        <w:t xml:space="preserve"> </w:t>
      </w:r>
      <w:proofErr w:type="spellStart"/>
      <w:r>
        <w:t>กระบวนการอนุมัติ</w:t>
      </w:r>
      <w:proofErr w:type="spellEnd"/>
      <w:r>
        <w:t xml:space="preserve"> </w:t>
      </w:r>
      <w:proofErr w:type="spellStart"/>
      <w:r>
        <w:t>การแจ้งเตือน</w:t>
      </w:r>
      <w:proofErr w:type="spellEnd"/>
      <w:r>
        <w:t xml:space="preserve"> </w:t>
      </w:r>
      <w:proofErr w:type="spellStart"/>
      <w:r>
        <w:t>และ</w:t>
      </w:r>
      <w:proofErr w:type="spellEnd"/>
      <w:r>
        <w:t xml:space="preserve"> Audit Log </w:t>
      </w:r>
      <w:proofErr w:type="spellStart"/>
      <w:r>
        <w:t>ทุกตารางหลักใช้</w:t>
      </w:r>
      <w:proofErr w:type="spellEnd"/>
      <w:r>
        <w:t xml:space="preserve"> UUID </w:t>
      </w:r>
      <w:proofErr w:type="spellStart"/>
      <w:r>
        <w:t>เป็นคีย์</w:t>
      </w:r>
      <w:proofErr w:type="spellEnd"/>
      <w:r>
        <w:t xml:space="preserve"> </w:t>
      </w:r>
      <w:proofErr w:type="spellStart"/>
      <w:r>
        <w:t>เอกสารหนึ่งฉบับมีหลายเวอร์ชันและมี</w:t>
      </w:r>
      <w:proofErr w:type="spellEnd"/>
      <w:r>
        <w:t xml:space="preserve"> workflow </w:t>
      </w:r>
      <w:proofErr w:type="spellStart"/>
      <w:r>
        <w:t>ได้หนึ่งชุด</w:t>
      </w:r>
      <w:proofErr w:type="spellEnd"/>
      <w:r>
        <w:t xml:space="preserve"> </w:t>
      </w:r>
      <w:proofErr w:type="spellStart"/>
      <w:r>
        <w:t>ซึ่ง</w:t>
      </w:r>
      <w:proofErr w:type="spellEnd"/>
      <w:r>
        <w:t xml:space="preserve"> workflow </w:t>
      </w:r>
      <w:proofErr w:type="spellStart"/>
      <w:r>
        <w:t>มีหลายขั้น</w:t>
      </w:r>
      <w:proofErr w:type="spellEnd"/>
    </w:p>
    <w:p w14:paraId="05D8569B" w14:textId="77777777" w:rsidR="000D059A" w:rsidRDefault="00000000">
      <w:pPr>
        <w:keepNext/>
        <w:spacing w:before="160" w:after="100"/>
        <w:jc w:val="center"/>
      </w:pPr>
      <w:r>
        <w:rPr>
          <w:noProof/>
        </w:rPr>
        <w:drawing>
          <wp:inline distT="0" distB="0" distL="0" distR="0" wp14:anchorId="3C77BE41" wp14:editId="58CA8B18">
            <wp:extent cx="5544000" cy="361565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er_core_prism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615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F2ABC" w14:textId="77777777" w:rsidR="000D059A" w:rsidRDefault="00000000">
      <w:pPr>
        <w:spacing w:after="160"/>
        <w:jc w:val="center"/>
      </w:pPr>
      <w:proofErr w:type="spellStart"/>
      <w:r>
        <w:t>ภาพที่</w:t>
      </w:r>
      <w:proofErr w:type="spellEnd"/>
      <w:r>
        <w:t xml:space="preserve"> 8 ER Diagram </w:t>
      </w:r>
      <w:proofErr w:type="spellStart"/>
      <w:r>
        <w:t>ระบบ</w:t>
      </w:r>
      <w:proofErr w:type="spellEnd"/>
      <w:r>
        <w:t xml:space="preserve"> DMS</w:t>
      </w:r>
    </w:p>
    <w:p w14:paraId="44975181" w14:textId="77777777" w:rsidR="000D059A" w:rsidRDefault="00000000" w:rsidP="0092449A">
      <w:pPr>
        <w:keepNext/>
      </w:pPr>
      <w:proofErr w:type="spellStart"/>
      <w:r>
        <w:lastRenderedPageBreak/>
        <w:t>ตารางที่</w:t>
      </w:r>
      <w:proofErr w:type="spellEnd"/>
      <w:r>
        <w:t xml:space="preserve"> 4 Data Dictionary </w:t>
      </w:r>
      <w:proofErr w:type="spellStart"/>
      <w:r>
        <w:t>ตาราง</w:t>
      </w:r>
      <w:proofErr w:type="spellEnd"/>
      <w:r>
        <w:t xml:space="preserve"> departments (</w:t>
      </w:r>
      <w:proofErr w:type="spellStart"/>
      <w:r>
        <w:t>แผนก</w:t>
      </w:r>
      <w:proofErr w:type="spellEnd"/>
      <w:r>
        <w:t>)</w:t>
      </w:r>
    </w:p>
    <w:tbl>
      <w:tblPr>
        <w:tblW w:w="10157" w:type="dxa"/>
        <w:jc w:val="center"/>
        <w:tblLayout w:type="fixed"/>
        <w:tblLook w:val="04A0" w:firstRow="1" w:lastRow="0" w:firstColumn="1" w:lastColumn="0" w:noHBand="0" w:noVBand="1"/>
      </w:tblPr>
      <w:tblGrid>
        <w:gridCol w:w="3788"/>
        <w:gridCol w:w="3150"/>
        <w:gridCol w:w="3219"/>
      </w:tblGrid>
      <w:tr w:rsidR="000D059A" w14:paraId="184B3124" w14:textId="77777777" w:rsidTr="00907935">
        <w:trPr>
          <w:tblHeader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C1E8838" w14:textId="77777777" w:rsidR="000D059A" w:rsidRDefault="00000000" w:rsidP="0092449A">
            <w:pPr>
              <w:keepNext/>
              <w:keepLines/>
              <w:jc w:val="center"/>
            </w:pPr>
            <w:r>
              <w:rPr>
                <w:b/>
                <w:sz w:val="28"/>
              </w:rPr>
              <w:t>Attribute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A5CBBB0" w14:textId="77777777" w:rsidR="000D059A" w:rsidRDefault="00000000" w:rsidP="0092449A">
            <w:pPr>
              <w:keepNext/>
              <w:keepLines/>
              <w:jc w:val="center"/>
            </w:pPr>
            <w:proofErr w:type="spellStart"/>
            <w:r>
              <w:rPr>
                <w:b/>
                <w:sz w:val="28"/>
              </w:rPr>
              <w:t>ชนิด</w:t>
            </w:r>
            <w:proofErr w:type="spellEnd"/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29925C8" w14:textId="77777777" w:rsidR="000D059A" w:rsidRDefault="00000000" w:rsidP="0092449A">
            <w:pPr>
              <w:keepNext/>
              <w:keepLines/>
              <w:jc w:val="center"/>
            </w:pPr>
            <w:proofErr w:type="spellStart"/>
            <w:r>
              <w:rPr>
                <w:b/>
                <w:sz w:val="28"/>
              </w:rPr>
              <w:t>คำอธิบาย</w:t>
            </w:r>
            <w:proofErr w:type="spellEnd"/>
          </w:p>
        </w:tc>
      </w:tr>
      <w:tr w:rsidR="000D059A" w14:paraId="7D6064F9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A8F07F" w14:textId="77777777" w:rsidR="000D059A" w:rsidRDefault="00000000" w:rsidP="0092449A">
            <w:pPr>
              <w:keepLines/>
            </w:pPr>
            <w:r>
              <w:rPr>
                <w:sz w:val="28"/>
              </w:rPr>
              <w:t>id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1EF760" w14:textId="77777777" w:rsidR="000D059A" w:rsidRDefault="00000000" w:rsidP="0092449A">
            <w:pPr>
              <w:keepLines/>
            </w:pPr>
            <w:r>
              <w:rPr>
                <w:sz w:val="28"/>
              </w:rPr>
              <w:t>String UUID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050368" w14:textId="77777777" w:rsidR="000D059A" w:rsidRDefault="00000000" w:rsidP="0092449A">
            <w:pPr>
              <w:keepLines/>
            </w:pPr>
            <w:r>
              <w:rPr>
                <w:sz w:val="28"/>
              </w:rPr>
              <w:t xml:space="preserve">PK; </w:t>
            </w:r>
            <w:proofErr w:type="spellStart"/>
            <w:r>
              <w:rPr>
                <w:sz w:val="28"/>
              </w:rPr>
              <w:t>รหัสแผนก</w:t>
            </w:r>
            <w:proofErr w:type="spellEnd"/>
          </w:p>
        </w:tc>
      </w:tr>
      <w:tr w:rsidR="000D059A" w14:paraId="230A868F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6861DBB" w14:textId="77777777" w:rsidR="000D059A" w:rsidRDefault="00000000" w:rsidP="0092449A">
            <w:pPr>
              <w:keepLines/>
            </w:pPr>
            <w:r>
              <w:rPr>
                <w:sz w:val="28"/>
              </w:rPr>
              <w:t>name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22F5151" w14:textId="77777777" w:rsidR="000D059A" w:rsidRDefault="00000000" w:rsidP="0092449A">
            <w:pPr>
              <w:keepLines/>
            </w:pPr>
            <w:r>
              <w:rPr>
                <w:sz w:val="28"/>
              </w:rPr>
              <w:t>String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C4F8E15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ไม่ซ้ำ</w:t>
            </w:r>
            <w:proofErr w:type="spellEnd"/>
            <w:r>
              <w:rPr>
                <w:sz w:val="28"/>
              </w:rPr>
              <w:t xml:space="preserve">; </w:t>
            </w:r>
            <w:proofErr w:type="spellStart"/>
            <w:r>
              <w:rPr>
                <w:sz w:val="28"/>
              </w:rPr>
              <w:t>ชื่อแผนก</w:t>
            </w:r>
            <w:proofErr w:type="spellEnd"/>
          </w:p>
        </w:tc>
      </w:tr>
      <w:tr w:rsidR="000D059A" w14:paraId="0214333E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5D8E800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is_active</w:t>
            </w:r>
            <w:proofErr w:type="spellEnd"/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D492FDA" w14:textId="77777777" w:rsidR="000D059A" w:rsidRDefault="00000000" w:rsidP="0092449A">
            <w:pPr>
              <w:keepLines/>
            </w:pPr>
            <w:r>
              <w:rPr>
                <w:sz w:val="28"/>
              </w:rPr>
              <w:t>Boolean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BBD8E99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สถานะเปิดใช้งาน</w:t>
            </w:r>
            <w:proofErr w:type="spellEnd"/>
          </w:p>
        </w:tc>
      </w:tr>
      <w:tr w:rsidR="000D059A" w14:paraId="77C3DB6B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BFE72B7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created_at</w:t>
            </w:r>
            <w:proofErr w:type="spellEnd"/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B83C23B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DateTime</w:t>
            </w:r>
            <w:proofErr w:type="spellEnd"/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8BF238F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วันเวลาที่สร้าง</w:t>
            </w:r>
            <w:proofErr w:type="spellEnd"/>
          </w:p>
        </w:tc>
      </w:tr>
      <w:tr w:rsidR="000D059A" w14:paraId="151A553B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FC59A19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updated_at</w:t>
            </w:r>
            <w:proofErr w:type="spellEnd"/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AB57F3B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DateTime</w:t>
            </w:r>
            <w:proofErr w:type="spellEnd"/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FDEE595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วันเวลาที่ปรับปรุงล่าสุด</w:t>
            </w:r>
            <w:proofErr w:type="spellEnd"/>
          </w:p>
        </w:tc>
      </w:tr>
    </w:tbl>
    <w:p w14:paraId="2E447294" w14:textId="77777777" w:rsidR="000D059A" w:rsidRDefault="00000000" w:rsidP="0092449A">
      <w:pPr>
        <w:keepNext/>
      </w:pPr>
      <w:proofErr w:type="spellStart"/>
      <w:r>
        <w:t>ตารางที่</w:t>
      </w:r>
      <w:proofErr w:type="spellEnd"/>
      <w:r>
        <w:t xml:space="preserve"> 5 Data Dictionary </w:t>
      </w:r>
      <w:proofErr w:type="spellStart"/>
      <w:r>
        <w:t>ตาราง</w:t>
      </w:r>
      <w:proofErr w:type="spellEnd"/>
      <w:r>
        <w:t xml:space="preserve"> positions (</w:t>
      </w:r>
      <w:proofErr w:type="spellStart"/>
      <w:r>
        <w:t>ตำแหน่ง</w:t>
      </w:r>
      <w:proofErr w:type="spellEnd"/>
      <w:r>
        <w:t>)</w:t>
      </w:r>
    </w:p>
    <w:tbl>
      <w:tblPr>
        <w:tblW w:w="10157" w:type="dxa"/>
        <w:jc w:val="center"/>
        <w:tblLayout w:type="fixed"/>
        <w:tblLook w:val="04A0" w:firstRow="1" w:lastRow="0" w:firstColumn="1" w:lastColumn="0" w:noHBand="0" w:noVBand="1"/>
      </w:tblPr>
      <w:tblGrid>
        <w:gridCol w:w="3788"/>
        <w:gridCol w:w="3150"/>
        <w:gridCol w:w="3219"/>
      </w:tblGrid>
      <w:tr w:rsidR="000D059A" w14:paraId="052606C4" w14:textId="77777777" w:rsidTr="00907935">
        <w:trPr>
          <w:tblHeader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2EC6FCF" w14:textId="77777777" w:rsidR="000D059A" w:rsidRDefault="00000000" w:rsidP="0092449A">
            <w:pPr>
              <w:keepNext/>
              <w:keepLines/>
              <w:jc w:val="center"/>
            </w:pPr>
            <w:r>
              <w:rPr>
                <w:b/>
                <w:sz w:val="28"/>
              </w:rPr>
              <w:t>Attribute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38A1C16" w14:textId="77777777" w:rsidR="000D059A" w:rsidRDefault="00000000" w:rsidP="0092449A">
            <w:pPr>
              <w:keepNext/>
              <w:keepLines/>
              <w:jc w:val="center"/>
            </w:pPr>
            <w:proofErr w:type="spellStart"/>
            <w:r>
              <w:rPr>
                <w:b/>
                <w:sz w:val="28"/>
              </w:rPr>
              <w:t>ชนิด</w:t>
            </w:r>
            <w:proofErr w:type="spellEnd"/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4644133" w14:textId="77777777" w:rsidR="000D059A" w:rsidRDefault="00000000" w:rsidP="0092449A">
            <w:pPr>
              <w:keepNext/>
              <w:keepLines/>
              <w:jc w:val="center"/>
            </w:pPr>
            <w:proofErr w:type="spellStart"/>
            <w:r>
              <w:rPr>
                <w:b/>
                <w:sz w:val="28"/>
              </w:rPr>
              <w:t>คำอธิบาย</w:t>
            </w:r>
            <w:proofErr w:type="spellEnd"/>
          </w:p>
        </w:tc>
      </w:tr>
      <w:tr w:rsidR="000D059A" w14:paraId="756C1DF7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EDE3A63" w14:textId="77777777" w:rsidR="000D059A" w:rsidRDefault="00000000" w:rsidP="0092449A">
            <w:pPr>
              <w:keepLines/>
            </w:pPr>
            <w:r>
              <w:rPr>
                <w:sz w:val="28"/>
              </w:rPr>
              <w:t>id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E72AFBF" w14:textId="77777777" w:rsidR="000D059A" w:rsidRDefault="00000000" w:rsidP="0092449A">
            <w:pPr>
              <w:keepLines/>
            </w:pPr>
            <w:r>
              <w:rPr>
                <w:sz w:val="28"/>
              </w:rPr>
              <w:t>String UUID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0CD0CAD" w14:textId="77777777" w:rsidR="000D059A" w:rsidRDefault="00000000" w:rsidP="0092449A">
            <w:pPr>
              <w:keepLines/>
            </w:pPr>
            <w:r>
              <w:rPr>
                <w:sz w:val="28"/>
              </w:rPr>
              <w:t xml:space="preserve">PK; </w:t>
            </w:r>
            <w:proofErr w:type="spellStart"/>
            <w:r>
              <w:rPr>
                <w:sz w:val="28"/>
              </w:rPr>
              <w:t>รหัสตำแหน่ง</w:t>
            </w:r>
            <w:proofErr w:type="spellEnd"/>
          </w:p>
        </w:tc>
      </w:tr>
      <w:tr w:rsidR="000D059A" w14:paraId="7A42DA07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FC673C2" w14:textId="77777777" w:rsidR="000D059A" w:rsidRDefault="00000000" w:rsidP="0092449A">
            <w:pPr>
              <w:keepLines/>
            </w:pPr>
            <w:r>
              <w:rPr>
                <w:sz w:val="28"/>
              </w:rPr>
              <w:t>name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B53AA07" w14:textId="77777777" w:rsidR="000D059A" w:rsidRDefault="00000000" w:rsidP="0092449A">
            <w:pPr>
              <w:keepLines/>
            </w:pPr>
            <w:r>
              <w:rPr>
                <w:sz w:val="28"/>
              </w:rPr>
              <w:t>String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3AE8C23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ไม่ซ้ำ</w:t>
            </w:r>
            <w:proofErr w:type="spellEnd"/>
            <w:r>
              <w:rPr>
                <w:sz w:val="28"/>
              </w:rPr>
              <w:t xml:space="preserve">; </w:t>
            </w:r>
            <w:proofErr w:type="spellStart"/>
            <w:r>
              <w:rPr>
                <w:sz w:val="28"/>
              </w:rPr>
              <w:t>ชื่อตำแหน่ง</w:t>
            </w:r>
            <w:proofErr w:type="spellEnd"/>
          </w:p>
        </w:tc>
      </w:tr>
      <w:tr w:rsidR="000D059A" w14:paraId="5FBC27E0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1B32B09" w14:textId="77777777" w:rsidR="000D059A" w:rsidRDefault="00000000" w:rsidP="0092449A">
            <w:pPr>
              <w:keepLines/>
            </w:pPr>
            <w:r>
              <w:rPr>
                <w:sz w:val="28"/>
              </w:rPr>
              <w:t>level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186F913" w14:textId="77777777" w:rsidR="000D059A" w:rsidRDefault="00000000" w:rsidP="0092449A">
            <w:pPr>
              <w:keepLines/>
            </w:pPr>
            <w:r>
              <w:rPr>
                <w:sz w:val="28"/>
              </w:rPr>
              <w:t>String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20E0AAC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ระดับตำแหน่ง</w:t>
            </w:r>
            <w:proofErr w:type="spellEnd"/>
          </w:p>
        </w:tc>
      </w:tr>
      <w:tr w:rsidR="000D059A" w14:paraId="11322C47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05294FA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is_active</w:t>
            </w:r>
            <w:proofErr w:type="spellEnd"/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B2A1FD4" w14:textId="77777777" w:rsidR="000D059A" w:rsidRDefault="00000000" w:rsidP="0092449A">
            <w:pPr>
              <w:keepLines/>
            </w:pPr>
            <w:r>
              <w:rPr>
                <w:sz w:val="28"/>
              </w:rPr>
              <w:t>Boolean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A13B5CB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สถานะเปิดใช้งาน</w:t>
            </w:r>
            <w:proofErr w:type="spellEnd"/>
          </w:p>
        </w:tc>
      </w:tr>
      <w:tr w:rsidR="000D059A" w14:paraId="7E9933C3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CD9591D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created_at</w:t>
            </w:r>
            <w:proofErr w:type="spellEnd"/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93C85A7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DateTime</w:t>
            </w:r>
            <w:proofErr w:type="spellEnd"/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1E02286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วันเวลาที่สร้าง</w:t>
            </w:r>
            <w:proofErr w:type="spellEnd"/>
          </w:p>
        </w:tc>
      </w:tr>
      <w:tr w:rsidR="000D059A" w14:paraId="350366F6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663ABCF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updated_at</w:t>
            </w:r>
            <w:proofErr w:type="spellEnd"/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8C31AA9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DateTime</w:t>
            </w:r>
            <w:proofErr w:type="spellEnd"/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FE2A5E6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วันเวลาที่ปรับปรุงล่าสุด</w:t>
            </w:r>
            <w:proofErr w:type="spellEnd"/>
          </w:p>
        </w:tc>
      </w:tr>
    </w:tbl>
    <w:p w14:paraId="5E91AF53" w14:textId="77777777" w:rsidR="000D059A" w:rsidRDefault="00000000" w:rsidP="0092449A">
      <w:pPr>
        <w:keepNext/>
      </w:pPr>
      <w:proofErr w:type="spellStart"/>
      <w:r>
        <w:t>ตารางที่</w:t>
      </w:r>
      <w:proofErr w:type="spellEnd"/>
      <w:r>
        <w:t xml:space="preserve"> 6 Data Dictionary </w:t>
      </w:r>
      <w:proofErr w:type="spellStart"/>
      <w:r>
        <w:t>ตาราง</w:t>
      </w:r>
      <w:proofErr w:type="spellEnd"/>
      <w:r>
        <w:t xml:space="preserve"> </w:t>
      </w:r>
      <w:proofErr w:type="spellStart"/>
      <w:r>
        <w:t>document_types</w:t>
      </w:r>
      <w:proofErr w:type="spellEnd"/>
      <w:r>
        <w:t xml:space="preserve"> (</w:t>
      </w:r>
      <w:proofErr w:type="spellStart"/>
      <w:r>
        <w:t>ประเภทเอกสาร</w:t>
      </w:r>
      <w:proofErr w:type="spellEnd"/>
      <w:r>
        <w:t>)</w:t>
      </w:r>
    </w:p>
    <w:tbl>
      <w:tblPr>
        <w:tblW w:w="10157" w:type="dxa"/>
        <w:jc w:val="center"/>
        <w:tblLayout w:type="fixed"/>
        <w:tblLook w:val="04A0" w:firstRow="1" w:lastRow="0" w:firstColumn="1" w:lastColumn="0" w:noHBand="0" w:noVBand="1"/>
      </w:tblPr>
      <w:tblGrid>
        <w:gridCol w:w="3788"/>
        <w:gridCol w:w="3150"/>
        <w:gridCol w:w="3219"/>
      </w:tblGrid>
      <w:tr w:rsidR="000D059A" w14:paraId="2558FA39" w14:textId="77777777" w:rsidTr="00907935">
        <w:trPr>
          <w:tblHeader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5FFF9B1" w14:textId="77777777" w:rsidR="000D059A" w:rsidRDefault="00000000" w:rsidP="0092449A">
            <w:pPr>
              <w:keepNext/>
              <w:keepLines/>
              <w:jc w:val="center"/>
            </w:pPr>
            <w:r>
              <w:rPr>
                <w:b/>
                <w:sz w:val="28"/>
              </w:rPr>
              <w:t>Attribute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81ABC6B" w14:textId="77777777" w:rsidR="000D059A" w:rsidRDefault="00000000" w:rsidP="0092449A">
            <w:pPr>
              <w:keepNext/>
              <w:keepLines/>
              <w:jc w:val="center"/>
            </w:pPr>
            <w:proofErr w:type="spellStart"/>
            <w:r>
              <w:rPr>
                <w:b/>
                <w:sz w:val="28"/>
              </w:rPr>
              <w:t>ชนิด</w:t>
            </w:r>
            <w:proofErr w:type="spellEnd"/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4BB026D" w14:textId="77777777" w:rsidR="000D059A" w:rsidRDefault="00000000" w:rsidP="0092449A">
            <w:pPr>
              <w:keepNext/>
              <w:keepLines/>
              <w:jc w:val="center"/>
            </w:pPr>
            <w:proofErr w:type="spellStart"/>
            <w:r>
              <w:rPr>
                <w:b/>
                <w:sz w:val="28"/>
              </w:rPr>
              <w:t>คำอธิบาย</w:t>
            </w:r>
            <w:proofErr w:type="spellEnd"/>
          </w:p>
        </w:tc>
      </w:tr>
      <w:tr w:rsidR="000D059A" w14:paraId="169365CB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1842263" w14:textId="77777777" w:rsidR="000D059A" w:rsidRDefault="00000000" w:rsidP="0092449A">
            <w:pPr>
              <w:keepLines/>
            </w:pPr>
            <w:r>
              <w:rPr>
                <w:sz w:val="28"/>
              </w:rPr>
              <w:t>id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5282D52" w14:textId="77777777" w:rsidR="000D059A" w:rsidRDefault="00000000" w:rsidP="0092449A">
            <w:pPr>
              <w:keepLines/>
            </w:pPr>
            <w:r>
              <w:rPr>
                <w:sz w:val="28"/>
              </w:rPr>
              <w:t>String UUID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15F7836" w14:textId="77777777" w:rsidR="000D059A" w:rsidRDefault="00000000" w:rsidP="0092449A">
            <w:pPr>
              <w:keepLines/>
            </w:pPr>
            <w:r>
              <w:rPr>
                <w:sz w:val="28"/>
              </w:rPr>
              <w:t xml:space="preserve">PK; </w:t>
            </w:r>
            <w:proofErr w:type="spellStart"/>
            <w:r>
              <w:rPr>
                <w:sz w:val="28"/>
              </w:rPr>
              <w:t>รหัสประเภทเอกสาร</w:t>
            </w:r>
            <w:proofErr w:type="spellEnd"/>
          </w:p>
        </w:tc>
      </w:tr>
      <w:tr w:rsidR="000D059A" w14:paraId="79252692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FB4DCBC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type_name</w:t>
            </w:r>
            <w:proofErr w:type="spellEnd"/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884F6C8" w14:textId="77777777" w:rsidR="000D059A" w:rsidRDefault="00000000" w:rsidP="0092449A">
            <w:pPr>
              <w:keepLines/>
            </w:pPr>
            <w:r>
              <w:rPr>
                <w:sz w:val="28"/>
              </w:rPr>
              <w:t>String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FFC325F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ไม่ซ้ำ</w:t>
            </w:r>
            <w:proofErr w:type="spellEnd"/>
            <w:r>
              <w:rPr>
                <w:sz w:val="28"/>
              </w:rPr>
              <w:t xml:space="preserve">; </w:t>
            </w:r>
            <w:proofErr w:type="spellStart"/>
            <w:r>
              <w:rPr>
                <w:sz w:val="28"/>
              </w:rPr>
              <w:t>ชื่อประเภทเอกสาร</w:t>
            </w:r>
            <w:proofErr w:type="spellEnd"/>
          </w:p>
        </w:tc>
      </w:tr>
      <w:tr w:rsidR="000D059A" w14:paraId="214D7B06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145BADC" w14:textId="77777777" w:rsidR="000D059A" w:rsidRDefault="00000000" w:rsidP="0092449A">
            <w:pPr>
              <w:keepLines/>
            </w:pPr>
            <w:r>
              <w:rPr>
                <w:sz w:val="28"/>
              </w:rPr>
              <w:t>prefix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B1E3B4E" w14:textId="77777777" w:rsidR="000D059A" w:rsidRDefault="00000000" w:rsidP="0092449A">
            <w:pPr>
              <w:keepLines/>
            </w:pPr>
            <w:r>
              <w:rPr>
                <w:sz w:val="28"/>
              </w:rPr>
              <w:t>String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1D5C75A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ไม่ซ้ำ</w:t>
            </w:r>
            <w:proofErr w:type="spellEnd"/>
            <w:r>
              <w:rPr>
                <w:sz w:val="28"/>
              </w:rPr>
              <w:t xml:space="preserve">; </w:t>
            </w:r>
            <w:proofErr w:type="spellStart"/>
            <w:r>
              <w:rPr>
                <w:sz w:val="28"/>
              </w:rPr>
              <w:t>รหัสนำหน้าเลขเอกสาร</w:t>
            </w:r>
            <w:proofErr w:type="spellEnd"/>
          </w:p>
        </w:tc>
      </w:tr>
      <w:tr w:rsidR="000D059A" w14:paraId="0B62E2E3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47558EA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is_active</w:t>
            </w:r>
            <w:proofErr w:type="spellEnd"/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4E0EAA4" w14:textId="77777777" w:rsidR="000D059A" w:rsidRDefault="00000000" w:rsidP="0092449A">
            <w:pPr>
              <w:keepLines/>
            </w:pPr>
            <w:r>
              <w:rPr>
                <w:sz w:val="28"/>
              </w:rPr>
              <w:t>Boolean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396630F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สถานะเปิดใช้งาน</w:t>
            </w:r>
            <w:proofErr w:type="spellEnd"/>
          </w:p>
        </w:tc>
      </w:tr>
      <w:tr w:rsidR="000D059A" w14:paraId="35476F72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BA6C6EC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created_at</w:t>
            </w:r>
            <w:proofErr w:type="spellEnd"/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82A4F3B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DateTime</w:t>
            </w:r>
            <w:proofErr w:type="spellEnd"/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2E823F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วันเวลาที่สร้าง</w:t>
            </w:r>
            <w:proofErr w:type="spellEnd"/>
          </w:p>
        </w:tc>
      </w:tr>
      <w:tr w:rsidR="000D059A" w14:paraId="6FEF93C1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08B49F9" w14:textId="77777777" w:rsidR="000D059A" w:rsidRDefault="00000000" w:rsidP="0092449A">
            <w:pPr>
              <w:keepLines/>
              <w:rPr>
                <w:lang w:bidi="th-TH"/>
              </w:rPr>
            </w:pPr>
            <w:proofErr w:type="spellStart"/>
            <w:r>
              <w:rPr>
                <w:sz w:val="28"/>
              </w:rPr>
              <w:t>updated_at</w:t>
            </w:r>
            <w:proofErr w:type="spellEnd"/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AA19BF7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DateTime</w:t>
            </w:r>
            <w:proofErr w:type="spellEnd"/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4E929A6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วันเวลาที่ปรับปรุงล่าสุด</w:t>
            </w:r>
            <w:proofErr w:type="spellEnd"/>
          </w:p>
        </w:tc>
      </w:tr>
    </w:tbl>
    <w:p w14:paraId="6DDE3837" w14:textId="77777777" w:rsidR="0092449A" w:rsidRDefault="0092449A" w:rsidP="0092449A">
      <w:pPr>
        <w:keepNext/>
        <w:spacing w:line="360" w:lineRule="auto"/>
      </w:pPr>
    </w:p>
    <w:p w14:paraId="550433C5" w14:textId="6B2B0EA8" w:rsidR="000D059A" w:rsidRDefault="00000000" w:rsidP="0092449A">
      <w:pPr>
        <w:keepNext/>
        <w:spacing w:line="360" w:lineRule="auto"/>
      </w:pPr>
      <w:proofErr w:type="spellStart"/>
      <w:r>
        <w:t>ตารางที่</w:t>
      </w:r>
      <w:proofErr w:type="spellEnd"/>
      <w:r>
        <w:t xml:space="preserve"> 7 Data Dictionary </w:t>
      </w:r>
      <w:proofErr w:type="spellStart"/>
      <w:r>
        <w:t>ตาราง</w:t>
      </w:r>
      <w:proofErr w:type="spellEnd"/>
      <w:r>
        <w:t xml:space="preserve"> roles (</w:t>
      </w:r>
      <w:proofErr w:type="spellStart"/>
      <w:r>
        <w:t>บทบาท</w:t>
      </w:r>
      <w:proofErr w:type="spellEnd"/>
      <w:r>
        <w:t>)</w:t>
      </w:r>
    </w:p>
    <w:tbl>
      <w:tblPr>
        <w:tblW w:w="10157" w:type="dxa"/>
        <w:jc w:val="center"/>
        <w:tblLayout w:type="fixed"/>
        <w:tblLook w:val="04A0" w:firstRow="1" w:lastRow="0" w:firstColumn="1" w:lastColumn="0" w:noHBand="0" w:noVBand="1"/>
      </w:tblPr>
      <w:tblGrid>
        <w:gridCol w:w="3788"/>
        <w:gridCol w:w="3150"/>
        <w:gridCol w:w="3219"/>
      </w:tblGrid>
      <w:tr w:rsidR="000D059A" w14:paraId="11185CE3" w14:textId="77777777" w:rsidTr="00907935">
        <w:trPr>
          <w:tblHeader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D42F2B2" w14:textId="77777777" w:rsidR="000D059A" w:rsidRDefault="00000000" w:rsidP="0092449A">
            <w:pPr>
              <w:keepNext/>
              <w:keepLines/>
              <w:spacing w:line="360" w:lineRule="auto"/>
              <w:jc w:val="center"/>
            </w:pPr>
            <w:r>
              <w:rPr>
                <w:b/>
                <w:sz w:val="28"/>
              </w:rPr>
              <w:t>Attribute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C65603F" w14:textId="77777777" w:rsidR="000D059A" w:rsidRDefault="00000000" w:rsidP="0092449A">
            <w:pPr>
              <w:keepNext/>
              <w:keepLines/>
              <w:spacing w:line="360" w:lineRule="auto"/>
              <w:jc w:val="center"/>
            </w:pPr>
            <w:proofErr w:type="spellStart"/>
            <w:r>
              <w:rPr>
                <w:b/>
                <w:sz w:val="28"/>
              </w:rPr>
              <w:t>ชนิด</w:t>
            </w:r>
            <w:proofErr w:type="spellEnd"/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82A1299" w14:textId="77777777" w:rsidR="000D059A" w:rsidRDefault="00000000" w:rsidP="0092449A">
            <w:pPr>
              <w:keepNext/>
              <w:keepLines/>
              <w:spacing w:line="360" w:lineRule="auto"/>
              <w:jc w:val="center"/>
            </w:pPr>
            <w:proofErr w:type="spellStart"/>
            <w:r>
              <w:rPr>
                <w:b/>
                <w:sz w:val="28"/>
              </w:rPr>
              <w:t>คำอธิบาย</w:t>
            </w:r>
            <w:proofErr w:type="spellEnd"/>
          </w:p>
        </w:tc>
      </w:tr>
      <w:tr w:rsidR="000D059A" w14:paraId="5797B324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EB03A1E" w14:textId="77777777" w:rsidR="000D059A" w:rsidRDefault="00000000" w:rsidP="0092449A">
            <w:pPr>
              <w:keepLines/>
              <w:spacing w:line="360" w:lineRule="auto"/>
            </w:pPr>
            <w:r>
              <w:rPr>
                <w:sz w:val="28"/>
              </w:rPr>
              <w:t>id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9B27FF0" w14:textId="77777777" w:rsidR="000D059A" w:rsidRDefault="00000000" w:rsidP="0092449A">
            <w:pPr>
              <w:keepLines/>
              <w:spacing w:line="360" w:lineRule="auto"/>
            </w:pPr>
            <w:r>
              <w:rPr>
                <w:sz w:val="28"/>
              </w:rPr>
              <w:t>String UUID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FE321E2" w14:textId="77777777" w:rsidR="000D059A" w:rsidRDefault="00000000" w:rsidP="0092449A">
            <w:pPr>
              <w:keepLines/>
              <w:spacing w:line="360" w:lineRule="auto"/>
            </w:pPr>
            <w:r>
              <w:rPr>
                <w:sz w:val="28"/>
              </w:rPr>
              <w:t xml:space="preserve">PK; </w:t>
            </w:r>
            <w:proofErr w:type="spellStart"/>
            <w:r>
              <w:rPr>
                <w:sz w:val="28"/>
              </w:rPr>
              <w:t>รหัสบทบาท</w:t>
            </w:r>
            <w:proofErr w:type="spellEnd"/>
          </w:p>
        </w:tc>
      </w:tr>
      <w:tr w:rsidR="000D059A" w14:paraId="3C8AAD8B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1C05653" w14:textId="77777777" w:rsidR="000D059A" w:rsidRDefault="00000000" w:rsidP="0092449A">
            <w:pPr>
              <w:keepLines/>
              <w:spacing w:line="360" w:lineRule="auto"/>
            </w:pPr>
            <w:r>
              <w:rPr>
                <w:sz w:val="28"/>
              </w:rPr>
              <w:t>name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ABC9DB8" w14:textId="77777777" w:rsidR="000D059A" w:rsidRDefault="00000000" w:rsidP="0092449A">
            <w:pPr>
              <w:keepLines/>
              <w:spacing w:line="360" w:lineRule="auto"/>
            </w:pPr>
            <w:r>
              <w:rPr>
                <w:sz w:val="28"/>
              </w:rPr>
              <w:t>String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0FB8784" w14:textId="77777777" w:rsidR="000D059A" w:rsidRDefault="00000000" w:rsidP="0092449A">
            <w:pPr>
              <w:keepLines/>
              <w:spacing w:line="360" w:lineRule="auto"/>
            </w:pPr>
            <w:proofErr w:type="spellStart"/>
            <w:r>
              <w:rPr>
                <w:sz w:val="28"/>
              </w:rPr>
              <w:t>ไม่ซ้ำ</w:t>
            </w:r>
            <w:proofErr w:type="spellEnd"/>
            <w:r>
              <w:rPr>
                <w:sz w:val="28"/>
              </w:rPr>
              <w:t xml:space="preserve">; </w:t>
            </w:r>
            <w:proofErr w:type="spellStart"/>
            <w:r>
              <w:rPr>
                <w:sz w:val="28"/>
              </w:rPr>
              <w:t>ชื่อบทบาท</w:t>
            </w:r>
            <w:proofErr w:type="spellEnd"/>
          </w:p>
        </w:tc>
      </w:tr>
      <w:tr w:rsidR="000D059A" w14:paraId="22397745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F307820" w14:textId="77777777" w:rsidR="000D059A" w:rsidRDefault="00000000" w:rsidP="0092449A">
            <w:pPr>
              <w:keepLines/>
              <w:spacing w:line="360" w:lineRule="auto"/>
            </w:pPr>
            <w:proofErr w:type="spellStart"/>
            <w:r>
              <w:rPr>
                <w:sz w:val="28"/>
              </w:rPr>
              <w:t>is_active</w:t>
            </w:r>
            <w:proofErr w:type="spellEnd"/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17D3A2A" w14:textId="77777777" w:rsidR="000D059A" w:rsidRDefault="00000000" w:rsidP="0092449A">
            <w:pPr>
              <w:keepLines/>
              <w:spacing w:line="360" w:lineRule="auto"/>
            </w:pPr>
            <w:r>
              <w:rPr>
                <w:sz w:val="28"/>
              </w:rPr>
              <w:t>Boolean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C2D5597" w14:textId="77777777" w:rsidR="000D059A" w:rsidRDefault="00000000" w:rsidP="0092449A">
            <w:pPr>
              <w:keepLines/>
              <w:spacing w:line="360" w:lineRule="auto"/>
            </w:pPr>
            <w:proofErr w:type="spellStart"/>
            <w:r>
              <w:rPr>
                <w:sz w:val="28"/>
              </w:rPr>
              <w:t>สถานะเปิดใช้งาน</w:t>
            </w:r>
            <w:proofErr w:type="spellEnd"/>
          </w:p>
        </w:tc>
      </w:tr>
      <w:tr w:rsidR="000D059A" w14:paraId="2ECEB116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1A15DD2" w14:textId="77777777" w:rsidR="000D059A" w:rsidRDefault="00000000" w:rsidP="0092449A">
            <w:pPr>
              <w:keepLines/>
              <w:spacing w:line="360" w:lineRule="auto"/>
            </w:pPr>
            <w:proofErr w:type="spellStart"/>
            <w:r>
              <w:rPr>
                <w:sz w:val="28"/>
              </w:rPr>
              <w:t>created_at</w:t>
            </w:r>
            <w:proofErr w:type="spellEnd"/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6990D43" w14:textId="77777777" w:rsidR="000D059A" w:rsidRDefault="00000000" w:rsidP="0092449A">
            <w:pPr>
              <w:keepLines/>
              <w:spacing w:line="360" w:lineRule="auto"/>
            </w:pPr>
            <w:proofErr w:type="spellStart"/>
            <w:r>
              <w:rPr>
                <w:sz w:val="28"/>
              </w:rPr>
              <w:t>DateTime</w:t>
            </w:r>
            <w:proofErr w:type="spellEnd"/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89ECA95" w14:textId="77777777" w:rsidR="000D059A" w:rsidRDefault="00000000" w:rsidP="0092449A">
            <w:pPr>
              <w:keepLines/>
              <w:spacing w:line="360" w:lineRule="auto"/>
            </w:pPr>
            <w:proofErr w:type="spellStart"/>
            <w:r>
              <w:rPr>
                <w:sz w:val="28"/>
              </w:rPr>
              <w:t>วันเวลาที่สร้าง</w:t>
            </w:r>
            <w:proofErr w:type="spellEnd"/>
          </w:p>
        </w:tc>
      </w:tr>
      <w:tr w:rsidR="000D059A" w14:paraId="1F987944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A6C759A" w14:textId="77777777" w:rsidR="000D059A" w:rsidRDefault="00000000" w:rsidP="0092449A">
            <w:pPr>
              <w:keepLines/>
              <w:spacing w:line="360" w:lineRule="auto"/>
            </w:pPr>
            <w:proofErr w:type="spellStart"/>
            <w:r>
              <w:rPr>
                <w:sz w:val="28"/>
              </w:rPr>
              <w:t>updated_at</w:t>
            </w:r>
            <w:proofErr w:type="spellEnd"/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DE88244" w14:textId="77777777" w:rsidR="000D059A" w:rsidRDefault="00000000" w:rsidP="0092449A">
            <w:pPr>
              <w:keepLines/>
              <w:spacing w:line="360" w:lineRule="auto"/>
            </w:pPr>
            <w:proofErr w:type="spellStart"/>
            <w:r>
              <w:rPr>
                <w:sz w:val="28"/>
              </w:rPr>
              <w:t>DateTime</w:t>
            </w:r>
            <w:proofErr w:type="spellEnd"/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BDA4512" w14:textId="77777777" w:rsidR="000D059A" w:rsidRDefault="00000000" w:rsidP="0092449A">
            <w:pPr>
              <w:keepLines/>
              <w:spacing w:line="360" w:lineRule="auto"/>
            </w:pPr>
            <w:proofErr w:type="spellStart"/>
            <w:r>
              <w:rPr>
                <w:sz w:val="28"/>
              </w:rPr>
              <w:t>วันเวลาที่ปรับปรุงล่าสุด</w:t>
            </w:r>
            <w:proofErr w:type="spellEnd"/>
          </w:p>
        </w:tc>
      </w:tr>
    </w:tbl>
    <w:p w14:paraId="3770E23F" w14:textId="77777777" w:rsidR="000D059A" w:rsidRDefault="00000000" w:rsidP="0092449A">
      <w:pPr>
        <w:keepNext/>
        <w:spacing w:line="360" w:lineRule="auto"/>
      </w:pPr>
      <w:proofErr w:type="spellStart"/>
      <w:r>
        <w:t>ตารางที่</w:t>
      </w:r>
      <w:proofErr w:type="spellEnd"/>
      <w:r>
        <w:t xml:space="preserve"> 8 Data Dictionary </w:t>
      </w:r>
      <w:proofErr w:type="spellStart"/>
      <w:r>
        <w:t>ตาราง</w:t>
      </w:r>
      <w:proofErr w:type="spellEnd"/>
      <w:r>
        <w:t xml:space="preserve"> permissions (</w:t>
      </w:r>
      <w:proofErr w:type="spellStart"/>
      <w:r>
        <w:t>สิทธิ์การใช้งาน</w:t>
      </w:r>
      <w:proofErr w:type="spellEnd"/>
      <w:r>
        <w:t>)</w:t>
      </w:r>
    </w:p>
    <w:tbl>
      <w:tblPr>
        <w:tblW w:w="10157" w:type="dxa"/>
        <w:jc w:val="center"/>
        <w:tblLayout w:type="fixed"/>
        <w:tblLook w:val="04A0" w:firstRow="1" w:lastRow="0" w:firstColumn="1" w:lastColumn="0" w:noHBand="0" w:noVBand="1"/>
      </w:tblPr>
      <w:tblGrid>
        <w:gridCol w:w="3788"/>
        <w:gridCol w:w="3150"/>
        <w:gridCol w:w="3219"/>
      </w:tblGrid>
      <w:tr w:rsidR="000D059A" w14:paraId="799CF65D" w14:textId="77777777" w:rsidTr="00907935">
        <w:trPr>
          <w:tblHeader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0A45BBD" w14:textId="77777777" w:rsidR="000D059A" w:rsidRDefault="00000000" w:rsidP="0092449A">
            <w:pPr>
              <w:keepNext/>
              <w:keepLines/>
              <w:spacing w:line="360" w:lineRule="auto"/>
              <w:jc w:val="center"/>
            </w:pPr>
            <w:r>
              <w:rPr>
                <w:b/>
                <w:sz w:val="28"/>
              </w:rPr>
              <w:t>Attribute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C6014C3" w14:textId="77777777" w:rsidR="000D059A" w:rsidRDefault="00000000" w:rsidP="0092449A">
            <w:pPr>
              <w:keepNext/>
              <w:keepLines/>
              <w:spacing w:line="360" w:lineRule="auto"/>
              <w:jc w:val="center"/>
            </w:pPr>
            <w:proofErr w:type="spellStart"/>
            <w:r>
              <w:rPr>
                <w:b/>
                <w:sz w:val="28"/>
              </w:rPr>
              <w:t>ชนิด</w:t>
            </w:r>
            <w:proofErr w:type="spellEnd"/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D095209" w14:textId="77777777" w:rsidR="000D059A" w:rsidRDefault="00000000" w:rsidP="0092449A">
            <w:pPr>
              <w:keepNext/>
              <w:keepLines/>
              <w:spacing w:line="360" w:lineRule="auto"/>
              <w:jc w:val="center"/>
            </w:pPr>
            <w:proofErr w:type="spellStart"/>
            <w:r>
              <w:rPr>
                <w:b/>
                <w:sz w:val="28"/>
              </w:rPr>
              <w:t>คำอธิบาย</w:t>
            </w:r>
            <w:proofErr w:type="spellEnd"/>
          </w:p>
        </w:tc>
      </w:tr>
      <w:tr w:rsidR="000D059A" w14:paraId="10497F5A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5A4387C" w14:textId="77777777" w:rsidR="000D059A" w:rsidRDefault="00000000" w:rsidP="0092449A">
            <w:pPr>
              <w:keepLines/>
              <w:spacing w:line="360" w:lineRule="auto"/>
            </w:pPr>
            <w:r>
              <w:rPr>
                <w:sz w:val="28"/>
              </w:rPr>
              <w:t>id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817B9B3" w14:textId="77777777" w:rsidR="000D059A" w:rsidRDefault="00000000" w:rsidP="0092449A">
            <w:pPr>
              <w:keepLines/>
              <w:spacing w:line="360" w:lineRule="auto"/>
            </w:pPr>
            <w:r>
              <w:rPr>
                <w:sz w:val="28"/>
              </w:rPr>
              <w:t>String UUID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13BDAE6" w14:textId="77777777" w:rsidR="000D059A" w:rsidRDefault="00000000" w:rsidP="0092449A">
            <w:pPr>
              <w:keepLines/>
              <w:spacing w:line="360" w:lineRule="auto"/>
            </w:pPr>
            <w:r>
              <w:rPr>
                <w:sz w:val="28"/>
              </w:rPr>
              <w:t xml:space="preserve">PK; </w:t>
            </w:r>
            <w:proofErr w:type="spellStart"/>
            <w:r>
              <w:rPr>
                <w:sz w:val="28"/>
              </w:rPr>
              <w:t>รหัสสิทธิ์การใช้งาน</w:t>
            </w:r>
            <w:proofErr w:type="spellEnd"/>
          </w:p>
        </w:tc>
      </w:tr>
      <w:tr w:rsidR="000D059A" w14:paraId="316BA91A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EA75258" w14:textId="77777777" w:rsidR="000D059A" w:rsidRDefault="00000000" w:rsidP="0092449A">
            <w:pPr>
              <w:keepLines/>
              <w:spacing w:line="360" w:lineRule="auto"/>
            </w:pPr>
            <w:r>
              <w:rPr>
                <w:sz w:val="28"/>
              </w:rPr>
              <w:t>module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40EF215" w14:textId="77777777" w:rsidR="000D059A" w:rsidRDefault="00000000" w:rsidP="0092449A">
            <w:pPr>
              <w:keepLines/>
              <w:spacing w:line="360" w:lineRule="auto"/>
            </w:pPr>
            <w:r>
              <w:rPr>
                <w:sz w:val="28"/>
              </w:rPr>
              <w:t>String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C69C9B2" w14:textId="77777777" w:rsidR="000D059A" w:rsidRDefault="00000000" w:rsidP="0092449A">
            <w:pPr>
              <w:keepLines/>
              <w:spacing w:line="360" w:lineRule="auto"/>
            </w:pPr>
            <w:proofErr w:type="spellStart"/>
            <w:r>
              <w:rPr>
                <w:sz w:val="28"/>
              </w:rPr>
              <w:t>หมวดงานที่กำหนดสิทธิ์</w:t>
            </w:r>
            <w:proofErr w:type="spellEnd"/>
          </w:p>
        </w:tc>
      </w:tr>
      <w:tr w:rsidR="000D059A" w14:paraId="47A7092C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43129B" w14:textId="77777777" w:rsidR="000D059A" w:rsidRDefault="00000000" w:rsidP="0092449A">
            <w:pPr>
              <w:keepLines/>
              <w:spacing w:line="360" w:lineRule="auto"/>
            </w:pPr>
            <w:r>
              <w:rPr>
                <w:sz w:val="28"/>
              </w:rPr>
              <w:t>action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A2D74B6" w14:textId="77777777" w:rsidR="000D059A" w:rsidRDefault="00000000" w:rsidP="0092449A">
            <w:pPr>
              <w:keepLines/>
              <w:spacing w:line="360" w:lineRule="auto"/>
            </w:pPr>
            <w:r>
              <w:rPr>
                <w:sz w:val="28"/>
              </w:rPr>
              <w:t>String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CE350FE" w14:textId="77777777" w:rsidR="000D059A" w:rsidRDefault="00000000" w:rsidP="0092449A">
            <w:pPr>
              <w:keepLines/>
              <w:spacing w:line="360" w:lineRule="auto"/>
            </w:pPr>
            <w:proofErr w:type="spellStart"/>
            <w:r>
              <w:rPr>
                <w:sz w:val="28"/>
              </w:rPr>
              <w:t>การกระทำที่อนุญาต</w:t>
            </w:r>
            <w:proofErr w:type="spellEnd"/>
          </w:p>
        </w:tc>
      </w:tr>
      <w:tr w:rsidR="000D059A" w14:paraId="0CB70449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E17C236" w14:textId="77777777" w:rsidR="000D059A" w:rsidRDefault="00000000" w:rsidP="0092449A">
            <w:pPr>
              <w:keepLines/>
              <w:spacing w:line="360" w:lineRule="auto"/>
            </w:pPr>
            <w:r>
              <w:rPr>
                <w:sz w:val="28"/>
              </w:rPr>
              <w:t>description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0827AAB" w14:textId="77777777" w:rsidR="000D059A" w:rsidRDefault="00000000" w:rsidP="0092449A">
            <w:pPr>
              <w:keepLines/>
              <w:spacing w:line="360" w:lineRule="auto"/>
            </w:pPr>
            <w:r>
              <w:rPr>
                <w:sz w:val="28"/>
              </w:rPr>
              <w:t>String?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8A8BF12" w14:textId="77777777" w:rsidR="000D059A" w:rsidRDefault="00000000" w:rsidP="0092449A">
            <w:pPr>
              <w:keepLines/>
              <w:spacing w:line="360" w:lineRule="auto"/>
            </w:pPr>
            <w:proofErr w:type="spellStart"/>
            <w:r>
              <w:rPr>
                <w:sz w:val="28"/>
              </w:rPr>
              <w:t>คำอธิบาย</w:t>
            </w:r>
            <w:proofErr w:type="spellEnd"/>
          </w:p>
        </w:tc>
      </w:tr>
      <w:tr w:rsidR="000D059A" w14:paraId="09E87BD8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42C29D4" w14:textId="77777777" w:rsidR="000D059A" w:rsidRDefault="00000000" w:rsidP="0092449A">
            <w:pPr>
              <w:keepLines/>
              <w:spacing w:line="360" w:lineRule="auto"/>
            </w:pPr>
            <w:proofErr w:type="spellStart"/>
            <w:r>
              <w:rPr>
                <w:sz w:val="28"/>
              </w:rPr>
              <w:t>created_at</w:t>
            </w:r>
            <w:proofErr w:type="spellEnd"/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D4D8488" w14:textId="77777777" w:rsidR="000D059A" w:rsidRDefault="00000000" w:rsidP="0092449A">
            <w:pPr>
              <w:keepLines/>
              <w:spacing w:line="360" w:lineRule="auto"/>
            </w:pPr>
            <w:proofErr w:type="spellStart"/>
            <w:r>
              <w:rPr>
                <w:sz w:val="28"/>
              </w:rPr>
              <w:t>DateTime</w:t>
            </w:r>
            <w:proofErr w:type="spellEnd"/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1E21910" w14:textId="77777777" w:rsidR="000D059A" w:rsidRDefault="00000000" w:rsidP="0092449A">
            <w:pPr>
              <w:keepLines/>
              <w:spacing w:line="360" w:lineRule="auto"/>
            </w:pPr>
            <w:proofErr w:type="spellStart"/>
            <w:r>
              <w:rPr>
                <w:sz w:val="28"/>
              </w:rPr>
              <w:t>วันเวลาที่สร้าง</w:t>
            </w:r>
            <w:proofErr w:type="spellEnd"/>
          </w:p>
        </w:tc>
      </w:tr>
      <w:tr w:rsidR="000D059A" w14:paraId="52A13A6D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6E3B8DA" w14:textId="77777777" w:rsidR="000D059A" w:rsidRDefault="00000000" w:rsidP="0092449A">
            <w:pPr>
              <w:keepLines/>
              <w:spacing w:line="360" w:lineRule="auto"/>
            </w:pPr>
            <w:proofErr w:type="spellStart"/>
            <w:r>
              <w:rPr>
                <w:sz w:val="28"/>
              </w:rPr>
              <w:t>updated_at</w:t>
            </w:r>
            <w:proofErr w:type="spellEnd"/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937638D" w14:textId="77777777" w:rsidR="000D059A" w:rsidRDefault="00000000" w:rsidP="0092449A">
            <w:pPr>
              <w:keepLines/>
              <w:spacing w:line="360" w:lineRule="auto"/>
            </w:pPr>
            <w:proofErr w:type="spellStart"/>
            <w:r>
              <w:rPr>
                <w:sz w:val="28"/>
              </w:rPr>
              <w:t>DateTime</w:t>
            </w:r>
            <w:proofErr w:type="spellEnd"/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CF308B1" w14:textId="77777777" w:rsidR="000D059A" w:rsidRDefault="00000000" w:rsidP="0092449A">
            <w:pPr>
              <w:keepLines/>
              <w:spacing w:line="360" w:lineRule="auto"/>
            </w:pPr>
            <w:proofErr w:type="spellStart"/>
            <w:r>
              <w:rPr>
                <w:sz w:val="28"/>
              </w:rPr>
              <w:t>วันเวลาที่ปรับปรุงล่าสุด</w:t>
            </w:r>
            <w:proofErr w:type="spellEnd"/>
          </w:p>
        </w:tc>
      </w:tr>
    </w:tbl>
    <w:p w14:paraId="0E4B566C" w14:textId="77777777" w:rsidR="000D059A" w:rsidRDefault="00000000" w:rsidP="0092449A">
      <w:pPr>
        <w:keepNext/>
        <w:spacing w:line="360" w:lineRule="auto"/>
      </w:pPr>
      <w:proofErr w:type="spellStart"/>
      <w:r>
        <w:t>ตารางที่</w:t>
      </w:r>
      <w:proofErr w:type="spellEnd"/>
      <w:r>
        <w:t xml:space="preserve"> 9 Data Dictionary </w:t>
      </w:r>
      <w:proofErr w:type="spellStart"/>
      <w:r>
        <w:t>ตาราง</w:t>
      </w:r>
      <w:proofErr w:type="spellEnd"/>
      <w:r>
        <w:t xml:space="preserve"> </w:t>
      </w:r>
      <w:proofErr w:type="spellStart"/>
      <w:r>
        <w:t>role_permissions</w:t>
      </w:r>
      <w:proofErr w:type="spellEnd"/>
      <w:r>
        <w:t xml:space="preserve"> (</w:t>
      </w:r>
      <w:proofErr w:type="spellStart"/>
      <w:r>
        <w:t>สิทธิ์ตามบทบาท</w:t>
      </w:r>
      <w:proofErr w:type="spellEnd"/>
      <w:r>
        <w:t>)</w:t>
      </w:r>
    </w:p>
    <w:tbl>
      <w:tblPr>
        <w:tblW w:w="10157" w:type="dxa"/>
        <w:jc w:val="center"/>
        <w:tblLayout w:type="fixed"/>
        <w:tblLook w:val="04A0" w:firstRow="1" w:lastRow="0" w:firstColumn="1" w:lastColumn="0" w:noHBand="0" w:noVBand="1"/>
      </w:tblPr>
      <w:tblGrid>
        <w:gridCol w:w="3788"/>
        <w:gridCol w:w="3150"/>
        <w:gridCol w:w="3219"/>
      </w:tblGrid>
      <w:tr w:rsidR="000D059A" w14:paraId="39073A53" w14:textId="77777777" w:rsidTr="00907935">
        <w:trPr>
          <w:tblHeader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B3F1325" w14:textId="77777777" w:rsidR="000D059A" w:rsidRDefault="00000000" w:rsidP="0092449A">
            <w:pPr>
              <w:keepNext/>
              <w:keepLines/>
              <w:spacing w:line="360" w:lineRule="auto"/>
              <w:jc w:val="center"/>
            </w:pPr>
            <w:r>
              <w:rPr>
                <w:b/>
                <w:sz w:val="28"/>
              </w:rPr>
              <w:t>Attribute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DCE6F33" w14:textId="77777777" w:rsidR="000D059A" w:rsidRDefault="00000000" w:rsidP="0092449A">
            <w:pPr>
              <w:keepNext/>
              <w:keepLines/>
              <w:spacing w:line="360" w:lineRule="auto"/>
              <w:jc w:val="center"/>
            </w:pPr>
            <w:proofErr w:type="spellStart"/>
            <w:r>
              <w:rPr>
                <w:b/>
                <w:sz w:val="28"/>
              </w:rPr>
              <w:t>ชนิด</w:t>
            </w:r>
            <w:proofErr w:type="spellEnd"/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38CBBA3" w14:textId="77777777" w:rsidR="000D059A" w:rsidRDefault="00000000" w:rsidP="0092449A">
            <w:pPr>
              <w:keepNext/>
              <w:keepLines/>
              <w:spacing w:line="360" w:lineRule="auto"/>
              <w:jc w:val="center"/>
            </w:pPr>
            <w:proofErr w:type="spellStart"/>
            <w:r>
              <w:rPr>
                <w:b/>
                <w:sz w:val="28"/>
              </w:rPr>
              <w:t>คำอธิบาย</w:t>
            </w:r>
            <w:proofErr w:type="spellEnd"/>
          </w:p>
        </w:tc>
      </w:tr>
      <w:tr w:rsidR="000D059A" w14:paraId="28870629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5556162" w14:textId="77777777" w:rsidR="000D059A" w:rsidRDefault="00000000" w:rsidP="0092449A">
            <w:pPr>
              <w:keepLines/>
              <w:spacing w:line="360" w:lineRule="auto"/>
            </w:pPr>
            <w:proofErr w:type="spellStart"/>
            <w:r>
              <w:rPr>
                <w:sz w:val="28"/>
              </w:rPr>
              <w:t>role_id</w:t>
            </w:r>
            <w:proofErr w:type="spellEnd"/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85E7A3" w14:textId="77777777" w:rsidR="000D059A" w:rsidRDefault="00000000" w:rsidP="0092449A">
            <w:pPr>
              <w:keepLines/>
              <w:spacing w:line="360" w:lineRule="auto"/>
            </w:pPr>
            <w:r>
              <w:rPr>
                <w:sz w:val="28"/>
              </w:rPr>
              <w:t>String UUID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714156F" w14:textId="77777777" w:rsidR="000D059A" w:rsidRDefault="00000000" w:rsidP="0092449A">
            <w:pPr>
              <w:keepLines/>
              <w:spacing w:line="360" w:lineRule="auto"/>
            </w:pPr>
            <w:r>
              <w:rPr>
                <w:sz w:val="28"/>
              </w:rPr>
              <w:t xml:space="preserve">PK; FK → roles; </w:t>
            </w:r>
            <w:proofErr w:type="spellStart"/>
            <w:r>
              <w:rPr>
                <w:sz w:val="28"/>
              </w:rPr>
              <w:t>รหัสบทบาท</w:t>
            </w:r>
            <w:proofErr w:type="spellEnd"/>
          </w:p>
        </w:tc>
      </w:tr>
      <w:tr w:rsidR="000D059A" w14:paraId="4ABCBDB4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F042DA2" w14:textId="77777777" w:rsidR="000D059A" w:rsidRDefault="00000000" w:rsidP="0092449A">
            <w:pPr>
              <w:keepLines/>
              <w:spacing w:line="360" w:lineRule="auto"/>
            </w:pPr>
            <w:proofErr w:type="spellStart"/>
            <w:r>
              <w:rPr>
                <w:sz w:val="28"/>
              </w:rPr>
              <w:t>permission_id</w:t>
            </w:r>
            <w:proofErr w:type="spellEnd"/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E57786B" w14:textId="77777777" w:rsidR="000D059A" w:rsidRDefault="00000000" w:rsidP="0092449A">
            <w:pPr>
              <w:keepLines/>
              <w:spacing w:line="360" w:lineRule="auto"/>
            </w:pPr>
            <w:r>
              <w:rPr>
                <w:sz w:val="28"/>
              </w:rPr>
              <w:t>String UUID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CB36F2C" w14:textId="77777777" w:rsidR="000D059A" w:rsidRDefault="00000000" w:rsidP="0092449A">
            <w:pPr>
              <w:keepLines/>
              <w:spacing w:line="360" w:lineRule="auto"/>
            </w:pPr>
            <w:r>
              <w:rPr>
                <w:sz w:val="28"/>
              </w:rPr>
              <w:t xml:space="preserve">PK; FK → permissions; </w:t>
            </w:r>
            <w:proofErr w:type="spellStart"/>
            <w:r>
              <w:rPr>
                <w:sz w:val="28"/>
              </w:rPr>
              <w:t>รหัสสิทธิ์</w:t>
            </w:r>
            <w:proofErr w:type="spellEnd"/>
          </w:p>
        </w:tc>
      </w:tr>
    </w:tbl>
    <w:p w14:paraId="45C6909C" w14:textId="5F57D9E2" w:rsidR="000D059A" w:rsidRDefault="00000000" w:rsidP="0092449A">
      <w:pPr>
        <w:keepNext/>
      </w:pPr>
      <w:proofErr w:type="spellStart"/>
      <w:r>
        <w:lastRenderedPageBreak/>
        <w:t>ตารางที่</w:t>
      </w:r>
      <w:proofErr w:type="spellEnd"/>
      <w:r>
        <w:t xml:space="preserve"> 10 Data Dictionary </w:t>
      </w:r>
      <w:proofErr w:type="spellStart"/>
      <w:r>
        <w:t>ตาราง</w:t>
      </w:r>
      <w:proofErr w:type="spellEnd"/>
      <w:r>
        <w:t xml:space="preserve"> users (</w:t>
      </w:r>
      <w:proofErr w:type="spellStart"/>
      <w:r>
        <w:t>ผู้ใช้งาน</w:t>
      </w:r>
      <w:proofErr w:type="spellEnd"/>
      <w:r>
        <w:t>)</w:t>
      </w:r>
    </w:p>
    <w:tbl>
      <w:tblPr>
        <w:tblW w:w="10157" w:type="dxa"/>
        <w:jc w:val="center"/>
        <w:tblLayout w:type="fixed"/>
        <w:tblLook w:val="04A0" w:firstRow="1" w:lastRow="0" w:firstColumn="1" w:lastColumn="0" w:noHBand="0" w:noVBand="1"/>
      </w:tblPr>
      <w:tblGrid>
        <w:gridCol w:w="3788"/>
        <w:gridCol w:w="3150"/>
        <w:gridCol w:w="3219"/>
      </w:tblGrid>
      <w:tr w:rsidR="000D059A" w14:paraId="2B232C1B" w14:textId="77777777" w:rsidTr="00907935">
        <w:trPr>
          <w:tblHeader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DA691ED" w14:textId="77777777" w:rsidR="000D059A" w:rsidRDefault="00000000" w:rsidP="0092449A">
            <w:pPr>
              <w:keepNext/>
              <w:keepLines/>
              <w:jc w:val="center"/>
            </w:pPr>
            <w:r>
              <w:rPr>
                <w:b/>
                <w:sz w:val="28"/>
              </w:rPr>
              <w:t>Attribute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A392876" w14:textId="77777777" w:rsidR="000D059A" w:rsidRDefault="00000000" w:rsidP="0092449A">
            <w:pPr>
              <w:keepNext/>
              <w:keepLines/>
              <w:jc w:val="center"/>
            </w:pPr>
            <w:proofErr w:type="spellStart"/>
            <w:r>
              <w:rPr>
                <w:b/>
                <w:sz w:val="28"/>
              </w:rPr>
              <w:t>ชนิด</w:t>
            </w:r>
            <w:proofErr w:type="spellEnd"/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DD1F7FA" w14:textId="77777777" w:rsidR="000D059A" w:rsidRDefault="00000000" w:rsidP="0092449A">
            <w:pPr>
              <w:keepNext/>
              <w:keepLines/>
              <w:jc w:val="center"/>
            </w:pPr>
            <w:proofErr w:type="spellStart"/>
            <w:r>
              <w:rPr>
                <w:b/>
                <w:sz w:val="28"/>
              </w:rPr>
              <w:t>คำอธิบาย</w:t>
            </w:r>
            <w:proofErr w:type="spellEnd"/>
          </w:p>
        </w:tc>
      </w:tr>
      <w:tr w:rsidR="000D059A" w14:paraId="4953D930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F5FCC11" w14:textId="77777777" w:rsidR="000D059A" w:rsidRDefault="00000000" w:rsidP="0092449A">
            <w:pPr>
              <w:keepLines/>
            </w:pPr>
            <w:r>
              <w:rPr>
                <w:sz w:val="28"/>
              </w:rPr>
              <w:t>id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924943A" w14:textId="77777777" w:rsidR="000D059A" w:rsidRDefault="00000000" w:rsidP="0092449A">
            <w:pPr>
              <w:keepLines/>
            </w:pPr>
            <w:r>
              <w:rPr>
                <w:sz w:val="28"/>
              </w:rPr>
              <w:t>String UUID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B5725DA" w14:textId="77777777" w:rsidR="000D059A" w:rsidRDefault="00000000" w:rsidP="0092449A">
            <w:pPr>
              <w:keepLines/>
            </w:pPr>
            <w:r>
              <w:rPr>
                <w:sz w:val="28"/>
              </w:rPr>
              <w:t xml:space="preserve">PK; </w:t>
            </w:r>
            <w:proofErr w:type="spellStart"/>
            <w:r>
              <w:rPr>
                <w:sz w:val="28"/>
              </w:rPr>
              <w:t>รหัสผู้ใช้งาน</w:t>
            </w:r>
            <w:proofErr w:type="spellEnd"/>
          </w:p>
        </w:tc>
      </w:tr>
      <w:tr w:rsidR="000D059A" w14:paraId="6B99E5FB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0BFDABC" w14:textId="77777777" w:rsidR="000D059A" w:rsidRDefault="00000000" w:rsidP="0092449A">
            <w:pPr>
              <w:keepLines/>
            </w:pPr>
            <w:r>
              <w:rPr>
                <w:sz w:val="28"/>
              </w:rPr>
              <w:t>username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B371F09" w14:textId="77777777" w:rsidR="000D059A" w:rsidRDefault="00000000" w:rsidP="0092449A">
            <w:pPr>
              <w:keepLines/>
            </w:pPr>
            <w:r>
              <w:rPr>
                <w:sz w:val="28"/>
              </w:rPr>
              <w:t>String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CAE73B7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ไม่ซ้ำ</w:t>
            </w:r>
            <w:proofErr w:type="spellEnd"/>
            <w:r>
              <w:rPr>
                <w:sz w:val="28"/>
              </w:rPr>
              <w:t xml:space="preserve">; </w:t>
            </w:r>
            <w:proofErr w:type="spellStart"/>
            <w:r>
              <w:rPr>
                <w:sz w:val="28"/>
              </w:rPr>
              <w:t>ชื่อบัญชีผู้ใช้งาน</w:t>
            </w:r>
            <w:proofErr w:type="spellEnd"/>
          </w:p>
        </w:tc>
      </w:tr>
      <w:tr w:rsidR="000D059A" w14:paraId="4E21E9CF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18B85C" w14:textId="77777777" w:rsidR="000D059A" w:rsidRDefault="00000000" w:rsidP="0092449A">
            <w:pPr>
              <w:keepLines/>
            </w:pPr>
            <w:r>
              <w:rPr>
                <w:sz w:val="28"/>
              </w:rPr>
              <w:t>email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16563BB" w14:textId="77777777" w:rsidR="000D059A" w:rsidRDefault="00000000" w:rsidP="0092449A">
            <w:pPr>
              <w:keepLines/>
            </w:pPr>
            <w:r>
              <w:rPr>
                <w:sz w:val="28"/>
              </w:rPr>
              <w:t>String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9AFF39E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ไม่ซ้ำ</w:t>
            </w:r>
            <w:proofErr w:type="spellEnd"/>
            <w:r>
              <w:rPr>
                <w:sz w:val="28"/>
              </w:rPr>
              <w:t xml:space="preserve">; </w:t>
            </w:r>
            <w:proofErr w:type="spellStart"/>
            <w:r>
              <w:rPr>
                <w:sz w:val="28"/>
              </w:rPr>
              <w:t>อีเมลผู้ใช้งาน</w:t>
            </w:r>
            <w:proofErr w:type="spellEnd"/>
          </w:p>
        </w:tc>
      </w:tr>
      <w:tr w:rsidR="000D059A" w14:paraId="293DD14A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6139C3E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password_hash</w:t>
            </w:r>
            <w:proofErr w:type="spellEnd"/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95DBB88" w14:textId="77777777" w:rsidR="000D059A" w:rsidRDefault="00000000" w:rsidP="0092449A">
            <w:pPr>
              <w:keepLines/>
            </w:pPr>
            <w:r>
              <w:rPr>
                <w:sz w:val="28"/>
              </w:rPr>
              <w:t>String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BF03569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ค่าแฮชรหัสผ่าน</w:t>
            </w:r>
            <w:proofErr w:type="spellEnd"/>
          </w:p>
        </w:tc>
      </w:tr>
      <w:tr w:rsidR="000D059A" w14:paraId="33104664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392DD0C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first_name</w:t>
            </w:r>
            <w:proofErr w:type="spellEnd"/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436F50A" w14:textId="77777777" w:rsidR="000D059A" w:rsidRDefault="00000000" w:rsidP="0092449A">
            <w:pPr>
              <w:keepLines/>
            </w:pPr>
            <w:r>
              <w:rPr>
                <w:sz w:val="28"/>
              </w:rPr>
              <w:t>String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B637F1C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ชื่อจริง</w:t>
            </w:r>
            <w:proofErr w:type="spellEnd"/>
          </w:p>
        </w:tc>
      </w:tr>
      <w:tr w:rsidR="000D059A" w14:paraId="14A7B07B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2692F7D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last_name</w:t>
            </w:r>
            <w:proofErr w:type="spellEnd"/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84F9AFC" w14:textId="77777777" w:rsidR="000D059A" w:rsidRDefault="00000000" w:rsidP="0092449A">
            <w:pPr>
              <w:keepLines/>
            </w:pPr>
            <w:r>
              <w:rPr>
                <w:sz w:val="28"/>
              </w:rPr>
              <w:t>String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0F9A7D0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นามสกุล</w:t>
            </w:r>
            <w:proofErr w:type="spellEnd"/>
          </w:p>
        </w:tc>
      </w:tr>
      <w:tr w:rsidR="000D059A" w14:paraId="6435A98A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02A10F7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department_id</w:t>
            </w:r>
            <w:proofErr w:type="spellEnd"/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8D982A2" w14:textId="77777777" w:rsidR="000D059A" w:rsidRDefault="00000000" w:rsidP="0092449A">
            <w:pPr>
              <w:keepLines/>
            </w:pPr>
            <w:r>
              <w:rPr>
                <w:sz w:val="28"/>
              </w:rPr>
              <w:t>String UUID?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B7575D0" w14:textId="77777777" w:rsidR="000D059A" w:rsidRDefault="00000000" w:rsidP="0092449A">
            <w:pPr>
              <w:keepLines/>
            </w:pPr>
            <w:r>
              <w:rPr>
                <w:sz w:val="28"/>
              </w:rPr>
              <w:t xml:space="preserve">FK → departments; </w:t>
            </w:r>
            <w:proofErr w:type="spellStart"/>
            <w:r>
              <w:rPr>
                <w:sz w:val="28"/>
              </w:rPr>
              <w:t>รหัสแผนก</w:t>
            </w:r>
            <w:proofErr w:type="spellEnd"/>
          </w:p>
        </w:tc>
      </w:tr>
      <w:tr w:rsidR="000D059A" w14:paraId="462AC997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9B6126F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position_id</w:t>
            </w:r>
            <w:proofErr w:type="spellEnd"/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8EE1D77" w14:textId="77777777" w:rsidR="000D059A" w:rsidRDefault="00000000" w:rsidP="0092449A">
            <w:pPr>
              <w:keepLines/>
            </w:pPr>
            <w:r>
              <w:rPr>
                <w:sz w:val="28"/>
              </w:rPr>
              <w:t>String UUID?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1ED42DC" w14:textId="77777777" w:rsidR="000D059A" w:rsidRDefault="00000000" w:rsidP="0092449A">
            <w:pPr>
              <w:keepLines/>
            </w:pPr>
            <w:r>
              <w:rPr>
                <w:sz w:val="28"/>
              </w:rPr>
              <w:t xml:space="preserve">FK → positions; </w:t>
            </w:r>
            <w:proofErr w:type="spellStart"/>
            <w:r>
              <w:rPr>
                <w:sz w:val="28"/>
              </w:rPr>
              <w:t>รหัสตำแหน่ง</w:t>
            </w:r>
            <w:proofErr w:type="spellEnd"/>
          </w:p>
        </w:tc>
      </w:tr>
      <w:tr w:rsidR="000D059A" w14:paraId="02E7B833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2846D42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role_id</w:t>
            </w:r>
            <w:proofErr w:type="spellEnd"/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D608126" w14:textId="77777777" w:rsidR="000D059A" w:rsidRDefault="00000000" w:rsidP="0092449A">
            <w:pPr>
              <w:keepLines/>
            </w:pPr>
            <w:r>
              <w:rPr>
                <w:sz w:val="28"/>
              </w:rPr>
              <w:t>String UUID?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A477887" w14:textId="77777777" w:rsidR="000D059A" w:rsidRDefault="00000000" w:rsidP="0092449A">
            <w:pPr>
              <w:keepLines/>
            </w:pPr>
            <w:r>
              <w:rPr>
                <w:sz w:val="28"/>
              </w:rPr>
              <w:t xml:space="preserve">FK → roles; </w:t>
            </w:r>
            <w:proofErr w:type="spellStart"/>
            <w:r>
              <w:rPr>
                <w:sz w:val="28"/>
              </w:rPr>
              <w:t>รหัสบทบาท</w:t>
            </w:r>
            <w:proofErr w:type="spellEnd"/>
          </w:p>
        </w:tc>
      </w:tr>
      <w:tr w:rsidR="000D059A" w14:paraId="5F98E238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E923840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signature_encrypted</w:t>
            </w:r>
            <w:proofErr w:type="spellEnd"/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A8499D0" w14:textId="77777777" w:rsidR="000D059A" w:rsidRDefault="00000000" w:rsidP="0092449A">
            <w:pPr>
              <w:keepLines/>
            </w:pPr>
            <w:r>
              <w:rPr>
                <w:sz w:val="28"/>
              </w:rPr>
              <w:t>String?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C0D91A2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ข้อมูลลายเซ็นที่เข้ารหัส</w:t>
            </w:r>
            <w:proofErr w:type="spellEnd"/>
          </w:p>
        </w:tc>
      </w:tr>
      <w:tr w:rsidR="000D059A" w14:paraId="68E94682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72B6D9E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is_active</w:t>
            </w:r>
            <w:proofErr w:type="spellEnd"/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818EFC3" w14:textId="77777777" w:rsidR="000D059A" w:rsidRDefault="00000000" w:rsidP="0092449A">
            <w:pPr>
              <w:keepLines/>
            </w:pPr>
            <w:r>
              <w:rPr>
                <w:sz w:val="28"/>
              </w:rPr>
              <w:t>Boolean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FB2C981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สถานะเปิดใช้งาน</w:t>
            </w:r>
            <w:proofErr w:type="spellEnd"/>
          </w:p>
        </w:tc>
      </w:tr>
      <w:tr w:rsidR="000D059A" w14:paraId="4AB81A45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842D19A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is_deleted</w:t>
            </w:r>
            <w:proofErr w:type="spellEnd"/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66FDBC3" w14:textId="77777777" w:rsidR="000D059A" w:rsidRDefault="00000000" w:rsidP="0092449A">
            <w:pPr>
              <w:keepLines/>
            </w:pPr>
            <w:r>
              <w:rPr>
                <w:sz w:val="28"/>
              </w:rPr>
              <w:t>Boolean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C4E8102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สถานะลบเชิงตรรกะ</w:t>
            </w:r>
            <w:proofErr w:type="spellEnd"/>
          </w:p>
        </w:tc>
      </w:tr>
      <w:tr w:rsidR="000D059A" w14:paraId="54FD77E2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3D49C2A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reset_token</w:t>
            </w:r>
            <w:proofErr w:type="spellEnd"/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E77BB97" w14:textId="77777777" w:rsidR="000D059A" w:rsidRDefault="00000000" w:rsidP="0092449A">
            <w:pPr>
              <w:keepLines/>
            </w:pPr>
            <w:r>
              <w:rPr>
                <w:sz w:val="28"/>
              </w:rPr>
              <w:t>String?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26482DF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โทเค็นรีเซ็ตรหัสผ่าน</w:t>
            </w:r>
            <w:proofErr w:type="spellEnd"/>
          </w:p>
        </w:tc>
      </w:tr>
      <w:tr w:rsidR="000D059A" w14:paraId="5124575B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AECEEE6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reset_token_expiry</w:t>
            </w:r>
            <w:proofErr w:type="spellEnd"/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E95A036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DateTime</w:t>
            </w:r>
            <w:proofErr w:type="spellEnd"/>
            <w:r>
              <w:rPr>
                <w:sz w:val="28"/>
              </w:rPr>
              <w:t>?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D2FE301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เวลาหมดอายุของโทเค็นรีเซ็ต</w:t>
            </w:r>
            <w:proofErr w:type="spellEnd"/>
          </w:p>
        </w:tc>
      </w:tr>
      <w:tr w:rsidR="000D059A" w14:paraId="6A8A0053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A382E86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created_at</w:t>
            </w:r>
            <w:proofErr w:type="spellEnd"/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85DBD2B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DateTime</w:t>
            </w:r>
            <w:proofErr w:type="spellEnd"/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F2F0971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วันเวลาที่สร้าง</w:t>
            </w:r>
            <w:proofErr w:type="spellEnd"/>
          </w:p>
        </w:tc>
      </w:tr>
      <w:tr w:rsidR="000D059A" w14:paraId="05681C0E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B3B6CE8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updated_at</w:t>
            </w:r>
            <w:proofErr w:type="spellEnd"/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1CDEAAE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DateTime</w:t>
            </w:r>
            <w:proofErr w:type="spellEnd"/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3B0EC5B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วันเวลาที่ปรับปรุงล่าสุด</w:t>
            </w:r>
            <w:proofErr w:type="spellEnd"/>
          </w:p>
        </w:tc>
      </w:tr>
    </w:tbl>
    <w:p w14:paraId="0608F305" w14:textId="77777777" w:rsidR="000D059A" w:rsidRDefault="00000000" w:rsidP="0092449A">
      <w:pPr>
        <w:keepNext/>
      </w:pPr>
      <w:proofErr w:type="spellStart"/>
      <w:r>
        <w:t>ตารางที่</w:t>
      </w:r>
      <w:proofErr w:type="spellEnd"/>
      <w:r>
        <w:t xml:space="preserve"> 11 Data Dictionary </w:t>
      </w:r>
      <w:proofErr w:type="spellStart"/>
      <w:r>
        <w:t>ตาราง</w:t>
      </w:r>
      <w:proofErr w:type="spellEnd"/>
      <w:r>
        <w:t xml:space="preserve"> documents (</w:t>
      </w:r>
      <w:proofErr w:type="spellStart"/>
      <w:r>
        <w:t>เอกสาร</w:t>
      </w:r>
      <w:proofErr w:type="spellEnd"/>
      <w:r>
        <w:t>)</w:t>
      </w:r>
    </w:p>
    <w:tbl>
      <w:tblPr>
        <w:tblW w:w="10157" w:type="dxa"/>
        <w:jc w:val="center"/>
        <w:tblLayout w:type="fixed"/>
        <w:tblLook w:val="04A0" w:firstRow="1" w:lastRow="0" w:firstColumn="1" w:lastColumn="0" w:noHBand="0" w:noVBand="1"/>
      </w:tblPr>
      <w:tblGrid>
        <w:gridCol w:w="3788"/>
        <w:gridCol w:w="3150"/>
        <w:gridCol w:w="3219"/>
      </w:tblGrid>
      <w:tr w:rsidR="000D059A" w14:paraId="192AEAF5" w14:textId="77777777" w:rsidTr="00907935">
        <w:trPr>
          <w:tblHeader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05FC78F" w14:textId="77777777" w:rsidR="000D059A" w:rsidRDefault="00000000" w:rsidP="0092449A">
            <w:pPr>
              <w:keepNext/>
              <w:keepLines/>
              <w:jc w:val="center"/>
            </w:pPr>
            <w:r>
              <w:rPr>
                <w:b/>
                <w:sz w:val="28"/>
              </w:rPr>
              <w:t>Attribute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5776A08" w14:textId="77777777" w:rsidR="000D059A" w:rsidRDefault="00000000" w:rsidP="0092449A">
            <w:pPr>
              <w:keepNext/>
              <w:keepLines/>
              <w:jc w:val="center"/>
            </w:pPr>
            <w:proofErr w:type="spellStart"/>
            <w:r>
              <w:rPr>
                <w:b/>
                <w:sz w:val="28"/>
              </w:rPr>
              <w:t>ชนิด</w:t>
            </w:r>
            <w:proofErr w:type="spellEnd"/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12B6769" w14:textId="77777777" w:rsidR="000D059A" w:rsidRDefault="00000000" w:rsidP="0092449A">
            <w:pPr>
              <w:keepNext/>
              <w:keepLines/>
              <w:jc w:val="center"/>
            </w:pPr>
            <w:proofErr w:type="spellStart"/>
            <w:r>
              <w:rPr>
                <w:b/>
                <w:sz w:val="28"/>
              </w:rPr>
              <w:t>คำอธิบาย</w:t>
            </w:r>
            <w:proofErr w:type="spellEnd"/>
          </w:p>
        </w:tc>
      </w:tr>
      <w:tr w:rsidR="000D059A" w14:paraId="1A9E29F3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E847B3E" w14:textId="77777777" w:rsidR="000D059A" w:rsidRDefault="00000000" w:rsidP="0092449A">
            <w:pPr>
              <w:keepLines/>
            </w:pPr>
            <w:r>
              <w:rPr>
                <w:sz w:val="28"/>
              </w:rPr>
              <w:t>id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B78C2E0" w14:textId="77777777" w:rsidR="000D059A" w:rsidRDefault="00000000" w:rsidP="0092449A">
            <w:pPr>
              <w:keepLines/>
            </w:pPr>
            <w:r>
              <w:rPr>
                <w:sz w:val="28"/>
              </w:rPr>
              <w:t>String UUID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2D904E9" w14:textId="77777777" w:rsidR="000D059A" w:rsidRDefault="00000000" w:rsidP="0092449A">
            <w:pPr>
              <w:keepLines/>
            </w:pPr>
            <w:r>
              <w:rPr>
                <w:sz w:val="28"/>
              </w:rPr>
              <w:t xml:space="preserve">PK; </w:t>
            </w:r>
            <w:proofErr w:type="spellStart"/>
            <w:r>
              <w:rPr>
                <w:sz w:val="28"/>
              </w:rPr>
              <w:t>รหัสเอกสาร</w:t>
            </w:r>
            <w:proofErr w:type="spellEnd"/>
          </w:p>
        </w:tc>
      </w:tr>
      <w:tr w:rsidR="000D059A" w14:paraId="6BD71A58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0BC17CF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doc_number</w:t>
            </w:r>
            <w:proofErr w:type="spellEnd"/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EA3373" w14:textId="77777777" w:rsidR="000D059A" w:rsidRDefault="00000000" w:rsidP="0092449A">
            <w:pPr>
              <w:keepLines/>
            </w:pPr>
            <w:r>
              <w:rPr>
                <w:sz w:val="28"/>
              </w:rPr>
              <w:t>String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5C46EAF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ไม่ซ้ำ</w:t>
            </w:r>
            <w:proofErr w:type="spellEnd"/>
            <w:r>
              <w:rPr>
                <w:sz w:val="28"/>
              </w:rPr>
              <w:t xml:space="preserve">; </w:t>
            </w:r>
            <w:proofErr w:type="spellStart"/>
            <w:r>
              <w:rPr>
                <w:sz w:val="28"/>
              </w:rPr>
              <w:t>เลขเอกสารที่ไม่ซ้ำ</w:t>
            </w:r>
            <w:proofErr w:type="spellEnd"/>
          </w:p>
        </w:tc>
      </w:tr>
      <w:tr w:rsidR="000D059A" w14:paraId="5BEAC5A1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61A9BF4" w14:textId="77777777" w:rsidR="000D059A" w:rsidRDefault="00000000" w:rsidP="0092449A">
            <w:pPr>
              <w:keepLines/>
            </w:pPr>
            <w:r>
              <w:rPr>
                <w:sz w:val="28"/>
              </w:rPr>
              <w:t>title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5DDAE64" w14:textId="77777777" w:rsidR="000D059A" w:rsidRDefault="00000000" w:rsidP="0092449A">
            <w:pPr>
              <w:keepLines/>
            </w:pPr>
            <w:r>
              <w:rPr>
                <w:sz w:val="28"/>
              </w:rPr>
              <w:t>String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4780880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ชื่อเรื่องเอกสาร</w:t>
            </w:r>
            <w:proofErr w:type="spellEnd"/>
          </w:p>
        </w:tc>
      </w:tr>
      <w:tr w:rsidR="000D059A" w14:paraId="4E15FE8C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8AC94FE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type_id</w:t>
            </w:r>
            <w:proofErr w:type="spellEnd"/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FDCB680" w14:textId="77777777" w:rsidR="000D059A" w:rsidRDefault="00000000" w:rsidP="0092449A">
            <w:pPr>
              <w:keepLines/>
            </w:pPr>
            <w:r>
              <w:rPr>
                <w:sz w:val="28"/>
              </w:rPr>
              <w:t>String UUID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15251BA" w14:textId="77777777" w:rsidR="000D059A" w:rsidRDefault="00000000" w:rsidP="0092449A">
            <w:pPr>
              <w:keepLines/>
            </w:pPr>
            <w:r>
              <w:rPr>
                <w:sz w:val="28"/>
              </w:rPr>
              <w:t xml:space="preserve">FK → </w:t>
            </w:r>
            <w:proofErr w:type="spellStart"/>
            <w:r>
              <w:rPr>
                <w:sz w:val="28"/>
              </w:rPr>
              <w:t>document_types</w:t>
            </w:r>
            <w:proofErr w:type="spellEnd"/>
            <w:r>
              <w:rPr>
                <w:sz w:val="28"/>
              </w:rPr>
              <w:t xml:space="preserve">; </w:t>
            </w:r>
            <w:proofErr w:type="spellStart"/>
            <w:r>
              <w:rPr>
                <w:sz w:val="28"/>
              </w:rPr>
              <w:t>รหัสประเภทเอกสาร</w:t>
            </w:r>
            <w:proofErr w:type="spellEnd"/>
          </w:p>
        </w:tc>
      </w:tr>
      <w:tr w:rsidR="000D059A" w14:paraId="4553A263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CD3209F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creator_id</w:t>
            </w:r>
            <w:proofErr w:type="spellEnd"/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9737F3" w14:textId="77777777" w:rsidR="000D059A" w:rsidRDefault="00000000" w:rsidP="0092449A">
            <w:pPr>
              <w:keepLines/>
            </w:pPr>
            <w:r>
              <w:rPr>
                <w:sz w:val="28"/>
              </w:rPr>
              <w:t>String UUID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64A23FE" w14:textId="77777777" w:rsidR="000D059A" w:rsidRDefault="00000000" w:rsidP="0092449A">
            <w:pPr>
              <w:keepLines/>
            </w:pPr>
            <w:r>
              <w:rPr>
                <w:sz w:val="28"/>
              </w:rPr>
              <w:t xml:space="preserve">FK → users; </w:t>
            </w:r>
            <w:proofErr w:type="spellStart"/>
            <w:r>
              <w:rPr>
                <w:sz w:val="28"/>
              </w:rPr>
              <w:t>รหัสผู้สร้าง</w:t>
            </w:r>
            <w:proofErr w:type="spellEnd"/>
          </w:p>
        </w:tc>
      </w:tr>
      <w:tr w:rsidR="000D059A" w14:paraId="3A3BCFA6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4898502" w14:textId="77777777" w:rsidR="000D059A" w:rsidRDefault="00000000" w:rsidP="0092449A">
            <w:pPr>
              <w:keepLines/>
            </w:pPr>
            <w:r>
              <w:rPr>
                <w:sz w:val="28"/>
              </w:rPr>
              <w:lastRenderedPageBreak/>
              <w:t>status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AC07DCA" w14:textId="77777777" w:rsidR="000D059A" w:rsidRDefault="00000000" w:rsidP="0092449A">
            <w:pPr>
              <w:keepLines/>
            </w:pPr>
            <w:proofErr w:type="gramStart"/>
            <w:r>
              <w:rPr>
                <w:sz w:val="28"/>
              </w:rPr>
              <w:t>Enum(</w:t>
            </w:r>
            <w:proofErr w:type="spellStart"/>
            <w:proofErr w:type="gramEnd"/>
            <w:r>
              <w:rPr>
                <w:sz w:val="28"/>
              </w:rPr>
              <w:t>DocumentStatus</w:t>
            </w:r>
            <w:proofErr w:type="spellEnd"/>
            <w:r>
              <w:rPr>
                <w:sz w:val="28"/>
              </w:rPr>
              <w:t>)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5A65C9D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สถานะเอกสาร</w:t>
            </w:r>
            <w:proofErr w:type="spellEnd"/>
          </w:p>
        </w:tc>
      </w:tr>
      <w:tr w:rsidR="000D059A" w14:paraId="3BD3D23A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399DA44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search_text</w:t>
            </w:r>
            <w:proofErr w:type="spellEnd"/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05716B4" w14:textId="77777777" w:rsidR="000D059A" w:rsidRDefault="00000000" w:rsidP="0092449A">
            <w:pPr>
              <w:keepLines/>
            </w:pPr>
            <w:r>
              <w:rPr>
                <w:sz w:val="28"/>
              </w:rPr>
              <w:t>String?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80ED37B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ข้อความสำหรับค้นหา</w:t>
            </w:r>
            <w:proofErr w:type="spellEnd"/>
          </w:p>
        </w:tc>
      </w:tr>
      <w:tr w:rsidR="000D059A" w14:paraId="61D0D3D1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834CBEB" w14:textId="77777777" w:rsidR="000D059A" w:rsidRDefault="00000000" w:rsidP="0092449A">
            <w:pPr>
              <w:keepLines/>
            </w:pPr>
            <w:r>
              <w:rPr>
                <w:sz w:val="28"/>
              </w:rPr>
              <w:t>tags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C7FCFD6" w14:textId="77777777" w:rsidR="000D059A" w:rsidRDefault="00000000" w:rsidP="0092449A">
            <w:pPr>
              <w:keepLines/>
            </w:pPr>
            <w:proofErr w:type="gramStart"/>
            <w:r>
              <w:rPr>
                <w:sz w:val="28"/>
              </w:rPr>
              <w:t>String[</w:t>
            </w:r>
            <w:proofErr w:type="gramEnd"/>
            <w:r>
              <w:rPr>
                <w:sz w:val="28"/>
              </w:rPr>
              <w:t>]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E5519F0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ป้ายกำกับเอกสาร</w:t>
            </w:r>
            <w:proofErr w:type="spellEnd"/>
          </w:p>
        </w:tc>
      </w:tr>
      <w:tr w:rsidR="000D059A" w14:paraId="2A207CD3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35AEBA5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folder_id</w:t>
            </w:r>
            <w:proofErr w:type="spellEnd"/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20ECFF0" w14:textId="77777777" w:rsidR="000D059A" w:rsidRDefault="00000000" w:rsidP="0092449A">
            <w:pPr>
              <w:keepLines/>
            </w:pPr>
            <w:r>
              <w:rPr>
                <w:sz w:val="28"/>
              </w:rPr>
              <w:t>String UUID?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D4C1077" w14:textId="77777777" w:rsidR="000D059A" w:rsidRDefault="00000000" w:rsidP="0092449A">
            <w:pPr>
              <w:keepLines/>
            </w:pPr>
            <w:r>
              <w:rPr>
                <w:sz w:val="28"/>
              </w:rPr>
              <w:t xml:space="preserve">FK → folders; </w:t>
            </w:r>
            <w:proofErr w:type="spellStart"/>
            <w:r>
              <w:rPr>
                <w:sz w:val="28"/>
              </w:rPr>
              <w:t>รหัสโฟลเดอร์</w:t>
            </w:r>
            <w:proofErr w:type="spellEnd"/>
          </w:p>
        </w:tc>
      </w:tr>
      <w:tr w:rsidR="000D059A" w14:paraId="6C630D52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B616B17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is_deleted</w:t>
            </w:r>
            <w:proofErr w:type="spellEnd"/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356334A" w14:textId="77777777" w:rsidR="000D059A" w:rsidRDefault="00000000" w:rsidP="0092449A">
            <w:pPr>
              <w:keepLines/>
            </w:pPr>
            <w:r>
              <w:rPr>
                <w:sz w:val="28"/>
              </w:rPr>
              <w:t>Boolean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CFA60DF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สถานะลบเชิงตรรกะ</w:t>
            </w:r>
            <w:proofErr w:type="spellEnd"/>
          </w:p>
        </w:tc>
      </w:tr>
      <w:tr w:rsidR="000D059A" w14:paraId="5810F0CF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F02F97A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visibility_type</w:t>
            </w:r>
            <w:proofErr w:type="spellEnd"/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0298C5F" w14:textId="77777777" w:rsidR="000D059A" w:rsidRDefault="00000000" w:rsidP="0092449A">
            <w:pPr>
              <w:keepLines/>
            </w:pPr>
            <w:r>
              <w:rPr>
                <w:sz w:val="28"/>
              </w:rPr>
              <w:t>String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4FAE430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ขอบเขตการมองเห็น</w:t>
            </w:r>
            <w:proofErr w:type="spellEnd"/>
          </w:p>
        </w:tc>
      </w:tr>
      <w:tr w:rsidR="000D059A" w14:paraId="16A15537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CF31A48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visibility_departments</w:t>
            </w:r>
            <w:proofErr w:type="spellEnd"/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543F0E8" w14:textId="77777777" w:rsidR="000D059A" w:rsidRDefault="00000000" w:rsidP="0092449A">
            <w:pPr>
              <w:keepLines/>
            </w:pPr>
            <w:proofErr w:type="gramStart"/>
            <w:r>
              <w:rPr>
                <w:sz w:val="28"/>
              </w:rPr>
              <w:t>String[</w:t>
            </w:r>
            <w:proofErr w:type="gramEnd"/>
            <w:r>
              <w:rPr>
                <w:sz w:val="28"/>
              </w:rPr>
              <w:t>]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7DC954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รหัสแผนกที่มองเห็นได้</w:t>
            </w:r>
            <w:proofErr w:type="spellEnd"/>
          </w:p>
        </w:tc>
      </w:tr>
      <w:tr w:rsidR="000D059A" w14:paraId="55B3D1B1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64ECD36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visibility_users</w:t>
            </w:r>
            <w:proofErr w:type="spellEnd"/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8236D3A" w14:textId="77777777" w:rsidR="000D059A" w:rsidRDefault="00000000" w:rsidP="0092449A">
            <w:pPr>
              <w:keepLines/>
            </w:pPr>
            <w:proofErr w:type="gramStart"/>
            <w:r>
              <w:rPr>
                <w:sz w:val="28"/>
              </w:rPr>
              <w:t>String[</w:t>
            </w:r>
            <w:proofErr w:type="gramEnd"/>
            <w:r>
              <w:rPr>
                <w:sz w:val="28"/>
              </w:rPr>
              <w:t>]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2223764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รหัสผู้ใช้ที่มองเห็นได้</w:t>
            </w:r>
            <w:proofErr w:type="spellEnd"/>
          </w:p>
        </w:tc>
      </w:tr>
      <w:tr w:rsidR="000D059A" w14:paraId="62904362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E804F63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approved_at</w:t>
            </w:r>
            <w:proofErr w:type="spellEnd"/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B726BDF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DateTime</w:t>
            </w:r>
            <w:proofErr w:type="spellEnd"/>
            <w:r>
              <w:rPr>
                <w:sz w:val="28"/>
              </w:rPr>
              <w:t>?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FA11ADB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วันเวลาอนุมัติเอกสาร</w:t>
            </w:r>
            <w:proofErr w:type="spellEnd"/>
          </w:p>
        </w:tc>
      </w:tr>
      <w:tr w:rsidR="000D059A" w14:paraId="2AB38189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376024F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created_at</w:t>
            </w:r>
            <w:proofErr w:type="spellEnd"/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1436644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DateTime</w:t>
            </w:r>
            <w:proofErr w:type="spellEnd"/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1B7292D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วันเวลาที่สร้าง</w:t>
            </w:r>
            <w:proofErr w:type="spellEnd"/>
          </w:p>
        </w:tc>
      </w:tr>
      <w:tr w:rsidR="000D059A" w14:paraId="72AC9E49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37D249C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updated_at</w:t>
            </w:r>
            <w:proofErr w:type="spellEnd"/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2F24539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DateTime</w:t>
            </w:r>
            <w:proofErr w:type="spellEnd"/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356594D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วันเวลาที่ปรับปรุงล่าสุด</w:t>
            </w:r>
            <w:proofErr w:type="spellEnd"/>
          </w:p>
        </w:tc>
      </w:tr>
    </w:tbl>
    <w:p w14:paraId="63414304" w14:textId="77777777" w:rsidR="000D059A" w:rsidRDefault="00000000" w:rsidP="0092449A">
      <w:pPr>
        <w:keepNext/>
      </w:pPr>
      <w:proofErr w:type="spellStart"/>
      <w:r>
        <w:t>ตารางที่</w:t>
      </w:r>
      <w:proofErr w:type="spellEnd"/>
      <w:r>
        <w:t xml:space="preserve"> 12 Data Dictionary </w:t>
      </w:r>
      <w:proofErr w:type="spellStart"/>
      <w:r>
        <w:t>ตาราง</w:t>
      </w:r>
      <w:proofErr w:type="spellEnd"/>
      <w:r>
        <w:t xml:space="preserve"> </w:t>
      </w:r>
      <w:proofErr w:type="spellStart"/>
      <w:r>
        <w:t>pr_forms</w:t>
      </w:r>
      <w:proofErr w:type="spellEnd"/>
      <w:r>
        <w:t xml:space="preserve"> (</w:t>
      </w:r>
      <w:proofErr w:type="spellStart"/>
      <w:r>
        <w:t>ใบขอซื้อ</w:t>
      </w:r>
      <w:proofErr w:type="spellEnd"/>
      <w:r>
        <w:t>)</w:t>
      </w:r>
    </w:p>
    <w:tbl>
      <w:tblPr>
        <w:tblW w:w="10157" w:type="dxa"/>
        <w:jc w:val="center"/>
        <w:tblLayout w:type="fixed"/>
        <w:tblLook w:val="04A0" w:firstRow="1" w:lastRow="0" w:firstColumn="1" w:lastColumn="0" w:noHBand="0" w:noVBand="1"/>
      </w:tblPr>
      <w:tblGrid>
        <w:gridCol w:w="3788"/>
        <w:gridCol w:w="3150"/>
        <w:gridCol w:w="3219"/>
      </w:tblGrid>
      <w:tr w:rsidR="000D059A" w14:paraId="2EF348B0" w14:textId="77777777" w:rsidTr="00907935">
        <w:trPr>
          <w:tblHeader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9B4CAE4" w14:textId="77777777" w:rsidR="000D059A" w:rsidRDefault="00000000" w:rsidP="0092449A">
            <w:pPr>
              <w:keepNext/>
              <w:keepLines/>
              <w:jc w:val="center"/>
            </w:pPr>
            <w:r>
              <w:rPr>
                <w:b/>
                <w:sz w:val="28"/>
              </w:rPr>
              <w:t>Attribute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7D86FE3" w14:textId="77777777" w:rsidR="000D059A" w:rsidRDefault="00000000" w:rsidP="0092449A">
            <w:pPr>
              <w:keepNext/>
              <w:keepLines/>
              <w:jc w:val="center"/>
            </w:pPr>
            <w:proofErr w:type="spellStart"/>
            <w:r>
              <w:rPr>
                <w:b/>
                <w:sz w:val="28"/>
              </w:rPr>
              <w:t>ชนิด</w:t>
            </w:r>
            <w:proofErr w:type="spellEnd"/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5490FE4" w14:textId="77777777" w:rsidR="000D059A" w:rsidRDefault="00000000" w:rsidP="0092449A">
            <w:pPr>
              <w:keepNext/>
              <w:keepLines/>
              <w:jc w:val="center"/>
            </w:pPr>
            <w:proofErr w:type="spellStart"/>
            <w:r>
              <w:rPr>
                <w:b/>
                <w:sz w:val="28"/>
              </w:rPr>
              <w:t>คำอธิบาย</w:t>
            </w:r>
            <w:proofErr w:type="spellEnd"/>
          </w:p>
        </w:tc>
      </w:tr>
      <w:tr w:rsidR="000D059A" w14:paraId="012F5206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6385DE1" w14:textId="77777777" w:rsidR="000D059A" w:rsidRDefault="00000000" w:rsidP="0092449A">
            <w:pPr>
              <w:keepLines/>
            </w:pPr>
            <w:r>
              <w:rPr>
                <w:sz w:val="28"/>
              </w:rPr>
              <w:t>id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B7667B0" w14:textId="77777777" w:rsidR="000D059A" w:rsidRDefault="00000000" w:rsidP="0092449A">
            <w:pPr>
              <w:keepLines/>
            </w:pPr>
            <w:r>
              <w:rPr>
                <w:sz w:val="28"/>
              </w:rPr>
              <w:t>String UUID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874BACF" w14:textId="77777777" w:rsidR="000D059A" w:rsidRDefault="00000000" w:rsidP="0092449A">
            <w:pPr>
              <w:keepLines/>
            </w:pPr>
            <w:r>
              <w:rPr>
                <w:sz w:val="28"/>
              </w:rPr>
              <w:t xml:space="preserve">PK; </w:t>
            </w:r>
            <w:proofErr w:type="spellStart"/>
            <w:r>
              <w:rPr>
                <w:sz w:val="28"/>
              </w:rPr>
              <w:t>รหัสใบขอซื้อ</w:t>
            </w:r>
            <w:proofErr w:type="spellEnd"/>
          </w:p>
        </w:tc>
      </w:tr>
      <w:tr w:rsidR="000D059A" w14:paraId="0E678F49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F6A53D9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document_id</w:t>
            </w:r>
            <w:proofErr w:type="spellEnd"/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D1F70FD" w14:textId="77777777" w:rsidR="000D059A" w:rsidRDefault="00000000" w:rsidP="0092449A">
            <w:pPr>
              <w:keepLines/>
            </w:pPr>
            <w:r>
              <w:rPr>
                <w:sz w:val="28"/>
              </w:rPr>
              <w:t>String UUID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A3E985A" w14:textId="77777777" w:rsidR="000D059A" w:rsidRDefault="00000000" w:rsidP="0092449A">
            <w:pPr>
              <w:keepLines/>
            </w:pPr>
            <w:r>
              <w:rPr>
                <w:sz w:val="28"/>
              </w:rPr>
              <w:t xml:space="preserve">FK → documents; </w:t>
            </w:r>
            <w:proofErr w:type="spellStart"/>
            <w:r>
              <w:rPr>
                <w:sz w:val="28"/>
              </w:rPr>
              <w:t>ไม่ซ้ำ</w:t>
            </w:r>
            <w:proofErr w:type="spellEnd"/>
            <w:r>
              <w:rPr>
                <w:sz w:val="28"/>
              </w:rPr>
              <w:t xml:space="preserve">; </w:t>
            </w:r>
            <w:proofErr w:type="spellStart"/>
            <w:r>
              <w:rPr>
                <w:sz w:val="28"/>
              </w:rPr>
              <w:t>รหัสเอกสาร</w:t>
            </w:r>
            <w:proofErr w:type="spellEnd"/>
          </w:p>
        </w:tc>
      </w:tr>
      <w:tr w:rsidR="000D059A" w14:paraId="3D213563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5F0AE26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requested_date</w:t>
            </w:r>
            <w:proofErr w:type="spellEnd"/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D55BE58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DateTime</w:t>
            </w:r>
            <w:proofErr w:type="spellEnd"/>
            <w:r>
              <w:rPr>
                <w:sz w:val="28"/>
              </w:rPr>
              <w:t>?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D742E4F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วันที่ขอซื้อ</w:t>
            </w:r>
            <w:proofErr w:type="spellEnd"/>
          </w:p>
        </w:tc>
      </w:tr>
      <w:tr w:rsidR="000D059A" w14:paraId="02F2A94E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E09E2A5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required_date</w:t>
            </w:r>
            <w:proofErr w:type="spellEnd"/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C4898F4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DateTime</w:t>
            </w:r>
            <w:proofErr w:type="spellEnd"/>
            <w:r>
              <w:rPr>
                <w:sz w:val="28"/>
              </w:rPr>
              <w:t>?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8208748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วันที่ต้องการใช้</w:t>
            </w:r>
            <w:proofErr w:type="spellEnd"/>
          </w:p>
        </w:tc>
      </w:tr>
      <w:tr w:rsidR="000D059A" w14:paraId="7FF04E22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255C823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requester_id</w:t>
            </w:r>
            <w:proofErr w:type="spellEnd"/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FEBC667" w14:textId="77777777" w:rsidR="000D059A" w:rsidRDefault="00000000" w:rsidP="0092449A">
            <w:pPr>
              <w:keepLines/>
            </w:pPr>
            <w:r>
              <w:rPr>
                <w:sz w:val="28"/>
              </w:rPr>
              <w:t>String UUID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327262D" w14:textId="77777777" w:rsidR="000D059A" w:rsidRDefault="00000000" w:rsidP="0092449A">
            <w:pPr>
              <w:keepLines/>
            </w:pPr>
            <w:r>
              <w:rPr>
                <w:sz w:val="28"/>
              </w:rPr>
              <w:t xml:space="preserve">FK → users; </w:t>
            </w:r>
            <w:proofErr w:type="spellStart"/>
            <w:r>
              <w:rPr>
                <w:sz w:val="28"/>
              </w:rPr>
              <w:t>รหัสผู้ขอซื้อ</w:t>
            </w:r>
            <w:proofErr w:type="spellEnd"/>
          </w:p>
        </w:tc>
      </w:tr>
      <w:tr w:rsidR="000D059A" w14:paraId="494D6854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0F25AA0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department_id</w:t>
            </w:r>
            <w:proofErr w:type="spellEnd"/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C8B71BC" w14:textId="77777777" w:rsidR="000D059A" w:rsidRDefault="00000000" w:rsidP="0092449A">
            <w:pPr>
              <w:keepLines/>
            </w:pPr>
            <w:r>
              <w:rPr>
                <w:sz w:val="28"/>
              </w:rPr>
              <w:t>String UUID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C970951" w14:textId="77777777" w:rsidR="000D059A" w:rsidRDefault="00000000" w:rsidP="0092449A">
            <w:pPr>
              <w:keepLines/>
            </w:pPr>
            <w:r>
              <w:rPr>
                <w:sz w:val="28"/>
              </w:rPr>
              <w:t xml:space="preserve">FK → departments; </w:t>
            </w:r>
            <w:proofErr w:type="spellStart"/>
            <w:r>
              <w:rPr>
                <w:sz w:val="28"/>
              </w:rPr>
              <w:t>รหัสแผนก</w:t>
            </w:r>
            <w:proofErr w:type="spellEnd"/>
          </w:p>
        </w:tc>
      </w:tr>
      <w:tr w:rsidR="000D059A" w14:paraId="030873DF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9A83AC1" w14:textId="77777777" w:rsidR="000D059A" w:rsidRDefault="00000000" w:rsidP="0092449A">
            <w:pPr>
              <w:keepLines/>
            </w:pPr>
            <w:r>
              <w:rPr>
                <w:sz w:val="28"/>
              </w:rPr>
              <w:t>purpose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5E2C899" w14:textId="77777777" w:rsidR="000D059A" w:rsidRDefault="00000000" w:rsidP="0092449A">
            <w:pPr>
              <w:keepLines/>
            </w:pPr>
            <w:r>
              <w:rPr>
                <w:sz w:val="28"/>
              </w:rPr>
              <w:t>String?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83637D2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วัตถุประสงค์การขอซื้อ</w:t>
            </w:r>
            <w:proofErr w:type="spellEnd"/>
          </w:p>
        </w:tc>
      </w:tr>
      <w:tr w:rsidR="000D059A" w14:paraId="240BD794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651D9CC" w14:textId="77777777" w:rsidR="000D059A" w:rsidRDefault="00000000" w:rsidP="0092449A">
            <w:pPr>
              <w:keepLines/>
            </w:pPr>
            <w:r>
              <w:rPr>
                <w:sz w:val="28"/>
              </w:rPr>
              <w:t>remark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D1D5242" w14:textId="77777777" w:rsidR="000D059A" w:rsidRDefault="00000000" w:rsidP="0092449A">
            <w:pPr>
              <w:keepLines/>
            </w:pPr>
            <w:r>
              <w:rPr>
                <w:sz w:val="28"/>
              </w:rPr>
              <w:t>String?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8E99528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หมายเหตุ</w:t>
            </w:r>
            <w:proofErr w:type="spellEnd"/>
          </w:p>
        </w:tc>
      </w:tr>
      <w:tr w:rsidR="000D059A" w14:paraId="757A7294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55A1D82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total_amount</w:t>
            </w:r>
            <w:proofErr w:type="spellEnd"/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D2AEEC7" w14:textId="77777777" w:rsidR="000D059A" w:rsidRDefault="00000000" w:rsidP="0092449A">
            <w:pPr>
              <w:keepLines/>
            </w:pPr>
            <w:proofErr w:type="gramStart"/>
            <w:r>
              <w:rPr>
                <w:sz w:val="28"/>
              </w:rPr>
              <w:t>Decimal(</w:t>
            </w:r>
            <w:proofErr w:type="gramEnd"/>
            <w:r>
              <w:rPr>
                <w:sz w:val="28"/>
              </w:rPr>
              <w:t>10,2)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3170729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ยอดเงินรวม</w:t>
            </w:r>
            <w:proofErr w:type="spellEnd"/>
          </w:p>
        </w:tc>
      </w:tr>
      <w:tr w:rsidR="000D059A" w14:paraId="7A6EB9EC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58A8AED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created_at</w:t>
            </w:r>
            <w:proofErr w:type="spellEnd"/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F00AD57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DateTime</w:t>
            </w:r>
            <w:proofErr w:type="spellEnd"/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806DD90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วันเวลาที่สร้าง</w:t>
            </w:r>
            <w:proofErr w:type="spellEnd"/>
          </w:p>
        </w:tc>
      </w:tr>
      <w:tr w:rsidR="000D059A" w14:paraId="244E1115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4DF800F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updated_at</w:t>
            </w:r>
            <w:proofErr w:type="spellEnd"/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D407387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DateTime</w:t>
            </w:r>
            <w:proofErr w:type="spellEnd"/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C9CBEBB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วันเวลาที่ปรับปรุงล่าสุด</w:t>
            </w:r>
            <w:proofErr w:type="spellEnd"/>
          </w:p>
        </w:tc>
      </w:tr>
    </w:tbl>
    <w:p w14:paraId="3BDFC69D" w14:textId="77777777" w:rsidR="0092449A" w:rsidRDefault="0092449A" w:rsidP="0092449A">
      <w:pPr>
        <w:keepNext/>
      </w:pPr>
    </w:p>
    <w:p w14:paraId="4C21A01A" w14:textId="77777777" w:rsidR="0092449A" w:rsidRDefault="0092449A" w:rsidP="0092449A">
      <w:pPr>
        <w:keepNext/>
      </w:pPr>
    </w:p>
    <w:p w14:paraId="5B904B70" w14:textId="77777777" w:rsidR="0092449A" w:rsidRDefault="0092449A" w:rsidP="0092449A">
      <w:pPr>
        <w:keepNext/>
      </w:pPr>
    </w:p>
    <w:p w14:paraId="61F223ED" w14:textId="0DE4B22C" w:rsidR="000D059A" w:rsidRDefault="00000000" w:rsidP="0092449A">
      <w:pPr>
        <w:keepNext/>
        <w:spacing w:line="14" w:lineRule="atLeast"/>
      </w:pPr>
      <w:proofErr w:type="spellStart"/>
      <w:r>
        <w:t>ตารางที่</w:t>
      </w:r>
      <w:proofErr w:type="spellEnd"/>
      <w:r>
        <w:t xml:space="preserve"> 13 Data Dictionary </w:t>
      </w:r>
      <w:proofErr w:type="spellStart"/>
      <w:r>
        <w:t>ตาราง</w:t>
      </w:r>
      <w:proofErr w:type="spellEnd"/>
      <w:r>
        <w:t xml:space="preserve"> </w:t>
      </w:r>
      <w:proofErr w:type="spellStart"/>
      <w:r>
        <w:t>pr_form_items</w:t>
      </w:r>
      <w:proofErr w:type="spellEnd"/>
      <w:r>
        <w:t xml:space="preserve"> (</w:t>
      </w:r>
      <w:proofErr w:type="spellStart"/>
      <w:r>
        <w:t>รายการใบขอซื้อ</w:t>
      </w:r>
      <w:proofErr w:type="spellEnd"/>
      <w:r>
        <w:t>)</w:t>
      </w:r>
    </w:p>
    <w:tbl>
      <w:tblPr>
        <w:tblW w:w="10157" w:type="dxa"/>
        <w:jc w:val="center"/>
        <w:tblLayout w:type="fixed"/>
        <w:tblLook w:val="04A0" w:firstRow="1" w:lastRow="0" w:firstColumn="1" w:lastColumn="0" w:noHBand="0" w:noVBand="1"/>
      </w:tblPr>
      <w:tblGrid>
        <w:gridCol w:w="3788"/>
        <w:gridCol w:w="3150"/>
        <w:gridCol w:w="3219"/>
      </w:tblGrid>
      <w:tr w:rsidR="000D059A" w14:paraId="1E4EFCC1" w14:textId="77777777" w:rsidTr="00907935">
        <w:trPr>
          <w:tblHeader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1591803" w14:textId="77777777" w:rsidR="000D059A" w:rsidRDefault="00000000" w:rsidP="0092449A">
            <w:pPr>
              <w:keepNext/>
              <w:keepLines/>
              <w:spacing w:line="14" w:lineRule="atLeast"/>
              <w:jc w:val="center"/>
            </w:pPr>
            <w:r>
              <w:rPr>
                <w:b/>
                <w:sz w:val="28"/>
              </w:rPr>
              <w:t>Attribute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1FAE78E" w14:textId="77777777" w:rsidR="000D059A" w:rsidRDefault="00000000" w:rsidP="0092449A">
            <w:pPr>
              <w:keepNext/>
              <w:keepLines/>
              <w:spacing w:line="14" w:lineRule="atLeast"/>
              <w:jc w:val="center"/>
            </w:pPr>
            <w:proofErr w:type="spellStart"/>
            <w:r>
              <w:rPr>
                <w:b/>
                <w:sz w:val="28"/>
              </w:rPr>
              <w:t>ชนิด</w:t>
            </w:r>
            <w:proofErr w:type="spellEnd"/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19222D4" w14:textId="77777777" w:rsidR="000D059A" w:rsidRDefault="00000000" w:rsidP="0092449A">
            <w:pPr>
              <w:keepNext/>
              <w:keepLines/>
              <w:spacing w:line="14" w:lineRule="atLeast"/>
              <w:jc w:val="center"/>
            </w:pPr>
            <w:proofErr w:type="spellStart"/>
            <w:r>
              <w:rPr>
                <w:b/>
                <w:sz w:val="28"/>
              </w:rPr>
              <w:t>คำอธิบาย</w:t>
            </w:r>
            <w:proofErr w:type="spellEnd"/>
          </w:p>
        </w:tc>
      </w:tr>
      <w:tr w:rsidR="000D059A" w14:paraId="0E7955AF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7433481" w14:textId="77777777" w:rsidR="000D059A" w:rsidRDefault="00000000" w:rsidP="0092449A">
            <w:pPr>
              <w:keepLines/>
              <w:spacing w:line="14" w:lineRule="atLeast"/>
            </w:pPr>
            <w:r>
              <w:rPr>
                <w:sz w:val="28"/>
              </w:rPr>
              <w:t>id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8422223" w14:textId="77777777" w:rsidR="000D059A" w:rsidRDefault="00000000" w:rsidP="0092449A">
            <w:pPr>
              <w:keepLines/>
              <w:spacing w:line="14" w:lineRule="atLeast"/>
            </w:pPr>
            <w:r>
              <w:rPr>
                <w:sz w:val="28"/>
              </w:rPr>
              <w:t>String UUID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C247A6C" w14:textId="77777777" w:rsidR="000D059A" w:rsidRDefault="00000000" w:rsidP="0092449A">
            <w:pPr>
              <w:keepLines/>
              <w:spacing w:line="14" w:lineRule="atLeast"/>
            </w:pPr>
            <w:r>
              <w:rPr>
                <w:sz w:val="28"/>
              </w:rPr>
              <w:t xml:space="preserve">PK; </w:t>
            </w:r>
            <w:proofErr w:type="spellStart"/>
            <w:r>
              <w:rPr>
                <w:sz w:val="28"/>
              </w:rPr>
              <w:t>รหัสรายการใบขอซื้อ</w:t>
            </w:r>
            <w:proofErr w:type="spellEnd"/>
          </w:p>
        </w:tc>
      </w:tr>
      <w:tr w:rsidR="000D059A" w14:paraId="1BAFBBA5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FD8C2E2" w14:textId="77777777" w:rsidR="000D059A" w:rsidRDefault="00000000" w:rsidP="0092449A">
            <w:pPr>
              <w:keepLines/>
              <w:spacing w:line="14" w:lineRule="atLeast"/>
            </w:pPr>
            <w:proofErr w:type="spellStart"/>
            <w:r>
              <w:rPr>
                <w:sz w:val="28"/>
              </w:rPr>
              <w:t>pr_form_id</w:t>
            </w:r>
            <w:proofErr w:type="spellEnd"/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9B94DAB" w14:textId="77777777" w:rsidR="000D059A" w:rsidRDefault="00000000" w:rsidP="0092449A">
            <w:pPr>
              <w:keepLines/>
              <w:spacing w:line="14" w:lineRule="atLeast"/>
            </w:pPr>
            <w:r>
              <w:rPr>
                <w:sz w:val="28"/>
              </w:rPr>
              <w:t>String UUID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4E54C5F" w14:textId="77777777" w:rsidR="000D059A" w:rsidRDefault="00000000" w:rsidP="0092449A">
            <w:pPr>
              <w:keepLines/>
              <w:spacing w:line="14" w:lineRule="atLeast"/>
            </w:pPr>
            <w:r>
              <w:rPr>
                <w:sz w:val="28"/>
              </w:rPr>
              <w:t xml:space="preserve">FK → </w:t>
            </w:r>
            <w:proofErr w:type="spellStart"/>
            <w:r>
              <w:rPr>
                <w:sz w:val="28"/>
              </w:rPr>
              <w:t>pr_forms</w:t>
            </w:r>
            <w:proofErr w:type="spellEnd"/>
            <w:r>
              <w:rPr>
                <w:sz w:val="28"/>
              </w:rPr>
              <w:t xml:space="preserve">; </w:t>
            </w:r>
            <w:proofErr w:type="spellStart"/>
            <w:r>
              <w:rPr>
                <w:sz w:val="28"/>
              </w:rPr>
              <w:t>รหัสใบขอซื้อ</w:t>
            </w:r>
            <w:proofErr w:type="spellEnd"/>
          </w:p>
        </w:tc>
      </w:tr>
      <w:tr w:rsidR="000D059A" w14:paraId="0CFBC223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FBE6868" w14:textId="77777777" w:rsidR="000D059A" w:rsidRDefault="00000000" w:rsidP="0092449A">
            <w:pPr>
              <w:keepLines/>
              <w:spacing w:line="14" w:lineRule="atLeast"/>
            </w:pPr>
            <w:proofErr w:type="spellStart"/>
            <w:r>
              <w:rPr>
                <w:sz w:val="28"/>
              </w:rPr>
              <w:t>item_name</w:t>
            </w:r>
            <w:proofErr w:type="spellEnd"/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6B831DB" w14:textId="77777777" w:rsidR="000D059A" w:rsidRDefault="00000000" w:rsidP="0092449A">
            <w:pPr>
              <w:keepLines/>
              <w:spacing w:line="14" w:lineRule="atLeast"/>
            </w:pPr>
            <w:r>
              <w:rPr>
                <w:sz w:val="28"/>
              </w:rPr>
              <w:t>String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35D4A64" w14:textId="77777777" w:rsidR="000D059A" w:rsidRDefault="00000000" w:rsidP="0092449A">
            <w:pPr>
              <w:keepLines/>
              <w:spacing w:line="14" w:lineRule="atLeast"/>
            </w:pPr>
            <w:proofErr w:type="spellStart"/>
            <w:r>
              <w:rPr>
                <w:sz w:val="28"/>
              </w:rPr>
              <w:t>ชื่อรายการสินค้า</w:t>
            </w:r>
            <w:proofErr w:type="spellEnd"/>
          </w:p>
        </w:tc>
      </w:tr>
      <w:tr w:rsidR="000D059A" w14:paraId="155EDAE2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1536A18" w14:textId="77777777" w:rsidR="000D059A" w:rsidRDefault="00000000" w:rsidP="0092449A">
            <w:pPr>
              <w:keepLines/>
              <w:spacing w:line="14" w:lineRule="atLeast"/>
            </w:pPr>
            <w:r>
              <w:rPr>
                <w:sz w:val="28"/>
              </w:rPr>
              <w:t>quantity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819E917" w14:textId="77777777" w:rsidR="000D059A" w:rsidRDefault="00000000" w:rsidP="0092449A">
            <w:pPr>
              <w:keepLines/>
              <w:spacing w:line="14" w:lineRule="atLeast"/>
            </w:pPr>
            <w:r>
              <w:rPr>
                <w:sz w:val="28"/>
              </w:rPr>
              <w:t>Int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5101768" w14:textId="77777777" w:rsidR="000D059A" w:rsidRDefault="00000000" w:rsidP="0092449A">
            <w:pPr>
              <w:keepLines/>
              <w:spacing w:line="14" w:lineRule="atLeast"/>
            </w:pPr>
            <w:proofErr w:type="spellStart"/>
            <w:r>
              <w:rPr>
                <w:sz w:val="28"/>
              </w:rPr>
              <w:t>จำนวน</w:t>
            </w:r>
            <w:proofErr w:type="spellEnd"/>
          </w:p>
        </w:tc>
      </w:tr>
      <w:tr w:rsidR="000D059A" w14:paraId="5FFA0251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2FFCB5E" w14:textId="77777777" w:rsidR="000D059A" w:rsidRDefault="00000000" w:rsidP="0092449A">
            <w:pPr>
              <w:keepLines/>
              <w:spacing w:line="14" w:lineRule="atLeast"/>
            </w:pPr>
            <w:r>
              <w:rPr>
                <w:sz w:val="28"/>
              </w:rPr>
              <w:t>unit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A29C8FC" w14:textId="77777777" w:rsidR="000D059A" w:rsidRDefault="00000000" w:rsidP="0092449A">
            <w:pPr>
              <w:keepLines/>
              <w:spacing w:line="14" w:lineRule="atLeast"/>
            </w:pPr>
            <w:r>
              <w:rPr>
                <w:sz w:val="28"/>
              </w:rPr>
              <w:t>String?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01064DC" w14:textId="77777777" w:rsidR="000D059A" w:rsidRDefault="00000000" w:rsidP="0092449A">
            <w:pPr>
              <w:keepLines/>
              <w:spacing w:line="14" w:lineRule="atLeast"/>
            </w:pPr>
            <w:proofErr w:type="spellStart"/>
            <w:r>
              <w:rPr>
                <w:sz w:val="28"/>
              </w:rPr>
              <w:t>หน่วยนับ</w:t>
            </w:r>
            <w:proofErr w:type="spellEnd"/>
          </w:p>
        </w:tc>
      </w:tr>
      <w:tr w:rsidR="000D059A" w14:paraId="4370AA5D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537D8B0" w14:textId="77777777" w:rsidR="000D059A" w:rsidRDefault="00000000" w:rsidP="0092449A">
            <w:pPr>
              <w:keepLines/>
              <w:spacing w:line="14" w:lineRule="atLeast"/>
            </w:pPr>
            <w:proofErr w:type="spellStart"/>
            <w:r>
              <w:rPr>
                <w:sz w:val="28"/>
              </w:rPr>
              <w:t>unit_price</w:t>
            </w:r>
            <w:proofErr w:type="spellEnd"/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A8083B3" w14:textId="77777777" w:rsidR="000D059A" w:rsidRDefault="00000000" w:rsidP="0092449A">
            <w:pPr>
              <w:keepLines/>
              <w:spacing w:line="14" w:lineRule="atLeast"/>
            </w:pPr>
            <w:proofErr w:type="gramStart"/>
            <w:r>
              <w:rPr>
                <w:sz w:val="28"/>
              </w:rPr>
              <w:t>Decimal(</w:t>
            </w:r>
            <w:proofErr w:type="gramEnd"/>
            <w:r>
              <w:rPr>
                <w:sz w:val="28"/>
              </w:rPr>
              <w:t>10,2)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F492080" w14:textId="77777777" w:rsidR="000D059A" w:rsidRDefault="00000000" w:rsidP="0092449A">
            <w:pPr>
              <w:keepLines/>
              <w:spacing w:line="14" w:lineRule="atLeast"/>
            </w:pPr>
            <w:proofErr w:type="spellStart"/>
            <w:r>
              <w:rPr>
                <w:sz w:val="28"/>
              </w:rPr>
              <w:t>ราคาต่อหน่วย</w:t>
            </w:r>
            <w:proofErr w:type="spellEnd"/>
          </w:p>
        </w:tc>
      </w:tr>
      <w:tr w:rsidR="000D059A" w14:paraId="145F75B1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4447FC9" w14:textId="77777777" w:rsidR="000D059A" w:rsidRDefault="00000000" w:rsidP="0092449A">
            <w:pPr>
              <w:keepLines/>
              <w:spacing w:line="14" w:lineRule="atLeast"/>
            </w:pPr>
            <w:proofErr w:type="spellStart"/>
            <w:r>
              <w:rPr>
                <w:sz w:val="28"/>
              </w:rPr>
              <w:t>total_price</w:t>
            </w:r>
            <w:proofErr w:type="spellEnd"/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2E71F3B" w14:textId="77777777" w:rsidR="000D059A" w:rsidRDefault="00000000" w:rsidP="0092449A">
            <w:pPr>
              <w:keepLines/>
              <w:spacing w:line="14" w:lineRule="atLeast"/>
            </w:pPr>
            <w:proofErr w:type="gramStart"/>
            <w:r>
              <w:rPr>
                <w:sz w:val="28"/>
              </w:rPr>
              <w:t>Decimal(</w:t>
            </w:r>
            <w:proofErr w:type="gramEnd"/>
            <w:r>
              <w:rPr>
                <w:sz w:val="28"/>
              </w:rPr>
              <w:t>10,2)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7A5F2C6" w14:textId="77777777" w:rsidR="000D059A" w:rsidRDefault="00000000" w:rsidP="0092449A">
            <w:pPr>
              <w:keepLines/>
              <w:spacing w:line="14" w:lineRule="atLeast"/>
            </w:pPr>
            <w:proofErr w:type="spellStart"/>
            <w:r>
              <w:rPr>
                <w:sz w:val="28"/>
              </w:rPr>
              <w:t>ราคารวมรายการ</w:t>
            </w:r>
            <w:proofErr w:type="spellEnd"/>
          </w:p>
        </w:tc>
      </w:tr>
      <w:tr w:rsidR="000D059A" w14:paraId="06F947AF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D32C006" w14:textId="77777777" w:rsidR="000D059A" w:rsidRDefault="00000000" w:rsidP="0092449A">
            <w:pPr>
              <w:keepLines/>
              <w:spacing w:line="14" w:lineRule="atLeast"/>
            </w:pPr>
            <w:r>
              <w:rPr>
                <w:sz w:val="28"/>
              </w:rPr>
              <w:t>remark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EFD6CEA" w14:textId="77777777" w:rsidR="000D059A" w:rsidRDefault="00000000" w:rsidP="0092449A">
            <w:pPr>
              <w:keepLines/>
              <w:spacing w:line="14" w:lineRule="atLeast"/>
            </w:pPr>
            <w:r>
              <w:rPr>
                <w:sz w:val="28"/>
              </w:rPr>
              <w:t>String?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B481278" w14:textId="77777777" w:rsidR="000D059A" w:rsidRDefault="00000000" w:rsidP="0092449A">
            <w:pPr>
              <w:keepLines/>
              <w:spacing w:line="14" w:lineRule="atLeast"/>
            </w:pPr>
            <w:proofErr w:type="spellStart"/>
            <w:r>
              <w:rPr>
                <w:sz w:val="28"/>
              </w:rPr>
              <w:t>หมายเหตุ</w:t>
            </w:r>
            <w:proofErr w:type="spellEnd"/>
          </w:p>
        </w:tc>
      </w:tr>
      <w:tr w:rsidR="000D059A" w14:paraId="7F863158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43FBFFF" w14:textId="77777777" w:rsidR="000D059A" w:rsidRDefault="00000000" w:rsidP="0092449A">
            <w:pPr>
              <w:keepLines/>
              <w:spacing w:line="14" w:lineRule="atLeast"/>
            </w:pPr>
            <w:proofErr w:type="spellStart"/>
            <w:r>
              <w:rPr>
                <w:sz w:val="28"/>
              </w:rPr>
              <w:t>created_at</w:t>
            </w:r>
            <w:proofErr w:type="spellEnd"/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CB54EB0" w14:textId="77777777" w:rsidR="000D059A" w:rsidRDefault="00000000" w:rsidP="0092449A">
            <w:pPr>
              <w:keepLines/>
              <w:spacing w:line="14" w:lineRule="atLeast"/>
            </w:pPr>
            <w:proofErr w:type="spellStart"/>
            <w:r>
              <w:rPr>
                <w:sz w:val="28"/>
              </w:rPr>
              <w:t>DateTime</w:t>
            </w:r>
            <w:proofErr w:type="spellEnd"/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298807F" w14:textId="77777777" w:rsidR="000D059A" w:rsidRDefault="00000000" w:rsidP="0092449A">
            <w:pPr>
              <w:keepLines/>
              <w:spacing w:line="14" w:lineRule="atLeast"/>
            </w:pPr>
            <w:proofErr w:type="spellStart"/>
            <w:r>
              <w:rPr>
                <w:sz w:val="28"/>
              </w:rPr>
              <w:t>วันเวลาที่สร้าง</w:t>
            </w:r>
            <w:proofErr w:type="spellEnd"/>
          </w:p>
        </w:tc>
      </w:tr>
      <w:tr w:rsidR="000D059A" w14:paraId="1B3A4D37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A1FF96C" w14:textId="77777777" w:rsidR="000D059A" w:rsidRDefault="00000000" w:rsidP="0092449A">
            <w:pPr>
              <w:keepLines/>
              <w:spacing w:line="14" w:lineRule="atLeast"/>
            </w:pPr>
            <w:proofErr w:type="spellStart"/>
            <w:r>
              <w:rPr>
                <w:sz w:val="28"/>
              </w:rPr>
              <w:t>updated_at</w:t>
            </w:r>
            <w:proofErr w:type="spellEnd"/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B09933" w14:textId="77777777" w:rsidR="000D059A" w:rsidRDefault="00000000" w:rsidP="0092449A">
            <w:pPr>
              <w:keepLines/>
              <w:spacing w:line="14" w:lineRule="atLeast"/>
            </w:pPr>
            <w:proofErr w:type="spellStart"/>
            <w:r>
              <w:rPr>
                <w:sz w:val="28"/>
              </w:rPr>
              <w:t>DateTime</w:t>
            </w:r>
            <w:proofErr w:type="spellEnd"/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CF201C1" w14:textId="77777777" w:rsidR="000D059A" w:rsidRDefault="00000000" w:rsidP="0092449A">
            <w:pPr>
              <w:keepLines/>
              <w:spacing w:line="14" w:lineRule="atLeast"/>
            </w:pPr>
            <w:proofErr w:type="spellStart"/>
            <w:r>
              <w:rPr>
                <w:sz w:val="28"/>
              </w:rPr>
              <w:t>วันเวลาที่ปรับปรุงล่าสุด</w:t>
            </w:r>
            <w:proofErr w:type="spellEnd"/>
          </w:p>
        </w:tc>
      </w:tr>
    </w:tbl>
    <w:p w14:paraId="26B0F373" w14:textId="77777777" w:rsidR="000D059A" w:rsidRDefault="00000000" w:rsidP="0092449A">
      <w:pPr>
        <w:keepNext/>
        <w:spacing w:line="14" w:lineRule="atLeast"/>
      </w:pPr>
      <w:proofErr w:type="spellStart"/>
      <w:r>
        <w:t>ตารางที่</w:t>
      </w:r>
      <w:proofErr w:type="spellEnd"/>
      <w:r>
        <w:t xml:space="preserve"> 14 Data Dictionary </w:t>
      </w:r>
      <w:proofErr w:type="spellStart"/>
      <w:r>
        <w:t>ตาราง</w:t>
      </w:r>
      <w:proofErr w:type="spellEnd"/>
      <w:r>
        <w:t xml:space="preserve"> </w:t>
      </w:r>
      <w:proofErr w:type="spellStart"/>
      <w:r>
        <w:t>po_forms</w:t>
      </w:r>
      <w:proofErr w:type="spellEnd"/>
      <w:r>
        <w:t xml:space="preserve"> (</w:t>
      </w:r>
      <w:proofErr w:type="spellStart"/>
      <w:r>
        <w:t>ใบสั่งซื้อ</w:t>
      </w:r>
      <w:proofErr w:type="spellEnd"/>
      <w:r>
        <w:t>)</w:t>
      </w:r>
    </w:p>
    <w:tbl>
      <w:tblPr>
        <w:tblW w:w="10157" w:type="dxa"/>
        <w:jc w:val="center"/>
        <w:tblLayout w:type="fixed"/>
        <w:tblLook w:val="04A0" w:firstRow="1" w:lastRow="0" w:firstColumn="1" w:lastColumn="0" w:noHBand="0" w:noVBand="1"/>
      </w:tblPr>
      <w:tblGrid>
        <w:gridCol w:w="3788"/>
        <w:gridCol w:w="3150"/>
        <w:gridCol w:w="3219"/>
      </w:tblGrid>
      <w:tr w:rsidR="000D059A" w14:paraId="01A09F5F" w14:textId="77777777" w:rsidTr="00907935">
        <w:trPr>
          <w:tblHeader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D784CA7" w14:textId="77777777" w:rsidR="000D059A" w:rsidRDefault="00000000" w:rsidP="0092449A">
            <w:pPr>
              <w:keepNext/>
              <w:keepLines/>
              <w:spacing w:line="14" w:lineRule="atLeast"/>
              <w:jc w:val="center"/>
            </w:pPr>
            <w:r>
              <w:rPr>
                <w:b/>
                <w:sz w:val="28"/>
              </w:rPr>
              <w:t>Attribute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B21A69E" w14:textId="77777777" w:rsidR="000D059A" w:rsidRDefault="00000000" w:rsidP="0092449A">
            <w:pPr>
              <w:keepNext/>
              <w:keepLines/>
              <w:spacing w:line="14" w:lineRule="atLeast"/>
              <w:jc w:val="center"/>
            </w:pPr>
            <w:proofErr w:type="spellStart"/>
            <w:r>
              <w:rPr>
                <w:b/>
                <w:sz w:val="28"/>
              </w:rPr>
              <w:t>ชนิด</w:t>
            </w:r>
            <w:proofErr w:type="spellEnd"/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501D04C" w14:textId="77777777" w:rsidR="000D059A" w:rsidRDefault="00000000" w:rsidP="0092449A">
            <w:pPr>
              <w:keepNext/>
              <w:keepLines/>
              <w:spacing w:line="14" w:lineRule="atLeast"/>
              <w:jc w:val="center"/>
            </w:pPr>
            <w:proofErr w:type="spellStart"/>
            <w:r>
              <w:rPr>
                <w:b/>
                <w:sz w:val="28"/>
              </w:rPr>
              <w:t>คำอธิบาย</w:t>
            </w:r>
            <w:proofErr w:type="spellEnd"/>
          </w:p>
        </w:tc>
      </w:tr>
      <w:tr w:rsidR="000D059A" w14:paraId="6C7926E9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0EB5FD" w14:textId="77777777" w:rsidR="000D059A" w:rsidRDefault="00000000" w:rsidP="0092449A">
            <w:pPr>
              <w:keepLines/>
              <w:spacing w:line="14" w:lineRule="atLeast"/>
            </w:pPr>
            <w:r>
              <w:rPr>
                <w:sz w:val="28"/>
              </w:rPr>
              <w:t>id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1686068" w14:textId="77777777" w:rsidR="000D059A" w:rsidRDefault="00000000" w:rsidP="0092449A">
            <w:pPr>
              <w:keepLines/>
              <w:spacing w:line="14" w:lineRule="atLeast"/>
            </w:pPr>
            <w:r>
              <w:rPr>
                <w:sz w:val="28"/>
              </w:rPr>
              <w:t>String UUID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C4775A5" w14:textId="77777777" w:rsidR="000D059A" w:rsidRDefault="00000000" w:rsidP="0092449A">
            <w:pPr>
              <w:keepLines/>
              <w:spacing w:line="14" w:lineRule="atLeast"/>
            </w:pPr>
            <w:r>
              <w:rPr>
                <w:sz w:val="28"/>
              </w:rPr>
              <w:t xml:space="preserve">PK; </w:t>
            </w:r>
            <w:proofErr w:type="spellStart"/>
            <w:r>
              <w:rPr>
                <w:sz w:val="28"/>
              </w:rPr>
              <w:t>รหัสใบสั่งซื้อ</w:t>
            </w:r>
            <w:proofErr w:type="spellEnd"/>
          </w:p>
        </w:tc>
      </w:tr>
      <w:tr w:rsidR="000D059A" w14:paraId="67993525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ED6AF07" w14:textId="77777777" w:rsidR="000D059A" w:rsidRDefault="00000000" w:rsidP="0092449A">
            <w:pPr>
              <w:keepLines/>
              <w:spacing w:line="14" w:lineRule="atLeast"/>
            </w:pPr>
            <w:proofErr w:type="spellStart"/>
            <w:r>
              <w:rPr>
                <w:sz w:val="28"/>
              </w:rPr>
              <w:t>document_id</w:t>
            </w:r>
            <w:proofErr w:type="spellEnd"/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D059F73" w14:textId="77777777" w:rsidR="000D059A" w:rsidRDefault="00000000" w:rsidP="0092449A">
            <w:pPr>
              <w:keepLines/>
              <w:spacing w:line="14" w:lineRule="atLeast"/>
            </w:pPr>
            <w:r>
              <w:rPr>
                <w:sz w:val="28"/>
              </w:rPr>
              <w:t>String UUID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BC2B4A7" w14:textId="77777777" w:rsidR="000D059A" w:rsidRDefault="00000000" w:rsidP="0092449A">
            <w:pPr>
              <w:keepLines/>
              <w:spacing w:line="14" w:lineRule="atLeast"/>
            </w:pPr>
            <w:r>
              <w:rPr>
                <w:sz w:val="28"/>
              </w:rPr>
              <w:t xml:space="preserve">FK → documents; </w:t>
            </w:r>
            <w:proofErr w:type="spellStart"/>
            <w:r>
              <w:rPr>
                <w:sz w:val="28"/>
              </w:rPr>
              <w:t>ไม่ซ้ำ</w:t>
            </w:r>
            <w:proofErr w:type="spellEnd"/>
            <w:r>
              <w:rPr>
                <w:sz w:val="28"/>
              </w:rPr>
              <w:t xml:space="preserve">; </w:t>
            </w:r>
            <w:proofErr w:type="spellStart"/>
            <w:r>
              <w:rPr>
                <w:sz w:val="28"/>
              </w:rPr>
              <w:t>รหัสเอกสาร</w:t>
            </w:r>
            <w:proofErr w:type="spellEnd"/>
          </w:p>
        </w:tc>
      </w:tr>
      <w:tr w:rsidR="000D059A" w14:paraId="11791431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B98BB68" w14:textId="77777777" w:rsidR="000D059A" w:rsidRDefault="00000000" w:rsidP="0092449A">
            <w:pPr>
              <w:keepLines/>
              <w:spacing w:line="14" w:lineRule="atLeast"/>
            </w:pPr>
            <w:proofErr w:type="spellStart"/>
            <w:r>
              <w:rPr>
                <w:sz w:val="28"/>
              </w:rPr>
              <w:t>vendor_name</w:t>
            </w:r>
            <w:proofErr w:type="spellEnd"/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D5A855C" w14:textId="77777777" w:rsidR="000D059A" w:rsidRDefault="00000000" w:rsidP="0092449A">
            <w:pPr>
              <w:keepLines/>
              <w:spacing w:line="14" w:lineRule="atLeast"/>
            </w:pPr>
            <w:r>
              <w:rPr>
                <w:sz w:val="28"/>
              </w:rPr>
              <w:t>String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4BAE893" w14:textId="77777777" w:rsidR="000D059A" w:rsidRDefault="00000000" w:rsidP="0092449A">
            <w:pPr>
              <w:keepLines/>
              <w:spacing w:line="14" w:lineRule="atLeast"/>
            </w:pPr>
            <w:proofErr w:type="spellStart"/>
            <w:r>
              <w:rPr>
                <w:sz w:val="28"/>
              </w:rPr>
              <w:t>ชื่อผู้ขาย</w:t>
            </w:r>
            <w:proofErr w:type="spellEnd"/>
          </w:p>
        </w:tc>
      </w:tr>
      <w:tr w:rsidR="000D059A" w14:paraId="740A85B3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D084589" w14:textId="77777777" w:rsidR="000D059A" w:rsidRDefault="00000000" w:rsidP="0092449A">
            <w:pPr>
              <w:keepLines/>
              <w:spacing w:line="14" w:lineRule="atLeast"/>
            </w:pPr>
            <w:proofErr w:type="spellStart"/>
            <w:r>
              <w:rPr>
                <w:sz w:val="28"/>
              </w:rPr>
              <w:t>vendor_contact</w:t>
            </w:r>
            <w:proofErr w:type="spellEnd"/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1607946" w14:textId="77777777" w:rsidR="000D059A" w:rsidRDefault="00000000" w:rsidP="0092449A">
            <w:pPr>
              <w:keepLines/>
              <w:spacing w:line="14" w:lineRule="atLeast"/>
            </w:pPr>
            <w:r>
              <w:rPr>
                <w:sz w:val="28"/>
              </w:rPr>
              <w:t>String?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D1970D6" w14:textId="77777777" w:rsidR="000D059A" w:rsidRDefault="00000000" w:rsidP="0092449A">
            <w:pPr>
              <w:keepLines/>
              <w:spacing w:line="14" w:lineRule="atLeast"/>
            </w:pPr>
            <w:proofErr w:type="spellStart"/>
            <w:r>
              <w:rPr>
                <w:sz w:val="28"/>
              </w:rPr>
              <w:t>ข้อมูลติดต่อผู้ขาย</w:t>
            </w:r>
            <w:proofErr w:type="spellEnd"/>
          </w:p>
        </w:tc>
      </w:tr>
      <w:tr w:rsidR="000D059A" w14:paraId="23CD7287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2B81A90" w14:textId="77777777" w:rsidR="000D059A" w:rsidRDefault="00000000" w:rsidP="0092449A">
            <w:pPr>
              <w:keepLines/>
              <w:spacing w:line="14" w:lineRule="atLeast"/>
            </w:pPr>
            <w:proofErr w:type="spellStart"/>
            <w:r>
              <w:rPr>
                <w:sz w:val="28"/>
              </w:rPr>
              <w:t>delivery_date</w:t>
            </w:r>
            <w:proofErr w:type="spellEnd"/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BDFEDEF" w14:textId="77777777" w:rsidR="000D059A" w:rsidRDefault="00000000" w:rsidP="0092449A">
            <w:pPr>
              <w:keepLines/>
              <w:spacing w:line="14" w:lineRule="atLeast"/>
            </w:pPr>
            <w:proofErr w:type="spellStart"/>
            <w:r>
              <w:rPr>
                <w:sz w:val="28"/>
              </w:rPr>
              <w:t>DateTime</w:t>
            </w:r>
            <w:proofErr w:type="spellEnd"/>
            <w:r>
              <w:rPr>
                <w:sz w:val="28"/>
              </w:rPr>
              <w:t>?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8B7F20B" w14:textId="77777777" w:rsidR="000D059A" w:rsidRDefault="00000000" w:rsidP="0092449A">
            <w:pPr>
              <w:keepLines/>
              <w:spacing w:line="14" w:lineRule="atLeast"/>
            </w:pPr>
            <w:proofErr w:type="spellStart"/>
            <w:r>
              <w:rPr>
                <w:sz w:val="28"/>
              </w:rPr>
              <w:t>วันที่ส่งมอบ</w:t>
            </w:r>
            <w:proofErr w:type="spellEnd"/>
          </w:p>
        </w:tc>
      </w:tr>
      <w:tr w:rsidR="000D059A" w14:paraId="373E6737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BAF796A" w14:textId="77777777" w:rsidR="000D059A" w:rsidRDefault="00000000" w:rsidP="0092449A">
            <w:pPr>
              <w:keepLines/>
              <w:spacing w:line="14" w:lineRule="atLeast"/>
            </w:pPr>
            <w:proofErr w:type="spellStart"/>
            <w:r>
              <w:rPr>
                <w:sz w:val="28"/>
              </w:rPr>
              <w:t>payment_terms</w:t>
            </w:r>
            <w:proofErr w:type="spellEnd"/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5D19F37" w14:textId="77777777" w:rsidR="000D059A" w:rsidRDefault="00000000" w:rsidP="0092449A">
            <w:pPr>
              <w:keepLines/>
              <w:spacing w:line="14" w:lineRule="atLeast"/>
            </w:pPr>
            <w:r>
              <w:rPr>
                <w:sz w:val="28"/>
              </w:rPr>
              <w:t>String?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5D5D44D" w14:textId="77777777" w:rsidR="000D059A" w:rsidRDefault="00000000" w:rsidP="0092449A">
            <w:pPr>
              <w:keepLines/>
              <w:spacing w:line="14" w:lineRule="atLeast"/>
            </w:pPr>
            <w:proofErr w:type="spellStart"/>
            <w:r>
              <w:rPr>
                <w:sz w:val="28"/>
              </w:rPr>
              <w:t>เงื่อนไขการชำระเงิน</w:t>
            </w:r>
            <w:proofErr w:type="spellEnd"/>
          </w:p>
        </w:tc>
      </w:tr>
      <w:tr w:rsidR="000D059A" w14:paraId="0307E46F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00A6944" w14:textId="77777777" w:rsidR="000D059A" w:rsidRDefault="00000000" w:rsidP="0092449A">
            <w:pPr>
              <w:keepLines/>
              <w:spacing w:line="14" w:lineRule="atLeast"/>
            </w:pPr>
            <w:proofErr w:type="spellStart"/>
            <w:r>
              <w:rPr>
                <w:sz w:val="28"/>
              </w:rPr>
              <w:t>total_amount</w:t>
            </w:r>
            <w:proofErr w:type="spellEnd"/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A75500F" w14:textId="77777777" w:rsidR="000D059A" w:rsidRDefault="00000000" w:rsidP="0092449A">
            <w:pPr>
              <w:keepLines/>
              <w:spacing w:line="14" w:lineRule="atLeast"/>
            </w:pPr>
            <w:proofErr w:type="gramStart"/>
            <w:r>
              <w:rPr>
                <w:sz w:val="28"/>
              </w:rPr>
              <w:t>Decimal(</w:t>
            </w:r>
            <w:proofErr w:type="gramEnd"/>
            <w:r>
              <w:rPr>
                <w:sz w:val="28"/>
              </w:rPr>
              <w:t>10,2)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18D411D" w14:textId="77777777" w:rsidR="000D059A" w:rsidRDefault="00000000" w:rsidP="0092449A">
            <w:pPr>
              <w:keepLines/>
              <w:spacing w:line="14" w:lineRule="atLeast"/>
            </w:pPr>
            <w:proofErr w:type="spellStart"/>
            <w:r>
              <w:rPr>
                <w:sz w:val="28"/>
              </w:rPr>
              <w:t>ยอดเงินรวม</w:t>
            </w:r>
            <w:proofErr w:type="spellEnd"/>
          </w:p>
        </w:tc>
      </w:tr>
      <w:tr w:rsidR="000D059A" w14:paraId="24231B0F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0D32334" w14:textId="77777777" w:rsidR="000D059A" w:rsidRDefault="00000000" w:rsidP="0092449A">
            <w:pPr>
              <w:keepLines/>
              <w:spacing w:line="14" w:lineRule="atLeast"/>
            </w:pPr>
            <w:r>
              <w:rPr>
                <w:sz w:val="28"/>
              </w:rPr>
              <w:t>remark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EFA7A88" w14:textId="77777777" w:rsidR="000D059A" w:rsidRDefault="00000000" w:rsidP="0092449A">
            <w:pPr>
              <w:keepLines/>
              <w:spacing w:line="14" w:lineRule="atLeast"/>
            </w:pPr>
            <w:r>
              <w:rPr>
                <w:sz w:val="28"/>
              </w:rPr>
              <w:t>String?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3B6876" w14:textId="77777777" w:rsidR="000D059A" w:rsidRDefault="00000000" w:rsidP="0092449A">
            <w:pPr>
              <w:keepLines/>
              <w:spacing w:line="14" w:lineRule="atLeast"/>
            </w:pPr>
            <w:proofErr w:type="spellStart"/>
            <w:r>
              <w:rPr>
                <w:sz w:val="28"/>
              </w:rPr>
              <w:t>หมายเหตุ</w:t>
            </w:r>
            <w:proofErr w:type="spellEnd"/>
          </w:p>
        </w:tc>
      </w:tr>
      <w:tr w:rsidR="000D059A" w14:paraId="35EA8923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1D1DE05" w14:textId="77777777" w:rsidR="000D059A" w:rsidRDefault="00000000" w:rsidP="0092449A">
            <w:pPr>
              <w:keepLines/>
              <w:spacing w:line="14" w:lineRule="atLeast"/>
            </w:pPr>
            <w:proofErr w:type="spellStart"/>
            <w:r>
              <w:rPr>
                <w:sz w:val="28"/>
              </w:rPr>
              <w:t>created_at</w:t>
            </w:r>
            <w:proofErr w:type="spellEnd"/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B3F6246" w14:textId="77777777" w:rsidR="000D059A" w:rsidRDefault="00000000" w:rsidP="0092449A">
            <w:pPr>
              <w:keepLines/>
              <w:spacing w:line="14" w:lineRule="atLeast"/>
            </w:pPr>
            <w:proofErr w:type="spellStart"/>
            <w:r>
              <w:rPr>
                <w:sz w:val="28"/>
              </w:rPr>
              <w:t>DateTime</w:t>
            </w:r>
            <w:proofErr w:type="spellEnd"/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9A9E607" w14:textId="77777777" w:rsidR="000D059A" w:rsidRDefault="00000000" w:rsidP="0092449A">
            <w:pPr>
              <w:keepLines/>
              <w:spacing w:line="14" w:lineRule="atLeast"/>
            </w:pPr>
            <w:proofErr w:type="spellStart"/>
            <w:r>
              <w:rPr>
                <w:sz w:val="28"/>
              </w:rPr>
              <w:t>วันเวลาที่สร้าง</w:t>
            </w:r>
            <w:proofErr w:type="spellEnd"/>
          </w:p>
        </w:tc>
      </w:tr>
      <w:tr w:rsidR="000D059A" w14:paraId="12D9D562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19BE174" w14:textId="77777777" w:rsidR="000D059A" w:rsidRDefault="00000000" w:rsidP="0092449A">
            <w:pPr>
              <w:keepLines/>
              <w:spacing w:line="14" w:lineRule="atLeast"/>
            </w:pPr>
            <w:proofErr w:type="spellStart"/>
            <w:r>
              <w:rPr>
                <w:sz w:val="28"/>
              </w:rPr>
              <w:t>updated_at</w:t>
            </w:r>
            <w:proofErr w:type="spellEnd"/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424DB88" w14:textId="77777777" w:rsidR="000D059A" w:rsidRDefault="00000000" w:rsidP="0092449A">
            <w:pPr>
              <w:keepLines/>
              <w:spacing w:line="14" w:lineRule="atLeast"/>
            </w:pPr>
            <w:proofErr w:type="spellStart"/>
            <w:r>
              <w:rPr>
                <w:sz w:val="28"/>
              </w:rPr>
              <w:t>DateTime</w:t>
            </w:r>
            <w:proofErr w:type="spellEnd"/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506D9AF" w14:textId="77777777" w:rsidR="000D059A" w:rsidRDefault="00000000" w:rsidP="0092449A">
            <w:pPr>
              <w:keepLines/>
              <w:spacing w:line="14" w:lineRule="atLeast"/>
            </w:pPr>
            <w:proofErr w:type="spellStart"/>
            <w:r>
              <w:rPr>
                <w:sz w:val="28"/>
              </w:rPr>
              <w:t>วันเวลาที่ปรับปรุงล่าสุด</w:t>
            </w:r>
            <w:proofErr w:type="spellEnd"/>
          </w:p>
        </w:tc>
      </w:tr>
    </w:tbl>
    <w:p w14:paraId="17646178" w14:textId="77777777" w:rsidR="0092449A" w:rsidRDefault="0092449A" w:rsidP="0092449A">
      <w:pPr>
        <w:keepNext/>
      </w:pPr>
    </w:p>
    <w:p w14:paraId="49DBDD07" w14:textId="02A88E36" w:rsidR="000D059A" w:rsidRDefault="00000000" w:rsidP="0092449A">
      <w:pPr>
        <w:keepNext/>
        <w:spacing w:line="276" w:lineRule="auto"/>
      </w:pPr>
      <w:proofErr w:type="spellStart"/>
      <w:r>
        <w:t>ตารางที่</w:t>
      </w:r>
      <w:proofErr w:type="spellEnd"/>
      <w:r>
        <w:t xml:space="preserve"> 15 Data Dictionary </w:t>
      </w:r>
      <w:proofErr w:type="spellStart"/>
      <w:r>
        <w:t>ตาราง</w:t>
      </w:r>
      <w:proofErr w:type="spellEnd"/>
      <w:r>
        <w:t xml:space="preserve"> </w:t>
      </w:r>
      <w:proofErr w:type="spellStart"/>
      <w:r>
        <w:t>po_form_items</w:t>
      </w:r>
      <w:proofErr w:type="spellEnd"/>
      <w:r>
        <w:t xml:space="preserve"> (</w:t>
      </w:r>
      <w:proofErr w:type="spellStart"/>
      <w:r>
        <w:t>รายการใบสั่งซื้อ</w:t>
      </w:r>
      <w:proofErr w:type="spellEnd"/>
      <w:r>
        <w:t>)</w:t>
      </w:r>
    </w:p>
    <w:tbl>
      <w:tblPr>
        <w:tblW w:w="10157" w:type="dxa"/>
        <w:jc w:val="center"/>
        <w:tblLayout w:type="fixed"/>
        <w:tblLook w:val="04A0" w:firstRow="1" w:lastRow="0" w:firstColumn="1" w:lastColumn="0" w:noHBand="0" w:noVBand="1"/>
      </w:tblPr>
      <w:tblGrid>
        <w:gridCol w:w="3788"/>
        <w:gridCol w:w="3150"/>
        <w:gridCol w:w="3219"/>
      </w:tblGrid>
      <w:tr w:rsidR="000D059A" w14:paraId="645B94E6" w14:textId="77777777" w:rsidTr="00907935">
        <w:trPr>
          <w:tblHeader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2BB39E0" w14:textId="77777777" w:rsidR="000D059A" w:rsidRDefault="00000000" w:rsidP="0092449A">
            <w:pPr>
              <w:keepNext/>
              <w:keepLines/>
              <w:spacing w:line="276" w:lineRule="auto"/>
              <w:jc w:val="center"/>
            </w:pPr>
            <w:r>
              <w:rPr>
                <w:b/>
                <w:sz w:val="28"/>
              </w:rPr>
              <w:t>Attribute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3A8022B" w14:textId="77777777" w:rsidR="000D059A" w:rsidRDefault="00000000" w:rsidP="0092449A">
            <w:pPr>
              <w:keepNext/>
              <w:keepLines/>
              <w:spacing w:line="276" w:lineRule="auto"/>
              <w:jc w:val="center"/>
            </w:pPr>
            <w:proofErr w:type="spellStart"/>
            <w:r>
              <w:rPr>
                <w:b/>
                <w:sz w:val="28"/>
              </w:rPr>
              <w:t>ชนิด</w:t>
            </w:r>
            <w:proofErr w:type="spellEnd"/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F680383" w14:textId="77777777" w:rsidR="000D059A" w:rsidRDefault="00000000" w:rsidP="0092449A">
            <w:pPr>
              <w:keepNext/>
              <w:keepLines/>
              <w:spacing w:line="276" w:lineRule="auto"/>
              <w:jc w:val="center"/>
            </w:pPr>
            <w:proofErr w:type="spellStart"/>
            <w:r>
              <w:rPr>
                <w:b/>
                <w:sz w:val="28"/>
              </w:rPr>
              <w:t>คำอธิบาย</w:t>
            </w:r>
            <w:proofErr w:type="spellEnd"/>
          </w:p>
        </w:tc>
      </w:tr>
      <w:tr w:rsidR="000D059A" w14:paraId="167CDFAF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86C335E" w14:textId="77777777" w:rsidR="000D059A" w:rsidRDefault="00000000" w:rsidP="0092449A">
            <w:pPr>
              <w:keepLines/>
              <w:spacing w:line="276" w:lineRule="auto"/>
            </w:pPr>
            <w:r>
              <w:rPr>
                <w:sz w:val="28"/>
              </w:rPr>
              <w:t>id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9FB61A2" w14:textId="77777777" w:rsidR="000D059A" w:rsidRDefault="00000000" w:rsidP="0092449A">
            <w:pPr>
              <w:keepLines/>
              <w:spacing w:line="276" w:lineRule="auto"/>
            </w:pPr>
            <w:r>
              <w:rPr>
                <w:sz w:val="28"/>
              </w:rPr>
              <w:t>String UUID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BDD5E71" w14:textId="77777777" w:rsidR="000D059A" w:rsidRDefault="00000000" w:rsidP="0092449A">
            <w:pPr>
              <w:keepLines/>
              <w:spacing w:line="276" w:lineRule="auto"/>
            </w:pPr>
            <w:r>
              <w:rPr>
                <w:sz w:val="28"/>
              </w:rPr>
              <w:t xml:space="preserve">PK; </w:t>
            </w:r>
            <w:proofErr w:type="spellStart"/>
            <w:r>
              <w:rPr>
                <w:sz w:val="28"/>
              </w:rPr>
              <w:t>รหัสรายการใบสั่งซื้อ</w:t>
            </w:r>
            <w:proofErr w:type="spellEnd"/>
          </w:p>
        </w:tc>
      </w:tr>
      <w:tr w:rsidR="000D059A" w14:paraId="2D664B02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F9DECC1" w14:textId="77777777" w:rsidR="000D059A" w:rsidRDefault="00000000" w:rsidP="0092449A">
            <w:pPr>
              <w:keepLines/>
              <w:spacing w:line="276" w:lineRule="auto"/>
            </w:pPr>
            <w:proofErr w:type="spellStart"/>
            <w:r>
              <w:rPr>
                <w:sz w:val="28"/>
              </w:rPr>
              <w:t>po_form_id</w:t>
            </w:r>
            <w:proofErr w:type="spellEnd"/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8907A15" w14:textId="77777777" w:rsidR="000D059A" w:rsidRDefault="00000000" w:rsidP="0092449A">
            <w:pPr>
              <w:keepLines/>
              <w:spacing w:line="276" w:lineRule="auto"/>
            </w:pPr>
            <w:r>
              <w:rPr>
                <w:sz w:val="28"/>
              </w:rPr>
              <w:t>String UUID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9A86CE4" w14:textId="77777777" w:rsidR="000D059A" w:rsidRDefault="00000000" w:rsidP="0092449A">
            <w:pPr>
              <w:keepLines/>
              <w:spacing w:line="276" w:lineRule="auto"/>
            </w:pPr>
            <w:r>
              <w:rPr>
                <w:sz w:val="28"/>
              </w:rPr>
              <w:t xml:space="preserve">FK → </w:t>
            </w:r>
            <w:proofErr w:type="spellStart"/>
            <w:r>
              <w:rPr>
                <w:sz w:val="28"/>
              </w:rPr>
              <w:t>po_forms</w:t>
            </w:r>
            <w:proofErr w:type="spellEnd"/>
            <w:r>
              <w:rPr>
                <w:sz w:val="28"/>
              </w:rPr>
              <w:t xml:space="preserve">; </w:t>
            </w:r>
            <w:proofErr w:type="spellStart"/>
            <w:r>
              <w:rPr>
                <w:sz w:val="28"/>
              </w:rPr>
              <w:t>รหัสใบสั่งซื้อ</w:t>
            </w:r>
            <w:proofErr w:type="spellEnd"/>
          </w:p>
        </w:tc>
      </w:tr>
      <w:tr w:rsidR="000D059A" w14:paraId="5A680039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8585FF2" w14:textId="77777777" w:rsidR="000D059A" w:rsidRDefault="00000000" w:rsidP="0092449A">
            <w:pPr>
              <w:keepLines/>
              <w:spacing w:line="276" w:lineRule="auto"/>
            </w:pPr>
            <w:proofErr w:type="spellStart"/>
            <w:r>
              <w:rPr>
                <w:sz w:val="28"/>
              </w:rPr>
              <w:t>item_name</w:t>
            </w:r>
            <w:proofErr w:type="spellEnd"/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165A70D" w14:textId="77777777" w:rsidR="000D059A" w:rsidRDefault="00000000" w:rsidP="0092449A">
            <w:pPr>
              <w:keepLines/>
              <w:spacing w:line="276" w:lineRule="auto"/>
            </w:pPr>
            <w:r>
              <w:rPr>
                <w:sz w:val="28"/>
              </w:rPr>
              <w:t>String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3C652EC" w14:textId="77777777" w:rsidR="000D059A" w:rsidRDefault="00000000" w:rsidP="0092449A">
            <w:pPr>
              <w:keepLines/>
              <w:spacing w:line="276" w:lineRule="auto"/>
            </w:pPr>
            <w:proofErr w:type="spellStart"/>
            <w:r>
              <w:rPr>
                <w:sz w:val="28"/>
              </w:rPr>
              <w:t>ชื่อรายการสินค้า</w:t>
            </w:r>
            <w:proofErr w:type="spellEnd"/>
          </w:p>
        </w:tc>
      </w:tr>
      <w:tr w:rsidR="000D059A" w14:paraId="178F7A40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2DD83E7" w14:textId="77777777" w:rsidR="000D059A" w:rsidRDefault="00000000" w:rsidP="0092449A">
            <w:pPr>
              <w:keepLines/>
              <w:spacing w:line="276" w:lineRule="auto"/>
            </w:pPr>
            <w:r>
              <w:rPr>
                <w:sz w:val="28"/>
              </w:rPr>
              <w:t>quantity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71A1A5E" w14:textId="77777777" w:rsidR="000D059A" w:rsidRDefault="00000000" w:rsidP="0092449A">
            <w:pPr>
              <w:keepLines/>
              <w:spacing w:line="276" w:lineRule="auto"/>
            </w:pPr>
            <w:r>
              <w:rPr>
                <w:sz w:val="28"/>
              </w:rPr>
              <w:t>Int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F72861A" w14:textId="77777777" w:rsidR="000D059A" w:rsidRDefault="00000000" w:rsidP="0092449A">
            <w:pPr>
              <w:keepLines/>
              <w:spacing w:line="276" w:lineRule="auto"/>
            </w:pPr>
            <w:proofErr w:type="spellStart"/>
            <w:r>
              <w:rPr>
                <w:sz w:val="28"/>
              </w:rPr>
              <w:t>จำนวน</w:t>
            </w:r>
            <w:proofErr w:type="spellEnd"/>
          </w:p>
        </w:tc>
      </w:tr>
      <w:tr w:rsidR="000D059A" w14:paraId="31BC30E0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651A4D1" w14:textId="77777777" w:rsidR="000D059A" w:rsidRDefault="00000000" w:rsidP="0092449A">
            <w:pPr>
              <w:keepLines/>
              <w:spacing w:line="276" w:lineRule="auto"/>
            </w:pPr>
            <w:r>
              <w:rPr>
                <w:sz w:val="28"/>
              </w:rPr>
              <w:t>unit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52CCF47" w14:textId="77777777" w:rsidR="000D059A" w:rsidRDefault="00000000" w:rsidP="0092449A">
            <w:pPr>
              <w:keepLines/>
              <w:spacing w:line="276" w:lineRule="auto"/>
            </w:pPr>
            <w:r>
              <w:rPr>
                <w:sz w:val="28"/>
              </w:rPr>
              <w:t>String?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3189942" w14:textId="77777777" w:rsidR="000D059A" w:rsidRDefault="00000000" w:rsidP="0092449A">
            <w:pPr>
              <w:keepLines/>
              <w:spacing w:line="276" w:lineRule="auto"/>
            </w:pPr>
            <w:proofErr w:type="spellStart"/>
            <w:r>
              <w:rPr>
                <w:sz w:val="28"/>
              </w:rPr>
              <w:t>หน่วยนับ</w:t>
            </w:r>
            <w:proofErr w:type="spellEnd"/>
          </w:p>
        </w:tc>
      </w:tr>
      <w:tr w:rsidR="000D059A" w14:paraId="2068E82D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BABC82F" w14:textId="77777777" w:rsidR="000D059A" w:rsidRDefault="00000000" w:rsidP="0092449A">
            <w:pPr>
              <w:keepLines/>
              <w:spacing w:line="276" w:lineRule="auto"/>
            </w:pPr>
            <w:proofErr w:type="spellStart"/>
            <w:r>
              <w:rPr>
                <w:sz w:val="28"/>
              </w:rPr>
              <w:t>unit_price</w:t>
            </w:r>
            <w:proofErr w:type="spellEnd"/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82B7F81" w14:textId="77777777" w:rsidR="000D059A" w:rsidRDefault="00000000" w:rsidP="0092449A">
            <w:pPr>
              <w:keepLines/>
              <w:spacing w:line="276" w:lineRule="auto"/>
            </w:pPr>
            <w:proofErr w:type="gramStart"/>
            <w:r>
              <w:rPr>
                <w:sz w:val="28"/>
              </w:rPr>
              <w:t>Decimal(</w:t>
            </w:r>
            <w:proofErr w:type="gramEnd"/>
            <w:r>
              <w:rPr>
                <w:sz w:val="28"/>
              </w:rPr>
              <w:t>10,2)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7C735D5" w14:textId="77777777" w:rsidR="000D059A" w:rsidRDefault="00000000" w:rsidP="0092449A">
            <w:pPr>
              <w:keepLines/>
              <w:spacing w:line="276" w:lineRule="auto"/>
            </w:pPr>
            <w:proofErr w:type="spellStart"/>
            <w:r>
              <w:rPr>
                <w:sz w:val="28"/>
              </w:rPr>
              <w:t>ราคาต่อหน่วย</w:t>
            </w:r>
            <w:proofErr w:type="spellEnd"/>
          </w:p>
        </w:tc>
      </w:tr>
      <w:tr w:rsidR="000D059A" w14:paraId="18A18F74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39FB7DF" w14:textId="77777777" w:rsidR="000D059A" w:rsidRDefault="00000000" w:rsidP="0092449A">
            <w:pPr>
              <w:keepLines/>
              <w:spacing w:line="276" w:lineRule="auto"/>
            </w:pPr>
            <w:r>
              <w:rPr>
                <w:sz w:val="28"/>
              </w:rPr>
              <w:t>vat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15DE8B0" w14:textId="77777777" w:rsidR="000D059A" w:rsidRDefault="00000000" w:rsidP="0092449A">
            <w:pPr>
              <w:keepLines/>
              <w:spacing w:line="276" w:lineRule="auto"/>
            </w:pPr>
            <w:proofErr w:type="gramStart"/>
            <w:r>
              <w:rPr>
                <w:sz w:val="28"/>
              </w:rPr>
              <w:t>Decimal(</w:t>
            </w:r>
            <w:proofErr w:type="gramEnd"/>
            <w:r>
              <w:rPr>
                <w:sz w:val="28"/>
              </w:rPr>
              <w:t>5,2)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AB47963" w14:textId="77777777" w:rsidR="000D059A" w:rsidRDefault="00000000" w:rsidP="0092449A">
            <w:pPr>
              <w:keepLines/>
              <w:spacing w:line="276" w:lineRule="auto"/>
            </w:pPr>
            <w:proofErr w:type="spellStart"/>
            <w:r>
              <w:rPr>
                <w:sz w:val="28"/>
              </w:rPr>
              <w:t>อัตราภาษีมูลค่าเพิ่ม</w:t>
            </w:r>
            <w:proofErr w:type="spellEnd"/>
          </w:p>
        </w:tc>
      </w:tr>
      <w:tr w:rsidR="000D059A" w14:paraId="354AF8B7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909095F" w14:textId="77777777" w:rsidR="000D059A" w:rsidRDefault="00000000" w:rsidP="0092449A">
            <w:pPr>
              <w:keepLines/>
              <w:spacing w:line="276" w:lineRule="auto"/>
            </w:pPr>
            <w:proofErr w:type="spellStart"/>
            <w:r>
              <w:rPr>
                <w:sz w:val="28"/>
              </w:rPr>
              <w:t>total_price</w:t>
            </w:r>
            <w:proofErr w:type="spellEnd"/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AB925C7" w14:textId="77777777" w:rsidR="000D059A" w:rsidRDefault="00000000" w:rsidP="0092449A">
            <w:pPr>
              <w:keepLines/>
              <w:spacing w:line="276" w:lineRule="auto"/>
            </w:pPr>
            <w:proofErr w:type="gramStart"/>
            <w:r>
              <w:rPr>
                <w:sz w:val="28"/>
              </w:rPr>
              <w:t>Decimal(</w:t>
            </w:r>
            <w:proofErr w:type="gramEnd"/>
            <w:r>
              <w:rPr>
                <w:sz w:val="28"/>
              </w:rPr>
              <w:t>10,2)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BEB19D5" w14:textId="77777777" w:rsidR="000D059A" w:rsidRDefault="00000000" w:rsidP="0092449A">
            <w:pPr>
              <w:keepLines/>
              <w:spacing w:line="276" w:lineRule="auto"/>
            </w:pPr>
            <w:proofErr w:type="spellStart"/>
            <w:r>
              <w:rPr>
                <w:sz w:val="28"/>
              </w:rPr>
              <w:t>ราคารวมรายการ</w:t>
            </w:r>
            <w:proofErr w:type="spellEnd"/>
          </w:p>
        </w:tc>
      </w:tr>
      <w:tr w:rsidR="000D059A" w14:paraId="738C0600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8345388" w14:textId="77777777" w:rsidR="000D059A" w:rsidRDefault="00000000" w:rsidP="0092449A">
            <w:pPr>
              <w:keepLines/>
              <w:spacing w:line="276" w:lineRule="auto"/>
            </w:pPr>
            <w:r>
              <w:rPr>
                <w:sz w:val="28"/>
              </w:rPr>
              <w:t>remark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A755416" w14:textId="77777777" w:rsidR="000D059A" w:rsidRDefault="00000000" w:rsidP="0092449A">
            <w:pPr>
              <w:keepLines/>
              <w:spacing w:line="276" w:lineRule="auto"/>
            </w:pPr>
            <w:r>
              <w:rPr>
                <w:sz w:val="28"/>
              </w:rPr>
              <w:t>String?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2279500" w14:textId="77777777" w:rsidR="000D059A" w:rsidRDefault="00000000" w:rsidP="0092449A">
            <w:pPr>
              <w:keepLines/>
              <w:spacing w:line="276" w:lineRule="auto"/>
            </w:pPr>
            <w:proofErr w:type="spellStart"/>
            <w:r>
              <w:rPr>
                <w:sz w:val="28"/>
              </w:rPr>
              <w:t>หมายเหตุ</w:t>
            </w:r>
            <w:proofErr w:type="spellEnd"/>
          </w:p>
        </w:tc>
      </w:tr>
      <w:tr w:rsidR="000D059A" w14:paraId="7FCC5D3E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DCF2882" w14:textId="77777777" w:rsidR="000D059A" w:rsidRDefault="00000000" w:rsidP="0092449A">
            <w:pPr>
              <w:keepLines/>
              <w:spacing w:line="276" w:lineRule="auto"/>
            </w:pPr>
            <w:proofErr w:type="spellStart"/>
            <w:r>
              <w:rPr>
                <w:sz w:val="28"/>
              </w:rPr>
              <w:t>created_at</w:t>
            </w:r>
            <w:proofErr w:type="spellEnd"/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F51DC77" w14:textId="77777777" w:rsidR="000D059A" w:rsidRDefault="00000000" w:rsidP="0092449A">
            <w:pPr>
              <w:keepLines/>
              <w:spacing w:line="276" w:lineRule="auto"/>
            </w:pPr>
            <w:proofErr w:type="spellStart"/>
            <w:r>
              <w:rPr>
                <w:sz w:val="28"/>
              </w:rPr>
              <w:t>DateTime</w:t>
            </w:r>
            <w:proofErr w:type="spellEnd"/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283A7E2" w14:textId="77777777" w:rsidR="000D059A" w:rsidRDefault="00000000" w:rsidP="0092449A">
            <w:pPr>
              <w:keepLines/>
              <w:spacing w:line="276" w:lineRule="auto"/>
            </w:pPr>
            <w:proofErr w:type="spellStart"/>
            <w:r>
              <w:rPr>
                <w:sz w:val="28"/>
              </w:rPr>
              <w:t>วันเวลาที่สร้าง</w:t>
            </w:r>
            <w:proofErr w:type="spellEnd"/>
          </w:p>
        </w:tc>
      </w:tr>
      <w:tr w:rsidR="000D059A" w14:paraId="056CF031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E22130D" w14:textId="77777777" w:rsidR="000D059A" w:rsidRDefault="00000000" w:rsidP="0092449A">
            <w:pPr>
              <w:keepLines/>
              <w:spacing w:line="276" w:lineRule="auto"/>
            </w:pPr>
            <w:proofErr w:type="spellStart"/>
            <w:r>
              <w:rPr>
                <w:sz w:val="28"/>
              </w:rPr>
              <w:t>updated_at</w:t>
            </w:r>
            <w:proofErr w:type="spellEnd"/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C41B98E" w14:textId="77777777" w:rsidR="000D059A" w:rsidRDefault="00000000" w:rsidP="0092449A">
            <w:pPr>
              <w:keepLines/>
              <w:spacing w:line="276" w:lineRule="auto"/>
            </w:pPr>
            <w:proofErr w:type="spellStart"/>
            <w:r>
              <w:rPr>
                <w:sz w:val="28"/>
              </w:rPr>
              <w:t>DateTime</w:t>
            </w:r>
            <w:proofErr w:type="spellEnd"/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07862A3" w14:textId="77777777" w:rsidR="000D059A" w:rsidRDefault="00000000" w:rsidP="0092449A">
            <w:pPr>
              <w:keepLines/>
              <w:spacing w:line="276" w:lineRule="auto"/>
            </w:pPr>
            <w:proofErr w:type="spellStart"/>
            <w:r>
              <w:rPr>
                <w:sz w:val="28"/>
              </w:rPr>
              <w:t>วันเวลาที่ปรับปรุงล่าสุด</w:t>
            </w:r>
            <w:proofErr w:type="spellEnd"/>
          </w:p>
        </w:tc>
      </w:tr>
    </w:tbl>
    <w:p w14:paraId="3F474DA2" w14:textId="77777777" w:rsidR="000D059A" w:rsidRDefault="00000000" w:rsidP="0092449A">
      <w:pPr>
        <w:keepNext/>
        <w:spacing w:line="276" w:lineRule="auto"/>
      </w:pPr>
      <w:proofErr w:type="spellStart"/>
      <w:r>
        <w:t>ตารางที่</w:t>
      </w:r>
      <w:proofErr w:type="spellEnd"/>
      <w:r>
        <w:t xml:space="preserve"> 16 Data Dictionary </w:t>
      </w:r>
      <w:proofErr w:type="spellStart"/>
      <w:r>
        <w:t>ตาราง</w:t>
      </w:r>
      <w:proofErr w:type="spellEnd"/>
      <w:r>
        <w:t xml:space="preserve"> </w:t>
      </w:r>
      <w:proofErr w:type="spellStart"/>
      <w:r>
        <w:t>bk_forms</w:t>
      </w:r>
      <w:proofErr w:type="spellEnd"/>
      <w:r>
        <w:t xml:space="preserve"> (</w:t>
      </w:r>
      <w:proofErr w:type="spellStart"/>
      <w:r>
        <w:t>บันทึกข้อความ</w:t>
      </w:r>
      <w:proofErr w:type="spellEnd"/>
      <w:r>
        <w:t>)</w:t>
      </w:r>
    </w:p>
    <w:tbl>
      <w:tblPr>
        <w:tblW w:w="10157" w:type="dxa"/>
        <w:jc w:val="center"/>
        <w:tblLayout w:type="fixed"/>
        <w:tblLook w:val="04A0" w:firstRow="1" w:lastRow="0" w:firstColumn="1" w:lastColumn="0" w:noHBand="0" w:noVBand="1"/>
      </w:tblPr>
      <w:tblGrid>
        <w:gridCol w:w="3788"/>
        <w:gridCol w:w="3150"/>
        <w:gridCol w:w="3219"/>
      </w:tblGrid>
      <w:tr w:rsidR="000D059A" w14:paraId="7EA36210" w14:textId="77777777" w:rsidTr="00907935">
        <w:trPr>
          <w:tblHeader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D7A24C8" w14:textId="77777777" w:rsidR="000D059A" w:rsidRDefault="00000000" w:rsidP="0092449A">
            <w:pPr>
              <w:keepNext/>
              <w:keepLines/>
              <w:spacing w:line="276" w:lineRule="auto"/>
              <w:jc w:val="center"/>
            </w:pPr>
            <w:r>
              <w:rPr>
                <w:b/>
                <w:sz w:val="28"/>
              </w:rPr>
              <w:t>Attribute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1E1D9D5" w14:textId="77777777" w:rsidR="000D059A" w:rsidRDefault="00000000" w:rsidP="0092449A">
            <w:pPr>
              <w:keepNext/>
              <w:keepLines/>
              <w:spacing w:line="276" w:lineRule="auto"/>
              <w:jc w:val="center"/>
            </w:pPr>
            <w:proofErr w:type="spellStart"/>
            <w:r>
              <w:rPr>
                <w:b/>
                <w:sz w:val="28"/>
              </w:rPr>
              <w:t>ชนิด</w:t>
            </w:r>
            <w:proofErr w:type="spellEnd"/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06E9DAB" w14:textId="77777777" w:rsidR="000D059A" w:rsidRDefault="00000000" w:rsidP="0092449A">
            <w:pPr>
              <w:keepNext/>
              <w:keepLines/>
              <w:spacing w:line="276" w:lineRule="auto"/>
              <w:jc w:val="center"/>
            </w:pPr>
            <w:proofErr w:type="spellStart"/>
            <w:r>
              <w:rPr>
                <w:b/>
                <w:sz w:val="28"/>
              </w:rPr>
              <w:t>คำอธิบาย</w:t>
            </w:r>
            <w:proofErr w:type="spellEnd"/>
          </w:p>
        </w:tc>
      </w:tr>
      <w:tr w:rsidR="000D059A" w14:paraId="47B84A6F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CF601D0" w14:textId="77777777" w:rsidR="000D059A" w:rsidRDefault="00000000" w:rsidP="0092449A">
            <w:pPr>
              <w:keepLines/>
              <w:spacing w:line="276" w:lineRule="auto"/>
            </w:pPr>
            <w:r>
              <w:rPr>
                <w:sz w:val="28"/>
              </w:rPr>
              <w:t>id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4B06818" w14:textId="77777777" w:rsidR="000D059A" w:rsidRDefault="00000000" w:rsidP="0092449A">
            <w:pPr>
              <w:keepLines/>
              <w:spacing w:line="276" w:lineRule="auto"/>
            </w:pPr>
            <w:r>
              <w:rPr>
                <w:sz w:val="28"/>
              </w:rPr>
              <w:t>String UUID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E965142" w14:textId="77777777" w:rsidR="000D059A" w:rsidRDefault="00000000" w:rsidP="0092449A">
            <w:pPr>
              <w:keepLines/>
              <w:spacing w:line="276" w:lineRule="auto"/>
            </w:pPr>
            <w:r>
              <w:rPr>
                <w:sz w:val="28"/>
              </w:rPr>
              <w:t xml:space="preserve">PK; </w:t>
            </w:r>
            <w:proofErr w:type="spellStart"/>
            <w:r>
              <w:rPr>
                <w:sz w:val="28"/>
              </w:rPr>
              <w:t>รหัสบันทึกข้อความ</w:t>
            </w:r>
            <w:proofErr w:type="spellEnd"/>
          </w:p>
        </w:tc>
      </w:tr>
      <w:tr w:rsidR="000D059A" w14:paraId="0EAC6032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40C6F07" w14:textId="77777777" w:rsidR="000D059A" w:rsidRDefault="00000000" w:rsidP="0092449A">
            <w:pPr>
              <w:keepLines/>
              <w:spacing w:line="276" w:lineRule="auto"/>
            </w:pPr>
            <w:proofErr w:type="spellStart"/>
            <w:r>
              <w:rPr>
                <w:sz w:val="28"/>
              </w:rPr>
              <w:t>document_id</w:t>
            </w:r>
            <w:proofErr w:type="spellEnd"/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C0C05D4" w14:textId="77777777" w:rsidR="000D059A" w:rsidRDefault="00000000" w:rsidP="0092449A">
            <w:pPr>
              <w:keepLines/>
              <w:spacing w:line="276" w:lineRule="auto"/>
            </w:pPr>
            <w:r>
              <w:rPr>
                <w:sz w:val="28"/>
              </w:rPr>
              <w:t>String UUID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4488F40" w14:textId="77777777" w:rsidR="000D059A" w:rsidRDefault="00000000" w:rsidP="0092449A">
            <w:pPr>
              <w:keepLines/>
              <w:spacing w:line="276" w:lineRule="auto"/>
            </w:pPr>
            <w:r>
              <w:rPr>
                <w:sz w:val="28"/>
              </w:rPr>
              <w:t xml:space="preserve">FK → documents; </w:t>
            </w:r>
            <w:proofErr w:type="spellStart"/>
            <w:r>
              <w:rPr>
                <w:sz w:val="28"/>
              </w:rPr>
              <w:t>ไม่ซ้ำ</w:t>
            </w:r>
            <w:proofErr w:type="spellEnd"/>
            <w:r>
              <w:rPr>
                <w:sz w:val="28"/>
              </w:rPr>
              <w:t xml:space="preserve">; </w:t>
            </w:r>
            <w:proofErr w:type="spellStart"/>
            <w:r>
              <w:rPr>
                <w:sz w:val="28"/>
              </w:rPr>
              <w:t>รหัสเอกสาร</w:t>
            </w:r>
            <w:proofErr w:type="spellEnd"/>
          </w:p>
        </w:tc>
      </w:tr>
      <w:tr w:rsidR="000D059A" w14:paraId="550B8749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5F31EC2" w14:textId="77777777" w:rsidR="000D059A" w:rsidRDefault="00000000" w:rsidP="0092449A">
            <w:pPr>
              <w:keepLines/>
              <w:spacing w:line="276" w:lineRule="auto"/>
            </w:pPr>
            <w:r>
              <w:rPr>
                <w:sz w:val="28"/>
              </w:rPr>
              <w:t>subject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AEF9B9E" w14:textId="77777777" w:rsidR="000D059A" w:rsidRDefault="00000000" w:rsidP="0092449A">
            <w:pPr>
              <w:keepLines/>
              <w:spacing w:line="276" w:lineRule="auto"/>
            </w:pPr>
            <w:r>
              <w:rPr>
                <w:sz w:val="28"/>
              </w:rPr>
              <w:t>String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531DD82" w14:textId="77777777" w:rsidR="000D059A" w:rsidRDefault="00000000" w:rsidP="0092449A">
            <w:pPr>
              <w:keepLines/>
              <w:spacing w:line="276" w:lineRule="auto"/>
            </w:pPr>
            <w:proofErr w:type="spellStart"/>
            <w:r>
              <w:rPr>
                <w:sz w:val="28"/>
              </w:rPr>
              <w:t>เรื่องของบันทึกข้อความ</w:t>
            </w:r>
            <w:proofErr w:type="spellEnd"/>
          </w:p>
        </w:tc>
      </w:tr>
      <w:tr w:rsidR="000D059A" w14:paraId="3F097167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651EB2A" w14:textId="77777777" w:rsidR="000D059A" w:rsidRDefault="00000000" w:rsidP="0092449A">
            <w:pPr>
              <w:keepLines/>
              <w:spacing w:line="276" w:lineRule="auto"/>
            </w:pPr>
            <w:r>
              <w:rPr>
                <w:sz w:val="28"/>
              </w:rPr>
              <w:t>detail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FB77675" w14:textId="77777777" w:rsidR="000D059A" w:rsidRDefault="00000000" w:rsidP="0092449A">
            <w:pPr>
              <w:keepLines/>
              <w:spacing w:line="276" w:lineRule="auto"/>
            </w:pPr>
            <w:r>
              <w:rPr>
                <w:sz w:val="28"/>
              </w:rPr>
              <w:t>String?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C485C4B" w14:textId="77777777" w:rsidR="000D059A" w:rsidRDefault="00000000" w:rsidP="0092449A">
            <w:pPr>
              <w:keepLines/>
              <w:spacing w:line="276" w:lineRule="auto"/>
            </w:pPr>
            <w:proofErr w:type="spellStart"/>
            <w:r>
              <w:rPr>
                <w:sz w:val="28"/>
              </w:rPr>
              <w:t>รายละเอียดบันทึกข้อความ</w:t>
            </w:r>
            <w:proofErr w:type="spellEnd"/>
          </w:p>
        </w:tc>
      </w:tr>
      <w:tr w:rsidR="000D059A" w14:paraId="4C4FA293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850532F" w14:textId="77777777" w:rsidR="000D059A" w:rsidRDefault="00000000" w:rsidP="0092449A">
            <w:pPr>
              <w:keepLines/>
              <w:spacing w:line="276" w:lineRule="auto"/>
            </w:pPr>
            <w:proofErr w:type="spellStart"/>
            <w:r>
              <w:rPr>
                <w:sz w:val="28"/>
              </w:rPr>
              <w:t>department_id</w:t>
            </w:r>
            <w:proofErr w:type="spellEnd"/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C9418F3" w14:textId="77777777" w:rsidR="000D059A" w:rsidRDefault="00000000" w:rsidP="0092449A">
            <w:pPr>
              <w:keepLines/>
              <w:spacing w:line="276" w:lineRule="auto"/>
            </w:pPr>
            <w:r>
              <w:rPr>
                <w:sz w:val="28"/>
              </w:rPr>
              <w:t>String UUID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88E0B2E" w14:textId="77777777" w:rsidR="000D059A" w:rsidRDefault="00000000" w:rsidP="0092449A">
            <w:pPr>
              <w:keepLines/>
              <w:spacing w:line="276" w:lineRule="auto"/>
            </w:pPr>
            <w:r>
              <w:rPr>
                <w:sz w:val="28"/>
              </w:rPr>
              <w:t xml:space="preserve">FK → departments; </w:t>
            </w:r>
            <w:proofErr w:type="spellStart"/>
            <w:r>
              <w:rPr>
                <w:sz w:val="28"/>
              </w:rPr>
              <w:t>รหัสแผนก</w:t>
            </w:r>
            <w:proofErr w:type="spellEnd"/>
          </w:p>
        </w:tc>
      </w:tr>
      <w:tr w:rsidR="000D059A" w14:paraId="60A2ECF9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61CCA74" w14:textId="77777777" w:rsidR="000D059A" w:rsidRDefault="00000000" w:rsidP="0092449A">
            <w:pPr>
              <w:keepLines/>
              <w:spacing w:line="276" w:lineRule="auto"/>
            </w:pPr>
            <w:proofErr w:type="spellStart"/>
            <w:r>
              <w:rPr>
                <w:sz w:val="28"/>
              </w:rPr>
              <w:t>created_at</w:t>
            </w:r>
            <w:proofErr w:type="spellEnd"/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98F90F1" w14:textId="77777777" w:rsidR="000D059A" w:rsidRDefault="00000000" w:rsidP="0092449A">
            <w:pPr>
              <w:keepLines/>
              <w:spacing w:line="276" w:lineRule="auto"/>
            </w:pPr>
            <w:proofErr w:type="spellStart"/>
            <w:r>
              <w:rPr>
                <w:sz w:val="28"/>
              </w:rPr>
              <w:t>DateTime</w:t>
            </w:r>
            <w:proofErr w:type="spellEnd"/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3B84E5B" w14:textId="77777777" w:rsidR="000D059A" w:rsidRDefault="00000000" w:rsidP="0092449A">
            <w:pPr>
              <w:keepLines/>
              <w:spacing w:line="276" w:lineRule="auto"/>
            </w:pPr>
            <w:proofErr w:type="spellStart"/>
            <w:r>
              <w:rPr>
                <w:sz w:val="28"/>
              </w:rPr>
              <w:t>วันเวลาที่สร้าง</w:t>
            </w:r>
            <w:proofErr w:type="spellEnd"/>
          </w:p>
        </w:tc>
      </w:tr>
      <w:tr w:rsidR="000D059A" w14:paraId="6A81CAE1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569E638" w14:textId="77777777" w:rsidR="000D059A" w:rsidRDefault="00000000" w:rsidP="0092449A">
            <w:pPr>
              <w:keepLines/>
              <w:spacing w:line="276" w:lineRule="auto"/>
            </w:pPr>
            <w:proofErr w:type="spellStart"/>
            <w:r>
              <w:rPr>
                <w:sz w:val="28"/>
              </w:rPr>
              <w:t>updated_at</w:t>
            </w:r>
            <w:proofErr w:type="spellEnd"/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AB1E36A" w14:textId="77777777" w:rsidR="000D059A" w:rsidRDefault="00000000" w:rsidP="0092449A">
            <w:pPr>
              <w:keepLines/>
              <w:spacing w:line="276" w:lineRule="auto"/>
            </w:pPr>
            <w:proofErr w:type="spellStart"/>
            <w:r>
              <w:rPr>
                <w:sz w:val="28"/>
              </w:rPr>
              <w:t>DateTime</w:t>
            </w:r>
            <w:proofErr w:type="spellEnd"/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56E10A9" w14:textId="77777777" w:rsidR="000D059A" w:rsidRDefault="00000000" w:rsidP="0092449A">
            <w:pPr>
              <w:keepLines/>
              <w:spacing w:line="276" w:lineRule="auto"/>
            </w:pPr>
            <w:proofErr w:type="spellStart"/>
            <w:r>
              <w:rPr>
                <w:sz w:val="28"/>
              </w:rPr>
              <w:t>วันเวลาที่ปรับปรุงล่าสุด</w:t>
            </w:r>
            <w:proofErr w:type="spellEnd"/>
          </w:p>
        </w:tc>
      </w:tr>
    </w:tbl>
    <w:p w14:paraId="10510F61" w14:textId="77777777" w:rsidR="000D059A" w:rsidRDefault="00000000" w:rsidP="0092449A">
      <w:pPr>
        <w:keepNext/>
      </w:pPr>
      <w:proofErr w:type="spellStart"/>
      <w:r>
        <w:lastRenderedPageBreak/>
        <w:t>ตารางที่</w:t>
      </w:r>
      <w:proofErr w:type="spellEnd"/>
      <w:r>
        <w:t xml:space="preserve"> 17 Data Dictionary </w:t>
      </w:r>
      <w:proofErr w:type="spellStart"/>
      <w:r>
        <w:t>ตาราง</w:t>
      </w:r>
      <w:proofErr w:type="spellEnd"/>
      <w:r>
        <w:t xml:space="preserve"> </w:t>
      </w:r>
      <w:proofErr w:type="spellStart"/>
      <w:r>
        <w:t>document_versions</w:t>
      </w:r>
      <w:proofErr w:type="spellEnd"/>
      <w:r>
        <w:t xml:space="preserve"> (</w:t>
      </w:r>
      <w:proofErr w:type="spellStart"/>
      <w:r>
        <w:t>เวอร์ชันเอกสาร</w:t>
      </w:r>
      <w:proofErr w:type="spellEnd"/>
      <w:r>
        <w:t>)</w:t>
      </w:r>
    </w:p>
    <w:tbl>
      <w:tblPr>
        <w:tblW w:w="10157" w:type="dxa"/>
        <w:jc w:val="center"/>
        <w:tblLayout w:type="fixed"/>
        <w:tblLook w:val="04A0" w:firstRow="1" w:lastRow="0" w:firstColumn="1" w:lastColumn="0" w:noHBand="0" w:noVBand="1"/>
      </w:tblPr>
      <w:tblGrid>
        <w:gridCol w:w="3788"/>
        <w:gridCol w:w="3150"/>
        <w:gridCol w:w="3219"/>
      </w:tblGrid>
      <w:tr w:rsidR="000D059A" w14:paraId="3C03D46D" w14:textId="77777777" w:rsidTr="00907935">
        <w:trPr>
          <w:tblHeader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0C7B676" w14:textId="77777777" w:rsidR="000D059A" w:rsidRDefault="00000000" w:rsidP="0092449A">
            <w:pPr>
              <w:keepNext/>
              <w:keepLines/>
              <w:jc w:val="center"/>
            </w:pPr>
            <w:r>
              <w:rPr>
                <w:b/>
                <w:sz w:val="28"/>
              </w:rPr>
              <w:t>Attribute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8AF8583" w14:textId="77777777" w:rsidR="000D059A" w:rsidRDefault="00000000" w:rsidP="0092449A">
            <w:pPr>
              <w:keepNext/>
              <w:keepLines/>
              <w:jc w:val="center"/>
            </w:pPr>
            <w:proofErr w:type="spellStart"/>
            <w:r>
              <w:rPr>
                <w:b/>
                <w:sz w:val="28"/>
              </w:rPr>
              <w:t>ชนิด</w:t>
            </w:r>
            <w:proofErr w:type="spellEnd"/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0A1D8B7" w14:textId="77777777" w:rsidR="000D059A" w:rsidRDefault="00000000" w:rsidP="0092449A">
            <w:pPr>
              <w:keepNext/>
              <w:keepLines/>
              <w:jc w:val="center"/>
            </w:pPr>
            <w:proofErr w:type="spellStart"/>
            <w:r>
              <w:rPr>
                <w:b/>
                <w:sz w:val="28"/>
              </w:rPr>
              <w:t>คำอธิบาย</w:t>
            </w:r>
            <w:proofErr w:type="spellEnd"/>
          </w:p>
        </w:tc>
      </w:tr>
      <w:tr w:rsidR="000D059A" w14:paraId="678DDB7F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9F91B4E" w14:textId="77777777" w:rsidR="000D059A" w:rsidRDefault="00000000" w:rsidP="0092449A">
            <w:pPr>
              <w:keepLines/>
            </w:pPr>
            <w:r>
              <w:rPr>
                <w:sz w:val="28"/>
              </w:rPr>
              <w:t>id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4998B00" w14:textId="77777777" w:rsidR="000D059A" w:rsidRDefault="00000000" w:rsidP="0092449A">
            <w:pPr>
              <w:keepLines/>
            </w:pPr>
            <w:r>
              <w:rPr>
                <w:sz w:val="28"/>
              </w:rPr>
              <w:t>String UUID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1766F04" w14:textId="77777777" w:rsidR="000D059A" w:rsidRDefault="00000000" w:rsidP="0092449A">
            <w:pPr>
              <w:keepLines/>
            </w:pPr>
            <w:r>
              <w:rPr>
                <w:sz w:val="28"/>
              </w:rPr>
              <w:t xml:space="preserve">PK; </w:t>
            </w:r>
            <w:proofErr w:type="spellStart"/>
            <w:r>
              <w:rPr>
                <w:sz w:val="28"/>
              </w:rPr>
              <w:t>รหัสเวอร์ชันเอกสาร</w:t>
            </w:r>
            <w:proofErr w:type="spellEnd"/>
          </w:p>
        </w:tc>
      </w:tr>
      <w:tr w:rsidR="000D059A" w14:paraId="072214C3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82A7878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document_id</w:t>
            </w:r>
            <w:proofErr w:type="spellEnd"/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05C6B90" w14:textId="77777777" w:rsidR="000D059A" w:rsidRDefault="00000000" w:rsidP="0092449A">
            <w:pPr>
              <w:keepLines/>
            </w:pPr>
            <w:r>
              <w:rPr>
                <w:sz w:val="28"/>
              </w:rPr>
              <w:t>String UUID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497303B" w14:textId="77777777" w:rsidR="000D059A" w:rsidRDefault="00000000" w:rsidP="0092449A">
            <w:pPr>
              <w:keepLines/>
            </w:pPr>
            <w:r>
              <w:rPr>
                <w:sz w:val="28"/>
              </w:rPr>
              <w:t xml:space="preserve">FK → documents; </w:t>
            </w:r>
            <w:proofErr w:type="spellStart"/>
            <w:r>
              <w:rPr>
                <w:sz w:val="28"/>
              </w:rPr>
              <w:t>รหัสเอกสาร</w:t>
            </w:r>
            <w:proofErr w:type="spellEnd"/>
          </w:p>
        </w:tc>
      </w:tr>
      <w:tr w:rsidR="000D059A" w14:paraId="3768243A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18341B3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version_number</w:t>
            </w:r>
            <w:proofErr w:type="spellEnd"/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37C4718" w14:textId="77777777" w:rsidR="000D059A" w:rsidRDefault="00000000" w:rsidP="0092449A">
            <w:pPr>
              <w:keepLines/>
            </w:pPr>
            <w:r>
              <w:rPr>
                <w:sz w:val="28"/>
              </w:rPr>
              <w:t>Int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1C0401B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ลำดับเวอร์ชัน</w:t>
            </w:r>
            <w:proofErr w:type="spellEnd"/>
          </w:p>
        </w:tc>
      </w:tr>
      <w:tr w:rsidR="000D059A" w14:paraId="5D50D935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142856F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file_data</w:t>
            </w:r>
            <w:proofErr w:type="spellEnd"/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005CE49" w14:textId="77777777" w:rsidR="000D059A" w:rsidRDefault="00000000" w:rsidP="0092449A">
            <w:pPr>
              <w:keepLines/>
            </w:pPr>
            <w:r>
              <w:rPr>
                <w:sz w:val="28"/>
              </w:rPr>
              <w:t>Bytes?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9C7B3FD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ข้อมูลไฟล์แนบ</w:t>
            </w:r>
            <w:proofErr w:type="spellEnd"/>
          </w:p>
        </w:tc>
      </w:tr>
      <w:tr w:rsidR="000D059A" w14:paraId="081F7F22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1A9C077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file_size</w:t>
            </w:r>
            <w:proofErr w:type="spellEnd"/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8495285" w14:textId="77777777" w:rsidR="000D059A" w:rsidRDefault="00000000" w:rsidP="0092449A">
            <w:pPr>
              <w:keepLines/>
            </w:pPr>
            <w:r>
              <w:rPr>
                <w:sz w:val="28"/>
              </w:rPr>
              <w:t>String?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FEFA87C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ขนาดไฟล์</w:t>
            </w:r>
            <w:proofErr w:type="spellEnd"/>
          </w:p>
        </w:tc>
      </w:tr>
      <w:tr w:rsidR="000D059A" w14:paraId="59D63DC3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B5CE5E9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file_extension</w:t>
            </w:r>
            <w:proofErr w:type="spellEnd"/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5ECFC13" w14:textId="77777777" w:rsidR="000D059A" w:rsidRDefault="00000000" w:rsidP="0092449A">
            <w:pPr>
              <w:keepLines/>
            </w:pPr>
            <w:r>
              <w:rPr>
                <w:sz w:val="28"/>
              </w:rPr>
              <w:t>String?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F8F5C57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นามสกุลไฟล์</w:t>
            </w:r>
            <w:proofErr w:type="spellEnd"/>
          </w:p>
        </w:tc>
      </w:tr>
      <w:tr w:rsidR="000D059A" w14:paraId="6D3B7DAF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B0C389C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form_data</w:t>
            </w:r>
            <w:proofErr w:type="spellEnd"/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EE4792F" w14:textId="77777777" w:rsidR="000D059A" w:rsidRDefault="00000000" w:rsidP="0092449A">
            <w:pPr>
              <w:keepLines/>
            </w:pPr>
            <w:r>
              <w:rPr>
                <w:sz w:val="28"/>
              </w:rPr>
              <w:t>Json?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E09E8F9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ข้อมูลแบบฟอร์ม</w:t>
            </w:r>
            <w:proofErr w:type="spellEnd"/>
            <w:r>
              <w:rPr>
                <w:sz w:val="28"/>
              </w:rPr>
              <w:t xml:space="preserve"> ณ </w:t>
            </w:r>
            <w:proofErr w:type="spellStart"/>
            <w:r>
              <w:rPr>
                <w:sz w:val="28"/>
              </w:rPr>
              <w:t>เวอร์ชันนั้น</w:t>
            </w:r>
            <w:proofErr w:type="spellEnd"/>
          </w:p>
        </w:tc>
      </w:tr>
      <w:tr w:rsidR="000D059A" w14:paraId="1465E69E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E518BA0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uploaded_by_id</w:t>
            </w:r>
            <w:proofErr w:type="spellEnd"/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9664614" w14:textId="77777777" w:rsidR="000D059A" w:rsidRDefault="00000000" w:rsidP="0092449A">
            <w:pPr>
              <w:keepLines/>
            </w:pPr>
            <w:r>
              <w:rPr>
                <w:sz w:val="28"/>
              </w:rPr>
              <w:t>String UUID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39B35A6" w14:textId="77777777" w:rsidR="000D059A" w:rsidRDefault="00000000" w:rsidP="0092449A">
            <w:pPr>
              <w:keepLines/>
            </w:pPr>
            <w:r>
              <w:rPr>
                <w:sz w:val="28"/>
              </w:rPr>
              <w:t xml:space="preserve">FK → users; </w:t>
            </w:r>
            <w:proofErr w:type="spellStart"/>
            <w:r>
              <w:rPr>
                <w:sz w:val="28"/>
              </w:rPr>
              <w:t>รหัสผู้บันทึกเวอร์ชัน</w:t>
            </w:r>
            <w:proofErr w:type="spellEnd"/>
          </w:p>
        </w:tc>
      </w:tr>
      <w:tr w:rsidR="000D059A" w14:paraId="269BB7CD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44CEF8D" w14:textId="77777777" w:rsidR="000D059A" w:rsidRDefault="00000000" w:rsidP="0092449A">
            <w:pPr>
              <w:keepLines/>
            </w:pPr>
            <w:r>
              <w:rPr>
                <w:sz w:val="28"/>
              </w:rPr>
              <w:t>remarks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68EB7E2" w14:textId="77777777" w:rsidR="000D059A" w:rsidRDefault="00000000" w:rsidP="0092449A">
            <w:pPr>
              <w:keepLines/>
            </w:pPr>
            <w:r>
              <w:rPr>
                <w:sz w:val="28"/>
              </w:rPr>
              <w:t>String?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C3133C4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หมายเหตุ</w:t>
            </w:r>
            <w:proofErr w:type="spellEnd"/>
          </w:p>
        </w:tc>
      </w:tr>
      <w:tr w:rsidR="000D059A" w14:paraId="0583FA18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EE705E5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created_at</w:t>
            </w:r>
            <w:proofErr w:type="spellEnd"/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FD9F48A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DateTime</w:t>
            </w:r>
            <w:proofErr w:type="spellEnd"/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7871D83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วันเวลาที่สร้าง</w:t>
            </w:r>
            <w:proofErr w:type="spellEnd"/>
          </w:p>
        </w:tc>
      </w:tr>
      <w:tr w:rsidR="000D059A" w14:paraId="40F01595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31E137B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updated_at</w:t>
            </w:r>
            <w:proofErr w:type="spellEnd"/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3DE2855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DateTime</w:t>
            </w:r>
            <w:proofErr w:type="spellEnd"/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CBE05C5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วันเวลาที่ปรับปรุงล่าสุด</w:t>
            </w:r>
            <w:proofErr w:type="spellEnd"/>
          </w:p>
        </w:tc>
      </w:tr>
    </w:tbl>
    <w:p w14:paraId="5578C5C0" w14:textId="77777777" w:rsidR="000D059A" w:rsidRDefault="00000000" w:rsidP="0092449A">
      <w:pPr>
        <w:keepNext/>
      </w:pPr>
      <w:proofErr w:type="spellStart"/>
      <w:r>
        <w:t>ตารางที่</w:t>
      </w:r>
      <w:proofErr w:type="spellEnd"/>
      <w:r>
        <w:t xml:space="preserve"> 18 Data Dictionary </w:t>
      </w:r>
      <w:proofErr w:type="spellStart"/>
      <w:r>
        <w:t>ตาราง</w:t>
      </w:r>
      <w:proofErr w:type="spellEnd"/>
      <w:r>
        <w:t xml:space="preserve"> </w:t>
      </w:r>
      <w:proofErr w:type="spellStart"/>
      <w:r>
        <w:t>approval_matrix</w:t>
      </w:r>
      <w:proofErr w:type="spellEnd"/>
      <w:r>
        <w:t xml:space="preserve"> (</w:t>
      </w:r>
      <w:proofErr w:type="spellStart"/>
      <w:r>
        <w:t>กฎลำดับอนุมัติ</w:t>
      </w:r>
      <w:proofErr w:type="spellEnd"/>
      <w:r>
        <w:t>)</w:t>
      </w:r>
    </w:p>
    <w:tbl>
      <w:tblPr>
        <w:tblW w:w="10157" w:type="dxa"/>
        <w:jc w:val="center"/>
        <w:tblLayout w:type="fixed"/>
        <w:tblLook w:val="04A0" w:firstRow="1" w:lastRow="0" w:firstColumn="1" w:lastColumn="0" w:noHBand="0" w:noVBand="1"/>
      </w:tblPr>
      <w:tblGrid>
        <w:gridCol w:w="3788"/>
        <w:gridCol w:w="3150"/>
        <w:gridCol w:w="3219"/>
      </w:tblGrid>
      <w:tr w:rsidR="000D059A" w14:paraId="6EF394C7" w14:textId="77777777" w:rsidTr="00907935">
        <w:trPr>
          <w:tblHeader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54741AD" w14:textId="77777777" w:rsidR="000D059A" w:rsidRDefault="00000000" w:rsidP="0092449A">
            <w:pPr>
              <w:keepNext/>
              <w:keepLines/>
              <w:jc w:val="center"/>
            </w:pPr>
            <w:r>
              <w:rPr>
                <w:b/>
                <w:sz w:val="28"/>
              </w:rPr>
              <w:t>Attribute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9AF450A" w14:textId="77777777" w:rsidR="000D059A" w:rsidRDefault="00000000" w:rsidP="0092449A">
            <w:pPr>
              <w:keepNext/>
              <w:keepLines/>
              <w:jc w:val="center"/>
            </w:pPr>
            <w:proofErr w:type="spellStart"/>
            <w:r>
              <w:rPr>
                <w:b/>
                <w:sz w:val="28"/>
              </w:rPr>
              <w:t>ชนิด</w:t>
            </w:r>
            <w:proofErr w:type="spellEnd"/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3F87D82" w14:textId="77777777" w:rsidR="000D059A" w:rsidRDefault="00000000" w:rsidP="0092449A">
            <w:pPr>
              <w:keepNext/>
              <w:keepLines/>
              <w:jc w:val="center"/>
            </w:pPr>
            <w:proofErr w:type="spellStart"/>
            <w:r>
              <w:rPr>
                <w:b/>
                <w:sz w:val="28"/>
              </w:rPr>
              <w:t>คำอธิบาย</w:t>
            </w:r>
            <w:proofErr w:type="spellEnd"/>
          </w:p>
        </w:tc>
      </w:tr>
      <w:tr w:rsidR="000D059A" w14:paraId="53822F26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19F8B1C" w14:textId="77777777" w:rsidR="000D059A" w:rsidRDefault="00000000" w:rsidP="0092449A">
            <w:pPr>
              <w:keepLines/>
            </w:pPr>
            <w:r>
              <w:rPr>
                <w:sz w:val="28"/>
              </w:rPr>
              <w:t>id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0A86B8B" w14:textId="77777777" w:rsidR="000D059A" w:rsidRDefault="00000000" w:rsidP="0092449A">
            <w:pPr>
              <w:keepLines/>
            </w:pPr>
            <w:r>
              <w:rPr>
                <w:sz w:val="28"/>
              </w:rPr>
              <w:t>String UUID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8327A14" w14:textId="77777777" w:rsidR="000D059A" w:rsidRDefault="00000000" w:rsidP="0092449A">
            <w:pPr>
              <w:keepLines/>
            </w:pPr>
            <w:r>
              <w:rPr>
                <w:sz w:val="28"/>
              </w:rPr>
              <w:t xml:space="preserve">PK; </w:t>
            </w:r>
            <w:proofErr w:type="spellStart"/>
            <w:r>
              <w:rPr>
                <w:sz w:val="28"/>
              </w:rPr>
              <w:t>รหัสกฎลำดับอนุมัติ</w:t>
            </w:r>
            <w:proofErr w:type="spellEnd"/>
          </w:p>
        </w:tc>
      </w:tr>
      <w:tr w:rsidR="000D059A" w14:paraId="0BBECAD2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457B57F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document_type_id</w:t>
            </w:r>
            <w:proofErr w:type="spellEnd"/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3DAAA2B" w14:textId="77777777" w:rsidR="000D059A" w:rsidRDefault="00000000" w:rsidP="0092449A">
            <w:pPr>
              <w:keepLines/>
            </w:pPr>
            <w:r>
              <w:rPr>
                <w:sz w:val="28"/>
              </w:rPr>
              <w:t>String UUID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6BF1614" w14:textId="77777777" w:rsidR="000D059A" w:rsidRDefault="00000000" w:rsidP="0092449A">
            <w:pPr>
              <w:keepLines/>
            </w:pPr>
            <w:r>
              <w:rPr>
                <w:sz w:val="28"/>
              </w:rPr>
              <w:t xml:space="preserve">FK → </w:t>
            </w:r>
            <w:proofErr w:type="spellStart"/>
            <w:r>
              <w:rPr>
                <w:sz w:val="28"/>
              </w:rPr>
              <w:t>document_types</w:t>
            </w:r>
            <w:proofErr w:type="spellEnd"/>
            <w:r>
              <w:rPr>
                <w:sz w:val="28"/>
              </w:rPr>
              <w:t xml:space="preserve">; </w:t>
            </w:r>
            <w:proofErr w:type="spellStart"/>
            <w:r>
              <w:rPr>
                <w:sz w:val="28"/>
              </w:rPr>
              <w:t>รหัสประเภทเอกสาร</w:t>
            </w:r>
            <w:proofErr w:type="spellEnd"/>
          </w:p>
        </w:tc>
      </w:tr>
      <w:tr w:rsidR="000D059A" w14:paraId="3983D03A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1778DB1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step_order</w:t>
            </w:r>
            <w:proofErr w:type="spellEnd"/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2838A01" w14:textId="77777777" w:rsidR="000D059A" w:rsidRDefault="00000000" w:rsidP="0092449A">
            <w:pPr>
              <w:keepLines/>
            </w:pPr>
            <w:r>
              <w:rPr>
                <w:sz w:val="28"/>
              </w:rPr>
              <w:t>Int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B5225E0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ลำดับขั้นอนุมัติ</w:t>
            </w:r>
            <w:proofErr w:type="spellEnd"/>
          </w:p>
        </w:tc>
      </w:tr>
      <w:tr w:rsidR="000D059A" w14:paraId="486E9D90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0D81059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required_role_id</w:t>
            </w:r>
            <w:proofErr w:type="spellEnd"/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BF7E08D" w14:textId="77777777" w:rsidR="000D059A" w:rsidRDefault="00000000" w:rsidP="0092449A">
            <w:pPr>
              <w:keepLines/>
            </w:pPr>
            <w:r>
              <w:rPr>
                <w:sz w:val="28"/>
              </w:rPr>
              <w:t>String UUID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F6E603A" w14:textId="77777777" w:rsidR="000D059A" w:rsidRDefault="00000000" w:rsidP="0092449A">
            <w:pPr>
              <w:keepLines/>
            </w:pPr>
            <w:r>
              <w:rPr>
                <w:sz w:val="28"/>
              </w:rPr>
              <w:t xml:space="preserve">FK → roles; </w:t>
            </w:r>
            <w:proofErr w:type="spellStart"/>
            <w:r>
              <w:rPr>
                <w:sz w:val="28"/>
              </w:rPr>
              <w:t>รหัสบทบาทผู้อนุมัติ</w:t>
            </w:r>
            <w:proofErr w:type="spellEnd"/>
          </w:p>
        </w:tc>
      </w:tr>
      <w:tr w:rsidR="000D059A" w14:paraId="5D225B90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69F66F7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created_at</w:t>
            </w:r>
            <w:proofErr w:type="spellEnd"/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C3E00C6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DateTime</w:t>
            </w:r>
            <w:proofErr w:type="spellEnd"/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1B08D1D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วันเวลาที่สร้าง</w:t>
            </w:r>
            <w:proofErr w:type="spellEnd"/>
          </w:p>
        </w:tc>
      </w:tr>
      <w:tr w:rsidR="000D059A" w14:paraId="2810154B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1F8ED7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updated_at</w:t>
            </w:r>
            <w:proofErr w:type="spellEnd"/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7B77451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DateTime</w:t>
            </w:r>
            <w:proofErr w:type="spellEnd"/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3F639B1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วันเวลาที่ปรับปรุงล่าสุด</w:t>
            </w:r>
            <w:proofErr w:type="spellEnd"/>
          </w:p>
        </w:tc>
      </w:tr>
    </w:tbl>
    <w:p w14:paraId="05C59C21" w14:textId="77777777" w:rsidR="0092449A" w:rsidRDefault="0092449A" w:rsidP="0092449A">
      <w:pPr>
        <w:keepNext/>
      </w:pPr>
    </w:p>
    <w:p w14:paraId="605EA822" w14:textId="77777777" w:rsidR="0092449A" w:rsidRDefault="0092449A" w:rsidP="0092449A">
      <w:pPr>
        <w:keepNext/>
      </w:pPr>
    </w:p>
    <w:p w14:paraId="0C0D977F" w14:textId="08782F92" w:rsidR="000D059A" w:rsidRDefault="00000000" w:rsidP="0092449A">
      <w:pPr>
        <w:keepNext/>
      </w:pPr>
      <w:proofErr w:type="spellStart"/>
      <w:r>
        <w:t>ตารางที่</w:t>
      </w:r>
      <w:proofErr w:type="spellEnd"/>
      <w:r>
        <w:t xml:space="preserve"> 19 Data Dictionary </w:t>
      </w:r>
      <w:proofErr w:type="spellStart"/>
      <w:r>
        <w:t>ตาราง</w:t>
      </w:r>
      <w:proofErr w:type="spellEnd"/>
      <w:r>
        <w:t xml:space="preserve"> workflows (</w:t>
      </w:r>
      <w:proofErr w:type="spellStart"/>
      <w:r>
        <w:t>กระบวนการอนุมัติ</w:t>
      </w:r>
      <w:proofErr w:type="spellEnd"/>
      <w:r>
        <w:t>)</w:t>
      </w:r>
    </w:p>
    <w:tbl>
      <w:tblPr>
        <w:tblW w:w="10157" w:type="dxa"/>
        <w:jc w:val="center"/>
        <w:tblLayout w:type="fixed"/>
        <w:tblLook w:val="04A0" w:firstRow="1" w:lastRow="0" w:firstColumn="1" w:lastColumn="0" w:noHBand="0" w:noVBand="1"/>
      </w:tblPr>
      <w:tblGrid>
        <w:gridCol w:w="3788"/>
        <w:gridCol w:w="3150"/>
        <w:gridCol w:w="3219"/>
      </w:tblGrid>
      <w:tr w:rsidR="000D059A" w14:paraId="570A889C" w14:textId="77777777" w:rsidTr="00907935">
        <w:trPr>
          <w:tblHeader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0798DED" w14:textId="77777777" w:rsidR="000D059A" w:rsidRDefault="00000000" w:rsidP="0092449A">
            <w:pPr>
              <w:keepNext/>
              <w:keepLines/>
              <w:jc w:val="center"/>
            </w:pPr>
            <w:r>
              <w:rPr>
                <w:b/>
                <w:sz w:val="28"/>
              </w:rPr>
              <w:t>Attribute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24665B5" w14:textId="77777777" w:rsidR="000D059A" w:rsidRDefault="00000000" w:rsidP="0092449A">
            <w:pPr>
              <w:keepNext/>
              <w:keepLines/>
              <w:jc w:val="center"/>
            </w:pPr>
            <w:proofErr w:type="spellStart"/>
            <w:r>
              <w:rPr>
                <w:b/>
                <w:sz w:val="28"/>
              </w:rPr>
              <w:t>ชนิด</w:t>
            </w:r>
            <w:proofErr w:type="spellEnd"/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1B8BBD3" w14:textId="77777777" w:rsidR="000D059A" w:rsidRDefault="00000000" w:rsidP="0092449A">
            <w:pPr>
              <w:keepNext/>
              <w:keepLines/>
              <w:jc w:val="center"/>
            </w:pPr>
            <w:proofErr w:type="spellStart"/>
            <w:r>
              <w:rPr>
                <w:b/>
                <w:sz w:val="28"/>
              </w:rPr>
              <w:t>คำอธิบาย</w:t>
            </w:r>
            <w:proofErr w:type="spellEnd"/>
          </w:p>
        </w:tc>
      </w:tr>
      <w:tr w:rsidR="000D059A" w14:paraId="5336A7F0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A27A55C" w14:textId="77777777" w:rsidR="000D059A" w:rsidRDefault="00000000" w:rsidP="0092449A">
            <w:pPr>
              <w:keepLines/>
            </w:pPr>
            <w:r>
              <w:rPr>
                <w:sz w:val="28"/>
              </w:rPr>
              <w:t>id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DFF8858" w14:textId="77777777" w:rsidR="000D059A" w:rsidRDefault="00000000" w:rsidP="0092449A">
            <w:pPr>
              <w:keepLines/>
            </w:pPr>
            <w:r>
              <w:rPr>
                <w:sz w:val="28"/>
              </w:rPr>
              <w:t>String UUID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F1E9492" w14:textId="77777777" w:rsidR="000D059A" w:rsidRDefault="00000000" w:rsidP="0092449A">
            <w:pPr>
              <w:keepLines/>
            </w:pPr>
            <w:r>
              <w:rPr>
                <w:sz w:val="28"/>
              </w:rPr>
              <w:t xml:space="preserve">PK; </w:t>
            </w:r>
            <w:proofErr w:type="spellStart"/>
            <w:r>
              <w:rPr>
                <w:sz w:val="28"/>
              </w:rPr>
              <w:t>รหัสกระบวนการอนุมัติ</w:t>
            </w:r>
            <w:proofErr w:type="spellEnd"/>
          </w:p>
        </w:tc>
      </w:tr>
      <w:tr w:rsidR="000D059A" w14:paraId="151D818C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2D5889D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document_id</w:t>
            </w:r>
            <w:proofErr w:type="spellEnd"/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4E6D47E" w14:textId="77777777" w:rsidR="000D059A" w:rsidRDefault="00000000" w:rsidP="0092449A">
            <w:pPr>
              <w:keepLines/>
            </w:pPr>
            <w:r>
              <w:rPr>
                <w:sz w:val="28"/>
              </w:rPr>
              <w:t>String UUID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6729727" w14:textId="77777777" w:rsidR="000D059A" w:rsidRDefault="00000000" w:rsidP="0092449A">
            <w:pPr>
              <w:keepLines/>
            </w:pPr>
            <w:r>
              <w:rPr>
                <w:sz w:val="28"/>
              </w:rPr>
              <w:t xml:space="preserve">FK → documents; </w:t>
            </w:r>
            <w:proofErr w:type="spellStart"/>
            <w:r>
              <w:rPr>
                <w:sz w:val="28"/>
              </w:rPr>
              <w:t>ไม่ซ้ำ</w:t>
            </w:r>
            <w:proofErr w:type="spellEnd"/>
            <w:r>
              <w:rPr>
                <w:sz w:val="28"/>
              </w:rPr>
              <w:t xml:space="preserve">; </w:t>
            </w:r>
            <w:proofErr w:type="spellStart"/>
            <w:r>
              <w:rPr>
                <w:sz w:val="28"/>
              </w:rPr>
              <w:t>รหัสเอกสาร</w:t>
            </w:r>
            <w:proofErr w:type="spellEnd"/>
          </w:p>
        </w:tc>
      </w:tr>
      <w:tr w:rsidR="000D059A" w14:paraId="1C4F83E0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7FF8B30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total_steps</w:t>
            </w:r>
            <w:proofErr w:type="spellEnd"/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18B742D" w14:textId="77777777" w:rsidR="000D059A" w:rsidRDefault="00000000" w:rsidP="0092449A">
            <w:pPr>
              <w:keepLines/>
            </w:pPr>
            <w:r>
              <w:rPr>
                <w:sz w:val="28"/>
              </w:rPr>
              <w:t>Int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DF49D9E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จำนวนขั้นอนุมัติทั้งหมด</w:t>
            </w:r>
            <w:proofErr w:type="spellEnd"/>
          </w:p>
        </w:tc>
      </w:tr>
      <w:tr w:rsidR="000D059A" w14:paraId="58C6CB9D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182FB2C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current_step</w:t>
            </w:r>
            <w:proofErr w:type="spellEnd"/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8EA95D0" w14:textId="77777777" w:rsidR="000D059A" w:rsidRDefault="00000000" w:rsidP="0092449A">
            <w:pPr>
              <w:keepLines/>
            </w:pPr>
            <w:r>
              <w:rPr>
                <w:sz w:val="28"/>
              </w:rPr>
              <w:t>Int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A820356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ขั้นอนุมัติปัจจุบัน</w:t>
            </w:r>
            <w:proofErr w:type="spellEnd"/>
          </w:p>
        </w:tc>
      </w:tr>
      <w:tr w:rsidR="000D059A" w14:paraId="321CD626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D7E29EA" w14:textId="77777777" w:rsidR="000D059A" w:rsidRDefault="00000000" w:rsidP="0092449A">
            <w:pPr>
              <w:keepLines/>
            </w:pPr>
            <w:r>
              <w:rPr>
                <w:sz w:val="28"/>
              </w:rPr>
              <w:t>status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C1AD4B7" w14:textId="77777777" w:rsidR="000D059A" w:rsidRDefault="00000000" w:rsidP="0092449A">
            <w:pPr>
              <w:keepLines/>
            </w:pPr>
            <w:proofErr w:type="gramStart"/>
            <w:r>
              <w:rPr>
                <w:sz w:val="28"/>
              </w:rPr>
              <w:t>Enum(</w:t>
            </w:r>
            <w:proofErr w:type="spellStart"/>
            <w:proofErr w:type="gramEnd"/>
            <w:r>
              <w:rPr>
                <w:sz w:val="28"/>
              </w:rPr>
              <w:t>WorkflowStatus</w:t>
            </w:r>
            <w:proofErr w:type="spellEnd"/>
            <w:r>
              <w:rPr>
                <w:sz w:val="28"/>
              </w:rPr>
              <w:t>)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C5F6119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สถานะกระบวนการอนุมัติ</w:t>
            </w:r>
            <w:proofErr w:type="spellEnd"/>
          </w:p>
        </w:tc>
      </w:tr>
      <w:tr w:rsidR="000D059A" w14:paraId="0B536E8E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503005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created_at</w:t>
            </w:r>
            <w:proofErr w:type="spellEnd"/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A4EFCD7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DateTime</w:t>
            </w:r>
            <w:proofErr w:type="spellEnd"/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346B9D1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วันเวลาที่สร้าง</w:t>
            </w:r>
            <w:proofErr w:type="spellEnd"/>
          </w:p>
        </w:tc>
      </w:tr>
      <w:tr w:rsidR="000D059A" w14:paraId="096FF69D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AC4F915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updated_at</w:t>
            </w:r>
            <w:proofErr w:type="spellEnd"/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19456A6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DateTime</w:t>
            </w:r>
            <w:proofErr w:type="spellEnd"/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2CCE4BE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วันเวลาที่ปรับปรุงล่าสุด</w:t>
            </w:r>
            <w:proofErr w:type="spellEnd"/>
          </w:p>
        </w:tc>
      </w:tr>
    </w:tbl>
    <w:p w14:paraId="2754913F" w14:textId="77777777" w:rsidR="000D059A" w:rsidRDefault="00000000" w:rsidP="0092449A">
      <w:pPr>
        <w:keepNext/>
      </w:pPr>
      <w:proofErr w:type="spellStart"/>
      <w:r>
        <w:t>ตารางที่</w:t>
      </w:r>
      <w:proofErr w:type="spellEnd"/>
      <w:r>
        <w:t xml:space="preserve"> 20 Data Dictionary </w:t>
      </w:r>
      <w:proofErr w:type="spellStart"/>
      <w:r>
        <w:t>ตาราง</w:t>
      </w:r>
      <w:proofErr w:type="spellEnd"/>
      <w:r>
        <w:t xml:space="preserve"> </w:t>
      </w:r>
      <w:proofErr w:type="spellStart"/>
      <w:r>
        <w:t>workflow_steps</w:t>
      </w:r>
      <w:proofErr w:type="spellEnd"/>
      <w:r>
        <w:t xml:space="preserve"> (</w:t>
      </w:r>
      <w:proofErr w:type="spellStart"/>
      <w:r>
        <w:t>ขั้นตอนอนุมัติ</w:t>
      </w:r>
      <w:proofErr w:type="spellEnd"/>
      <w:r>
        <w:t>)</w:t>
      </w:r>
    </w:p>
    <w:tbl>
      <w:tblPr>
        <w:tblW w:w="10157" w:type="dxa"/>
        <w:jc w:val="center"/>
        <w:tblLayout w:type="fixed"/>
        <w:tblLook w:val="04A0" w:firstRow="1" w:lastRow="0" w:firstColumn="1" w:lastColumn="0" w:noHBand="0" w:noVBand="1"/>
      </w:tblPr>
      <w:tblGrid>
        <w:gridCol w:w="3788"/>
        <w:gridCol w:w="3150"/>
        <w:gridCol w:w="3219"/>
      </w:tblGrid>
      <w:tr w:rsidR="000D059A" w14:paraId="0E94CD41" w14:textId="77777777" w:rsidTr="00907935">
        <w:trPr>
          <w:tblHeader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254EECC" w14:textId="77777777" w:rsidR="000D059A" w:rsidRDefault="00000000" w:rsidP="0092449A">
            <w:pPr>
              <w:keepNext/>
              <w:keepLines/>
              <w:jc w:val="center"/>
            </w:pPr>
            <w:r>
              <w:rPr>
                <w:b/>
                <w:sz w:val="28"/>
              </w:rPr>
              <w:t>Attribute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F59FFA8" w14:textId="77777777" w:rsidR="000D059A" w:rsidRDefault="00000000" w:rsidP="0092449A">
            <w:pPr>
              <w:keepNext/>
              <w:keepLines/>
              <w:jc w:val="center"/>
            </w:pPr>
            <w:proofErr w:type="spellStart"/>
            <w:r>
              <w:rPr>
                <w:b/>
                <w:sz w:val="28"/>
              </w:rPr>
              <w:t>ชนิด</w:t>
            </w:r>
            <w:proofErr w:type="spellEnd"/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AB1B5B5" w14:textId="77777777" w:rsidR="000D059A" w:rsidRDefault="00000000" w:rsidP="0092449A">
            <w:pPr>
              <w:keepNext/>
              <w:keepLines/>
              <w:jc w:val="center"/>
            </w:pPr>
            <w:proofErr w:type="spellStart"/>
            <w:r>
              <w:rPr>
                <w:b/>
                <w:sz w:val="28"/>
              </w:rPr>
              <w:t>คำอธิบาย</w:t>
            </w:r>
            <w:proofErr w:type="spellEnd"/>
          </w:p>
        </w:tc>
      </w:tr>
      <w:tr w:rsidR="000D059A" w14:paraId="304B076A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D92EAAF" w14:textId="77777777" w:rsidR="000D059A" w:rsidRDefault="00000000" w:rsidP="0092449A">
            <w:pPr>
              <w:keepLines/>
            </w:pPr>
            <w:r>
              <w:rPr>
                <w:sz w:val="28"/>
              </w:rPr>
              <w:t>id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84244FF" w14:textId="77777777" w:rsidR="000D059A" w:rsidRDefault="00000000" w:rsidP="0092449A">
            <w:pPr>
              <w:keepLines/>
            </w:pPr>
            <w:r>
              <w:rPr>
                <w:sz w:val="28"/>
              </w:rPr>
              <w:t>String UUID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15DA334" w14:textId="77777777" w:rsidR="000D059A" w:rsidRDefault="00000000" w:rsidP="0092449A">
            <w:pPr>
              <w:keepLines/>
            </w:pPr>
            <w:r>
              <w:rPr>
                <w:sz w:val="28"/>
              </w:rPr>
              <w:t xml:space="preserve">PK; </w:t>
            </w:r>
            <w:proofErr w:type="spellStart"/>
            <w:r>
              <w:rPr>
                <w:sz w:val="28"/>
              </w:rPr>
              <w:t>รหัสขั้นตอนอนุมัติ</w:t>
            </w:r>
            <w:proofErr w:type="spellEnd"/>
          </w:p>
        </w:tc>
      </w:tr>
      <w:tr w:rsidR="000D059A" w14:paraId="279D07E6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9683B5C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workflow_id</w:t>
            </w:r>
            <w:proofErr w:type="spellEnd"/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EBA07B2" w14:textId="77777777" w:rsidR="000D059A" w:rsidRDefault="00000000" w:rsidP="0092449A">
            <w:pPr>
              <w:keepLines/>
            </w:pPr>
            <w:r>
              <w:rPr>
                <w:sz w:val="28"/>
              </w:rPr>
              <w:t>String UUID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1C61840" w14:textId="77777777" w:rsidR="000D059A" w:rsidRDefault="00000000" w:rsidP="0092449A">
            <w:pPr>
              <w:keepLines/>
            </w:pPr>
            <w:r>
              <w:rPr>
                <w:sz w:val="28"/>
              </w:rPr>
              <w:t xml:space="preserve">FK → workflows; </w:t>
            </w:r>
            <w:proofErr w:type="spellStart"/>
            <w:r>
              <w:rPr>
                <w:sz w:val="28"/>
              </w:rPr>
              <w:t>รหัสกระบวนการอนุมัติ</w:t>
            </w:r>
            <w:proofErr w:type="spellEnd"/>
          </w:p>
        </w:tc>
      </w:tr>
      <w:tr w:rsidR="000D059A" w14:paraId="4FA76771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E44C252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step_order</w:t>
            </w:r>
            <w:proofErr w:type="spellEnd"/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EDFA45F" w14:textId="77777777" w:rsidR="000D059A" w:rsidRDefault="00000000" w:rsidP="0092449A">
            <w:pPr>
              <w:keepLines/>
            </w:pPr>
            <w:r>
              <w:rPr>
                <w:sz w:val="28"/>
              </w:rPr>
              <w:t>Int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4B1AF86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ลำดับขั้นอนุมัติ</w:t>
            </w:r>
            <w:proofErr w:type="spellEnd"/>
          </w:p>
        </w:tc>
      </w:tr>
      <w:tr w:rsidR="000D059A" w14:paraId="75ACCADE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43849FE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approver_id</w:t>
            </w:r>
            <w:proofErr w:type="spellEnd"/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E7B7D59" w14:textId="77777777" w:rsidR="000D059A" w:rsidRDefault="00000000" w:rsidP="0092449A">
            <w:pPr>
              <w:keepLines/>
            </w:pPr>
            <w:r>
              <w:rPr>
                <w:sz w:val="28"/>
              </w:rPr>
              <w:t>String UUID?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284A4A3" w14:textId="77777777" w:rsidR="000D059A" w:rsidRDefault="00000000" w:rsidP="0092449A">
            <w:pPr>
              <w:keepLines/>
            </w:pPr>
            <w:r>
              <w:rPr>
                <w:sz w:val="28"/>
              </w:rPr>
              <w:t xml:space="preserve">FK → users; </w:t>
            </w:r>
            <w:proofErr w:type="spellStart"/>
            <w:r>
              <w:rPr>
                <w:sz w:val="28"/>
              </w:rPr>
              <w:t>รหัสผู้อนุมัติ</w:t>
            </w:r>
            <w:proofErr w:type="spellEnd"/>
          </w:p>
        </w:tc>
      </w:tr>
      <w:tr w:rsidR="000D059A" w14:paraId="3C2CEEB5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0EF95B2" w14:textId="77777777" w:rsidR="000D059A" w:rsidRDefault="00000000" w:rsidP="0092449A">
            <w:pPr>
              <w:keepLines/>
            </w:pPr>
            <w:r>
              <w:rPr>
                <w:sz w:val="28"/>
              </w:rPr>
              <w:t>status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24E88A3" w14:textId="77777777" w:rsidR="000D059A" w:rsidRDefault="00000000" w:rsidP="0092449A">
            <w:pPr>
              <w:keepLines/>
            </w:pPr>
            <w:proofErr w:type="gramStart"/>
            <w:r>
              <w:rPr>
                <w:sz w:val="28"/>
              </w:rPr>
              <w:t>Enum(</w:t>
            </w:r>
            <w:proofErr w:type="spellStart"/>
            <w:proofErr w:type="gramEnd"/>
            <w:r>
              <w:rPr>
                <w:sz w:val="28"/>
              </w:rPr>
              <w:t>WorkflowStatus</w:t>
            </w:r>
            <w:proofErr w:type="spellEnd"/>
            <w:r>
              <w:rPr>
                <w:sz w:val="28"/>
              </w:rPr>
              <w:t>)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9DC86D2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ผลของขั้นอนุมัติ</w:t>
            </w:r>
            <w:proofErr w:type="spellEnd"/>
          </w:p>
        </w:tc>
      </w:tr>
      <w:tr w:rsidR="000D059A" w14:paraId="464A1E0B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2CE5ABA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action_date</w:t>
            </w:r>
            <w:proofErr w:type="spellEnd"/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17B5FF2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DateTime</w:t>
            </w:r>
            <w:proofErr w:type="spellEnd"/>
            <w:r>
              <w:rPr>
                <w:sz w:val="28"/>
              </w:rPr>
              <w:t>?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51CA09A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วันเวลาที่ดำเนินการ</w:t>
            </w:r>
            <w:proofErr w:type="spellEnd"/>
          </w:p>
        </w:tc>
      </w:tr>
      <w:tr w:rsidR="000D059A" w14:paraId="624BFDDE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46F6DA1" w14:textId="77777777" w:rsidR="000D059A" w:rsidRDefault="00000000" w:rsidP="0092449A">
            <w:pPr>
              <w:keepLines/>
            </w:pPr>
            <w:r>
              <w:rPr>
                <w:sz w:val="28"/>
              </w:rPr>
              <w:t>comment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1CD86F6" w14:textId="77777777" w:rsidR="000D059A" w:rsidRDefault="00000000" w:rsidP="0092449A">
            <w:pPr>
              <w:keepLines/>
            </w:pPr>
            <w:r>
              <w:rPr>
                <w:sz w:val="28"/>
              </w:rPr>
              <w:t>String?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4BF8487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ความเห็นของผู้อนุมัติ</w:t>
            </w:r>
            <w:proofErr w:type="spellEnd"/>
          </w:p>
        </w:tc>
      </w:tr>
      <w:tr w:rsidR="000D059A" w14:paraId="66DED1F6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8570AC9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signature_applied</w:t>
            </w:r>
            <w:proofErr w:type="spellEnd"/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E459264" w14:textId="77777777" w:rsidR="000D059A" w:rsidRDefault="00000000" w:rsidP="0092449A">
            <w:pPr>
              <w:keepLines/>
            </w:pPr>
            <w:r>
              <w:rPr>
                <w:sz w:val="28"/>
              </w:rPr>
              <w:t>Boolean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E0DEA35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สถานะการลงลายเซ็น</w:t>
            </w:r>
            <w:proofErr w:type="spellEnd"/>
          </w:p>
        </w:tc>
      </w:tr>
      <w:tr w:rsidR="000D059A" w14:paraId="5E951646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D29BAFD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return_to_step</w:t>
            </w:r>
            <w:proofErr w:type="spellEnd"/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4F72F9D" w14:textId="77777777" w:rsidR="000D059A" w:rsidRDefault="00000000" w:rsidP="0092449A">
            <w:pPr>
              <w:keepLines/>
            </w:pPr>
            <w:r>
              <w:rPr>
                <w:sz w:val="28"/>
              </w:rPr>
              <w:t>Int?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9EA5A3F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ขั้นที่ส่งกลับให้แก้ไข</w:t>
            </w:r>
            <w:proofErr w:type="spellEnd"/>
          </w:p>
        </w:tc>
      </w:tr>
      <w:tr w:rsidR="000D059A" w14:paraId="02245962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8847125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created_at</w:t>
            </w:r>
            <w:proofErr w:type="spellEnd"/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BF559A1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DateTime</w:t>
            </w:r>
            <w:proofErr w:type="spellEnd"/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E7C505F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วันเวลาที่สร้าง</w:t>
            </w:r>
            <w:proofErr w:type="spellEnd"/>
          </w:p>
        </w:tc>
      </w:tr>
      <w:tr w:rsidR="000D059A" w14:paraId="78D536C1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85A44C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updated_at</w:t>
            </w:r>
            <w:proofErr w:type="spellEnd"/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CFCCB14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DateTime</w:t>
            </w:r>
            <w:proofErr w:type="spellEnd"/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907BC72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วันเวลาที่ปรับปรุงล่าสุด</w:t>
            </w:r>
            <w:proofErr w:type="spellEnd"/>
          </w:p>
        </w:tc>
      </w:tr>
    </w:tbl>
    <w:p w14:paraId="26A2860C" w14:textId="77777777" w:rsidR="000D059A" w:rsidRDefault="00000000" w:rsidP="0092449A">
      <w:pPr>
        <w:keepNext/>
      </w:pPr>
      <w:proofErr w:type="spellStart"/>
      <w:r>
        <w:lastRenderedPageBreak/>
        <w:t>ตารางที่</w:t>
      </w:r>
      <w:proofErr w:type="spellEnd"/>
      <w:r>
        <w:t xml:space="preserve"> 21 Data Dictionary </w:t>
      </w:r>
      <w:proofErr w:type="spellStart"/>
      <w:r>
        <w:t>ตาราง</w:t>
      </w:r>
      <w:proofErr w:type="spellEnd"/>
      <w:r>
        <w:t xml:space="preserve"> notifications (</w:t>
      </w:r>
      <w:proofErr w:type="spellStart"/>
      <w:r>
        <w:t>การแจ้งเตือน</w:t>
      </w:r>
      <w:proofErr w:type="spellEnd"/>
      <w:r>
        <w:t>)</w:t>
      </w:r>
    </w:p>
    <w:tbl>
      <w:tblPr>
        <w:tblW w:w="10157" w:type="dxa"/>
        <w:jc w:val="center"/>
        <w:tblLayout w:type="fixed"/>
        <w:tblLook w:val="04A0" w:firstRow="1" w:lastRow="0" w:firstColumn="1" w:lastColumn="0" w:noHBand="0" w:noVBand="1"/>
      </w:tblPr>
      <w:tblGrid>
        <w:gridCol w:w="3788"/>
        <w:gridCol w:w="3150"/>
        <w:gridCol w:w="3219"/>
      </w:tblGrid>
      <w:tr w:rsidR="000D059A" w14:paraId="28167E34" w14:textId="77777777" w:rsidTr="00907935">
        <w:trPr>
          <w:tblHeader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3FD3E9E" w14:textId="77777777" w:rsidR="000D059A" w:rsidRDefault="00000000" w:rsidP="0092449A">
            <w:pPr>
              <w:keepNext/>
              <w:keepLines/>
              <w:jc w:val="center"/>
            </w:pPr>
            <w:r>
              <w:rPr>
                <w:b/>
                <w:sz w:val="28"/>
              </w:rPr>
              <w:t>Attribute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5581F71" w14:textId="77777777" w:rsidR="000D059A" w:rsidRDefault="00000000" w:rsidP="0092449A">
            <w:pPr>
              <w:keepNext/>
              <w:keepLines/>
              <w:jc w:val="center"/>
            </w:pPr>
            <w:proofErr w:type="spellStart"/>
            <w:r>
              <w:rPr>
                <w:b/>
                <w:sz w:val="28"/>
              </w:rPr>
              <w:t>ชนิด</w:t>
            </w:r>
            <w:proofErr w:type="spellEnd"/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0BB2F69" w14:textId="77777777" w:rsidR="000D059A" w:rsidRDefault="00000000" w:rsidP="0092449A">
            <w:pPr>
              <w:keepNext/>
              <w:keepLines/>
              <w:jc w:val="center"/>
            </w:pPr>
            <w:proofErr w:type="spellStart"/>
            <w:r>
              <w:rPr>
                <w:b/>
                <w:sz w:val="28"/>
              </w:rPr>
              <w:t>คำอธิบาย</w:t>
            </w:r>
            <w:proofErr w:type="spellEnd"/>
          </w:p>
        </w:tc>
      </w:tr>
      <w:tr w:rsidR="000D059A" w14:paraId="0CC9DDF5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1F44712" w14:textId="77777777" w:rsidR="000D059A" w:rsidRDefault="00000000" w:rsidP="0092449A">
            <w:pPr>
              <w:keepLines/>
            </w:pPr>
            <w:r>
              <w:rPr>
                <w:sz w:val="28"/>
              </w:rPr>
              <w:t>id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35722AB" w14:textId="77777777" w:rsidR="000D059A" w:rsidRDefault="00000000" w:rsidP="0092449A">
            <w:pPr>
              <w:keepLines/>
            </w:pPr>
            <w:r>
              <w:rPr>
                <w:sz w:val="28"/>
              </w:rPr>
              <w:t>String UUID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0D9C0E5" w14:textId="77777777" w:rsidR="000D059A" w:rsidRDefault="00000000" w:rsidP="0092449A">
            <w:pPr>
              <w:keepLines/>
            </w:pPr>
            <w:r>
              <w:rPr>
                <w:sz w:val="28"/>
              </w:rPr>
              <w:t xml:space="preserve">PK; </w:t>
            </w:r>
            <w:proofErr w:type="spellStart"/>
            <w:r>
              <w:rPr>
                <w:sz w:val="28"/>
              </w:rPr>
              <w:t>รหัสการแจ้งเตือน</w:t>
            </w:r>
            <w:proofErr w:type="spellEnd"/>
          </w:p>
        </w:tc>
      </w:tr>
      <w:tr w:rsidR="000D059A" w14:paraId="6F1C0A46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754CA25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user_id</w:t>
            </w:r>
            <w:proofErr w:type="spellEnd"/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ADBD03C" w14:textId="77777777" w:rsidR="000D059A" w:rsidRDefault="00000000" w:rsidP="0092449A">
            <w:pPr>
              <w:keepLines/>
            </w:pPr>
            <w:r>
              <w:rPr>
                <w:sz w:val="28"/>
              </w:rPr>
              <w:t>String UUID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DD06769" w14:textId="77777777" w:rsidR="000D059A" w:rsidRDefault="00000000" w:rsidP="0092449A">
            <w:pPr>
              <w:keepLines/>
            </w:pPr>
            <w:r>
              <w:rPr>
                <w:sz w:val="28"/>
              </w:rPr>
              <w:t xml:space="preserve">FK → users; </w:t>
            </w:r>
            <w:proofErr w:type="spellStart"/>
            <w:r>
              <w:rPr>
                <w:sz w:val="28"/>
              </w:rPr>
              <w:t>รหัสผู้ใช้งาน</w:t>
            </w:r>
            <w:proofErr w:type="spellEnd"/>
          </w:p>
        </w:tc>
      </w:tr>
      <w:tr w:rsidR="000D059A" w14:paraId="7F918C47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1C30542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document_id</w:t>
            </w:r>
            <w:proofErr w:type="spellEnd"/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1AD891F" w14:textId="77777777" w:rsidR="000D059A" w:rsidRDefault="00000000" w:rsidP="0092449A">
            <w:pPr>
              <w:keepLines/>
            </w:pPr>
            <w:r>
              <w:rPr>
                <w:sz w:val="28"/>
              </w:rPr>
              <w:t>String UUID?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972436E" w14:textId="77777777" w:rsidR="000D059A" w:rsidRDefault="00000000" w:rsidP="0092449A">
            <w:pPr>
              <w:keepLines/>
            </w:pPr>
            <w:r>
              <w:rPr>
                <w:sz w:val="28"/>
              </w:rPr>
              <w:t xml:space="preserve">FK → documents; </w:t>
            </w:r>
            <w:proofErr w:type="spellStart"/>
            <w:r>
              <w:rPr>
                <w:sz w:val="28"/>
              </w:rPr>
              <w:t>รหัสเอกสาร</w:t>
            </w:r>
            <w:proofErr w:type="spellEnd"/>
          </w:p>
        </w:tc>
      </w:tr>
      <w:tr w:rsidR="000D059A" w14:paraId="5E3BBEEA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DBF7E46" w14:textId="77777777" w:rsidR="000D059A" w:rsidRDefault="00000000" w:rsidP="0092449A">
            <w:pPr>
              <w:keepLines/>
            </w:pPr>
            <w:r>
              <w:rPr>
                <w:sz w:val="28"/>
              </w:rPr>
              <w:t>message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65C0E49" w14:textId="77777777" w:rsidR="000D059A" w:rsidRDefault="00000000" w:rsidP="0092449A">
            <w:pPr>
              <w:keepLines/>
            </w:pPr>
            <w:r>
              <w:rPr>
                <w:sz w:val="28"/>
              </w:rPr>
              <w:t>String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49CCB9B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ข้อความแจ้งเตือน</w:t>
            </w:r>
            <w:proofErr w:type="spellEnd"/>
          </w:p>
        </w:tc>
      </w:tr>
      <w:tr w:rsidR="000D059A" w14:paraId="2B3CD53E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5180D65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is_read</w:t>
            </w:r>
            <w:proofErr w:type="spellEnd"/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6C6B53A" w14:textId="77777777" w:rsidR="000D059A" w:rsidRDefault="00000000" w:rsidP="0092449A">
            <w:pPr>
              <w:keepLines/>
            </w:pPr>
            <w:r>
              <w:rPr>
                <w:sz w:val="28"/>
              </w:rPr>
              <w:t>Boolean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0237499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สถานะการอ่าน</w:t>
            </w:r>
            <w:proofErr w:type="spellEnd"/>
          </w:p>
        </w:tc>
      </w:tr>
      <w:tr w:rsidR="000D059A" w14:paraId="094FF0A7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7CD862F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read_at</w:t>
            </w:r>
            <w:proofErr w:type="spellEnd"/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2A1B10A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DateTime</w:t>
            </w:r>
            <w:proofErr w:type="spellEnd"/>
            <w:r>
              <w:rPr>
                <w:sz w:val="28"/>
              </w:rPr>
              <w:t>?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01178B2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วันเวลาที่อ่าน</w:t>
            </w:r>
            <w:proofErr w:type="spellEnd"/>
          </w:p>
        </w:tc>
      </w:tr>
      <w:tr w:rsidR="000D059A" w14:paraId="3BA46D84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ACFF2AF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created_at</w:t>
            </w:r>
            <w:proofErr w:type="spellEnd"/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69E105E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DateTime</w:t>
            </w:r>
            <w:proofErr w:type="spellEnd"/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8E6DC76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วันเวลาที่สร้าง</w:t>
            </w:r>
            <w:proofErr w:type="spellEnd"/>
          </w:p>
        </w:tc>
      </w:tr>
      <w:tr w:rsidR="000D059A" w14:paraId="695BA60B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E0A21D8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updated_at</w:t>
            </w:r>
            <w:proofErr w:type="spellEnd"/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5C11A7C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DateTime</w:t>
            </w:r>
            <w:proofErr w:type="spellEnd"/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C21D7AB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วันเวลาที่ปรับปรุงล่าสุด</w:t>
            </w:r>
            <w:proofErr w:type="spellEnd"/>
          </w:p>
        </w:tc>
      </w:tr>
    </w:tbl>
    <w:p w14:paraId="7BFDD5A0" w14:textId="77777777" w:rsidR="000D059A" w:rsidRDefault="00000000" w:rsidP="0092449A">
      <w:pPr>
        <w:keepNext/>
      </w:pPr>
      <w:proofErr w:type="spellStart"/>
      <w:r>
        <w:t>ตารางที่</w:t>
      </w:r>
      <w:proofErr w:type="spellEnd"/>
      <w:r>
        <w:t xml:space="preserve"> 22 Data Dictionary </w:t>
      </w:r>
      <w:proofErr w:type="spellStart"/>
      <w:r>
        <w:t>ตาราง</w:t>
      </w:r>
      <w:proofErr w:type="spellEnd"/>
      <w:r>
        <w:t xml:space="preserve"> </w:t>
      </w:r>
      <w:proofErr w:type="spellStart"/>
      <w:r>
        <w:t>running_numbers</w:t>
      </w:r>
      <w:proofErr w:type="spellEnd"/>
      <w:r>
        <w:t xml:space="preserve"> (</w:t>
      </w:r>
      <w:proofErr w:type="spellStart"/>
      <w:r>
        <w:t>เลขเอกสารต่อเนื่อง</w:t>
      </w:r>
      <w:proofErr w:type="spellEnd"/>
      <w:r>
        <w:t>)</w:t>
      </w:r>
    </w:p>
    <w:tbl>
      <w:tblPr>
        <w:tblW w:w="10157" w:type="dxa"/>
        <w:jc w:val="center"/>
        <w:tblLayout w:type="fixed"/>
        <w:tblLook w:val="04A0" w:firstRow="1" w:lastRow="0" w:firstColumn="1" w:lastColumn="0" w:noHBand="0" w:noVBand="1"/>
      </w:tblPr>
      <w:tblGrid>
        <w:gridCol w:w="3788"/>
        <w:gridCol w:w="3150"/>
        <w:gridCol w:w="3219"/>
      </w:tblGrid>
      <w:tr w:rsidR="000D059A" w14:paraId="3BFEC691" w14:textId="77777777" w:rsidTr="00907935">
        <w:trPr>
          <w:tblHeader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3F94EF7" w14:textId="77777777" w:rsidR="000D059A" w:rsidRDefault="00000000" w:rsidP="0092449A">
            <w:pPr>
              <w:keepNext/>
              <w:keepLines/>
              <w:jc w:val="center"/>
            </w:pPr>
            <w:r>
              <w:rPr>
                <w:b/>
                <w:sz w:val="28"/>
              </w:rPr>
              <w:t>Attribute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E572CAE" w14:textId="77777777" w:rsidR="000D059A" w:rsidRDefault="00000000" w:rsidP="0092449A">
            <w:pPr>
              <w:keepNext/>
              <w:keepLines/>
              <w:jc w:val="center"/>
            </w:pPr>
            <w:proofErr w:type="spellStart"/>
            <w:r>
              <w:rPr>
                <w:b/>
                <w:sz w:val="28"/>
              </w:rPr>
              <w:t>ชนิด</w:t>
            </w:r>
            <w:proofErr w:type="spellEnd"/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159C59D" w14:textId="77777777" w:rsidR="000D059A" w:rsidRDefault="00000000" w:rsidP="0092449A">
            <w:pPr>
              <w:keepNext/>
              <w:keepLines/>
              <w:jc w:val="center"/>
            </w:pPr>
            <w:proofErr w:type="spellStart"/>
            <w:r>
              <w:rPr>
                <w:b/>
                <w:sz w:val="28"/>
              </w:rPr>
              <w:t>คำอธิบาย</w:t>
            </w:r>
            <w:proofErr w:type="spellEnd"/>
          </w:p>
        </w:tc>
      </w:tr>
      <w:tr w:rsidR="000D059A" w14:paraId="63A2A34B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8147ACC" w14:textId="77777777" w:rsidR="000D059A" w:rsidRDefault="00000000" w:rsidP="0092449A">
            <w:pPr>
              <w:keepLines/>
            </w:pPr>
            <w:r>
              <w:rPr>
                <w:sz w:val="28"/>
              </w:rPr>
              <w:t>id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4B7C0F3" w14:textId="77777777" w:rsidR="000D059A" w:rsidRDefault="00000000" w:rsidP="0092449A">
            <w:pPr>
              <w:keepLines/>
            </w:pPr>
            <w:r>
              <w:rPr>
                <w:sz w:val="28"/>
              </w:rPr>
              <w:t>String UUID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871DFC7" w14:textId="77777777" w:rsidR="000D059A" w:rsidRDefault="00000000" w:rsidP="0092449A">
            <w:pPr>
              <w:keepLines/>
            </w:pPr>
            <w:r>
              <w:rPr>
                <w:sz w:val="28"/>
              </w:rPr>
              <w:t xml:space="preserve">PK; </w:t>
            </w:r>
            <w:proofErr w:type="spellStart"/>
            <w:r>
              <w:rPr>
                <w:sz w:val="28"/>
              </w:rPr>
              <w:t>รหัสเลขเอกสารต่อเนื่อง</w:t>
            </w:r>
            <w:proofErr w:type="spellEnd"/>
          </w:p>
        </w:tc>
      </w:tr>
      <w:tr w:rsidR="000D059A" w14:paraId="7A99EB19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15F5174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document_type_id</w:t>
            </w:r>
            <w:proofErr w:type="spellEnd"/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0C4CDD7" w14:textId="77777777" w:rsidR="000D059A" w:rsidRDefault="00000000" w:rsidP="0092449A">
            <w:pPr>
              <w:keepLines/>
            </w:pPr>
            <w:r>
              <w:rPr>
                <w:sz w:val="28"/>
              </w:rPr>
              <w:t>String UUID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919B74D" w14:textId="77777777" w:rsidR="000D059A" w:rsidRDefault="00000000" w:rsidP="0092449A">
            <w:pPr>
              <w:keepLines/>
            </w:pPr>
            <w:r>
              <w:rPr>
                <w:sz w:val="28"/>
              </w:rPr>
              <w:t xml:space="preserve">FK → </w:t>
            </w:r>
            <w:proofErr w:type="spellStart"/>
            <w:r>
              <w:rPr>
                <w:sz w:val="28"/>
              </w:rPr>
              <w:t>document_types</w:t>
            </w:r>
            <w:proofErr w:type="spellEnd"/>
            <w:r>
              <w:rPr>
                <w:sz w:val="28"/>
              </w:rPr>
              <w:t xml:space="preserve">; </w:t>
            </w:r>
            <w:proofErr w:type="spellStart"/>
            <w:r>
              <w:rPr>
                <w:sz w:val="28"/>
              </w:rPr>
              <w:t>ไม่ซ้ำ</w:t>
            </w:r>
            <w:proofErr w:type="spellEnd"/>
            <w:r>
              <w:rPr>
                <w:sz w:val="28"/>
              </w:rPr>
              <w:t xml:space="preserve">; </w:t>
            </w:r>
            <w:proofErr w:type="spellStart"/>
            <w:r>
              <w:rPr>
                <w:sz w:val="28"/>
              </w:rPr>
              <w:t>รหัสประเภทเอกสาร</w:t>
            </w:r>
            <w:proofErr w:type="spellEnd"/>
          </w:p>
        </w:tc>
      </w:tr>
      <w:tr w:rsidR="000D059A" w14:paraId="7E3292AD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DDD0E05" w14:textId="77777777" w:rsidR="000D059A" w:rsidRDefault="00000000" w:rsidP="0092449A">
            <w:pPr>
              <w:keepLines/>
            </w:pPr>
            <w:r>
              <w:rPr>
                <w:sz w:val="28"/>
              </w:rPr>
              <w:t>prefix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46FE468" w14:textId="77777777" w:rsidR="000D059A" w:rsidRDefault="00000000" w:rsidP="0092449A">
            <w:pPr>
              <w:keepLines/>
            </w:pPr>
            <w:r>
              <w:rPr>
                <w:sz w:val="28"/>
              </w:rPr>
              <w:t>String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39A36BB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คำนำหน้าเลขเอกสาร</w:t>
            </w:r>
            <w:proofErr w:type="spellEnd"/>
          </w:p>
        </w:tc>
      </w:tr>
      <w:tr w:rsidR="000D059A" w14:paraId="52144976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531E2AB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year_format</w:t>
            </w:r>
            <w:proofErr w:type="spellEnd"/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5D1A2A6" w14:textId="77777777" w:rsidR="000D059A" w:rsidRDefault="00000000" w:rsidP="0092449A">
            <w:pPr>
              <w:keepLines/>
            </w:pPr>
            <w:r>
              <w:rPr>
                <w:sz w:val="28"/>
              </w:rPr>
              <w:t>String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6597CC5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รูปแบบปีในเลขเอกสาร</w:t>
            </w:r>
            <w:proofErr w:type="spellEnd"/>
          </w:p>
        </w:tc>
      </w:tr>
      <w:tr w:rsidR="000D059A" w14:paraId="0099BC74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F532109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current_number</w:t>
            </w:r>
            <w:proofErr w:type="spellEnd"/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327490F" w14:textId="77777777" w:rsidR="000D059A" w:rsidRDefault="00000000" w:rsidP="0092449A">
            <w:pPr>
              <w:keepLines/>
            </w:pPr>
            <w:r>
              <w:rPr>
                <w:sz w:val="28"/>
              </w:rPr>
              <w:t>Int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52AA8C6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เลขลำดับล่าสุด</w:t>
            </w:r>
            <w:proofErr w:type="spellEnd"/>
          </w:p>
        </w:tc>
      </w:tr>
      <w:tr w:rsidR="000D059A" w14:paraId="22994AF8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4DF5FD2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padding_length</w:t>
            </w:r>
            <w:proofErr w:type="spellEnd"/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86BBF2D" w14:textId="77777777" w:rsidR="000D059A" w:rsidRDefault="00000000" w:rsidP="0092449A">
            <w:pPr>
              <w:keepLines/>
            </w:pPr>
            <w:r>
              <w:rPr>
                <w:sz w:val="28"/>
              </w:rPr>
              <w:t>Int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891F60E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จำนวนหลักของเลขลำดับ</w:t>
            </w:r>
            <w:proofErr w:type="spellEnd"/>
          </w:p>
        </w:tc>
      </w:tr>
      <w:tr w:rsidR="000D059A" w14:paraId="0A989133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DDDE003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last_reset_year</w:t>
            </w:r>
            <w:proofErr w:type="spellEnd"/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3E7BDB6" w14:textId="77777777" w:rsidR="000D059A" w:rsidRDefault="00000000" w:rsidP="0092449A">
            <w:pPr>
              <w:keepLines/>
            </w:pPr>
            <w:r>
              <w:rPr>
                <w:sz w:val="28"/>
              </w:rPr>
              <w:t>Int?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C65DB3E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ปีที่รีเซ็ตลำดับล่าสุด</w:t>
            </w:r>
            <w:proofErr w:type="spellEnd"/>
          </w:p>
        </w:tc>
      </w:tr>
      <w:tr w:rsidR="000D059A" w14:paraId="3AC9885D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A07036F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created_at</w:t>
            </w:r>
            <w:proofErr w:type="spellEnd"/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A1B6BC1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DateTime</w:t>
            </w:r>
            <w:proofErr w:type="spellEnd"/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90187F5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วันเวลาที่สร้าง</w:t>
            </w:r>
            <w:proofErr w:type="spellEnd"/>
          </w:p>
        </w:tc>
      </w:tr>
      <w:tr w:rsidR="000D059A" w14:paraId="2845B61B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08120C3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updated_at</w:t>
            </w:r>
            <w:proofErr w:type="spellEnd"/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4D2D5E5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DateTime</w:t>
            </w:r>
            <w:proofErr w:type="spellEnd"/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764921A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วันเวลาที่ปรับปรุงล่าสุด</w:t>
            </w:r>
            <w:proofErr w:type="spellEnd"/>
          </w:p>
        </w:tc>
      </w:tr>
    </w:tbl>
    <w:p w14:paraId="00184D61" w14:textId="77777777" w:rsidR="0092449A" w:rsidRDefault="0092449A" w:rsidP="0092449A">
      <w:pPr>
        <w:keepNext/>
      </w:pPr>
    </w:p>
    <w:p w14:paraId="777D8CA8" w14:textId="77777777" w:rsidR="0092449A" w:rsidRDefault="0092449A" w:rsidP="0092449A">
      <w:pPr>
        <w:keepNext/>
      </w:pPr>
    </w:p>
    <w:p w14:paraId="1567E84D" w14:textId="3F5D406E" w:rsidR="000D059A" w:rsidRDefault="00000000" w:rsidP="0092449A">
      <w:pPr>
        <w:keepNext/>
      </w:pPr>
      <w:proofErr w:type="spellStart"/>
      <w:r>
        <w:t>ตารางที่</w:t>
      </w:r>
      <w:proofErr w:type="spellEnd"/>
      <w:r>
        <w:t xml:space="preserve"> 23 Data Dictionary </w:t>
      </w:r>
      <w:proofErr w:type="spellStart"/>
      <w:r>
        <w:t>ตาราง</w:t>
      </w:r>
      <w:proofErr w:type="spellEnd"/>
      <w:r>
        <w:t xml:space="preserve"> </w:t>
      </w:r>
      <w:proofErr w:type="spellStart"/>
      <w:r>
        <w:t>audit_logs</w:t>
      </w:r>
      <w:proofErr w:type="spellEnd"/>
      <w:r>
        <w:t xml:space="preserve"> (</w:t>
      </w:r>
      <w:proofErr w:type="spellStart"/>
      <w:r>
        <w:t>ประวัติกิจกรรม</w:t>
      </w:r>
      <w:proofErr w:type="spellEnd"/>
      <w:r>
        <w:t>)</w:t>
      </w:r>
    </w:p>
    <w:tbl>
      <w:tblPr>
        <w:tblW w:w="10157" w:type="dxa"/>
        <w:jc w:val="center"/>
        <w:tblLayout w:type="fixed"/>
        <w:tblLook w:val="04A0" w:firstRow="1" w:lastRow="0" w:firstColumn="1" w:lastColumn="0" w:noHBand="0" w:noVBand="1"/>
      </w:tblPr>
      <w:tblGrid>
        <w:gridCol w:w="3788"/>
        <w:gridCol w:w="3150"/>
        <w:gridCol w:w="3219"/>
      </w:tblGrid>
      <w:tr w:rsidR="000D059A" w14:paraId="58240189" w14:textId="77777777" w:rsidTr="00907935">
        <w:trPr>
          <w:tblHeader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E47982E" w14:textId="77777777" w:rsidR="000D059A" w:rsidRDefault="00000000" w:rsidP="0092449A">
            <w:pPr>
              <w:keepNext/>
              <w:keepLines/>
              <w:jc w:val="center"/>
            </w:pPr>
            <w:r>
              <w:rPr>
                <w:b/>
                <w:sz w:val="28"/>
              </w:rPr>
              <w:t>Attribute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BA5FE1F" w14:textId="77777777" w:rsidR="000D059A" w:rsidRDefault="00000000" w:rsidP="0092449A">
            <w:pPr>
              <w:keepNext/>
              <w:keepLines/>
              <w:jc w:val="center"/>
            </w:pPr>
            <w:proofErr w:type="spellStart"/>
            <w:r>
              <w:rPr>
                <w:b/>
                <w:sz w:val="28"/>
              </w:rPr>
              <w:t>ชนิด</w:t>
            </w:r>
            <w:proofErr w:type="spellEnd"/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A12A3D6" w14:textId="77777777" w:rsidR="000D059A" w:rsidRDefault="00000000" w:rsidP="0092449A">
            <w:pPr>
              <w:keepNext/>
              <w:keepLines/>
              <w:jc w:val="center"/>
            </w:pPr>
            <w:proofErr w:type="spellStart"/>
            <w:r>
              <w:rPr>
                <w:b/>
                <w:sz w:val="28"/>
              </w:rPr>
              <w:t>คำอธิบาย</w:t>
            </w:r>
            <w:proofErr w:type="spellEnd"/>
          </w:p>
        </w:tc>
      </w:tr>
      <w:tr w:rsidR="000D059A" w14:paraId="49CB7BB1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85BD8D5" w14:textId="77777777" w:rsidR="000D059A" w:rsidRDefault="00000000" w:rsidP="0092449A">
            <w:pPr>
              <w:keepLines/>
            </w:pPr>
            <w:r>
              <w:rPr>
                <w:sz w:val="28"/>
              </w:rPr>
              <w:t>id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69A4B14" w14:textId="77777777" w:rsidR="000D059A" w:rsidRDefault="00000000" w:rsidP="0092449A">
            <w:pPr>
              <w:keepLines/>
            </w:pPr>
            <w:r>
              <w:rPr>
                <w:sz w:val="28"/>
              </w:rPr>
              <w:t>String UUID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83F2718" w14:textId="77777777" w:rsidR="000D059A" w:rsidRDefault="00000000" w:rsidP="0092449A">
            <w:pPr>
              <w:keepLines/>
            </w:pPr>
            <w:r>
              <w:rPr>
                <w:sz w:val="28"/>
              </w:rPr>
              <w:t xml:space="preserve">PK; </w:t>
            </w:r>
            <w:proofErr w:type="spellStart"/>
            <w:r>
              <w:rPr>
                <w:sz w:val="28"/>
              </w:rPr>
              <w:t>รหัสประวัติกิจกรรม</w:t>
            </w:r>
            <w:proofErr w:type="spellEnd"/>
          </w:p>
        </w:tc>
      </w:tr>
      <w:tr w:rsidR="000D059A" w14:paraId="795836A8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E550314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user_id</w:t>
            </w:r>
            <w:proofErr w:type="spellEnd"/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E63DE92" w14:textId="77777777" w:rsidR="000D059A" w:rsidRDefault="00000000" w:rsidP="0092449A">
            <w:pPr>
              <w:keepLines/>
            </w:pPr>
            <w:r>
              <w:rPr>
                <w:sz w:val="28"/>
              </w:rPr>
              <w:t>String UUID?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85E6BBF" w14:textId="77777777" w:rsidR="000D059A" w:rsidRDefault="00000000" w:rsidP="0092449A">
            <w:pPr>
              <w:keepLines/>
            </w:pPr>
            <w:r>
              <w:rPr>
                <w:sz w:val="28"/>
              </w:rPr>
              <w:t xml:space="preserve">FK → users; </w:t>
            </w:r>
            <w:proofErr w:type="spellStart"/>
            <w:r>
              <w:rPr>
                <w:sz w:val="28"/>
              </w:rPr>
              <w:t>รหัสผู้ใช้งาน</w:t>
            </w:r>
            <w:proofErr w:type="spellEnd"/>
          </w:p>
        </w:tc>
      </w:tr>
      <w:tr w:rsidR="000D059A" w14:paraId="14479A86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835B4AE" w14:textId="77777777" w:rsidR="000D059A" w:rsidRDefault="00000000" w:rsidP="0092449A">
            <w:pPr>
              <w:keepLines/>
            </w:pPr>
            <w:r>
              <w:rPr>
                <w:sz w:val="28"/>
              </w:rPr>
              <w:t>action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F61558C" w14:textId="77777777" w:rsidR="000D059A" w:rsidRDefault="00000000" w:rsidP="0092449A">
            <w:pPr>
              <w:keepLines/>
            </w:pPr>
            <w:proofErr w:type="gramStart"/>
            <w:r>
              <w:rPr>
                <w:sz w:val="28"/>
              </w:rPr>
              <w:t>Enum(</w:t>
            </w:r>
            <w:proofErr w:type="spellStart"/>
            <w:proofErr w:type="gramEnd"/>
            <w:r>
              <w:rPr>
                <w:sz w:val="28"/>
              </w:rPr>
              <w:t>AuditAction</w:t>
            </w:r>
            <w:proofErr w:type="spellEnd"/>
            <w:r>
              <w:rPr>
                <w:sz w:val="28"/>
              </w:rPr>
              <w:t>)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41BA9A2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ประเภทกิจกรรม</w:t>
            </w:r>
            <w:proofErr w:type="spellEnd"/>
          </w:p>
        </w:tc>
      </w:tr>
      <w:tr w:rsidR="000D059A" w14:paraId="4ECC8BC8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9FFC506" w14:textId="77777777" w:rsidR="000D059A" w:rsidRDefault="00000000" w:rsidP="0092449A">
            <w:pPr>
              <w:keepLines/>
            </w:pPr>
            <w:r>
              <w:rPr>
                <w:sz w:val="28"/>
              </w:rPr>
              <w:t>module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4362F74" w14:textId="77777777" w:rsidR="000D059A" w:rsidRDefault="00000000" w:rsidP="0092449A">
            <w:pPr>
              <w:keepLines/>
            </w:pPr>
            <w:r>
              <w:rPr>
                <w:sz w:val="28"/>
              </w:rPr>
              <w:t>String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DC7386D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ส่วนงานที่เกิดกิจกรรม</w:t>
            </w:r>
            <w:proofErr w:type="spellEnd"/>
          </w:p>
        </w:tc>
      </w:tr>
      <w:tr w:rsidR="000D059A" w14:paraId="663DBCAF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81B5DDC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target_id</w:t>
            </w:r>
            <w:proofErr w:type="spellEnd"/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CEC9178" w14:textId="77777777" w:rsidR="000D059A" w:rsidRDefault="00000000" w:rsidP="0092449A">
            <w:pPr>
              <w:keepLines/>
            </w:pPr>
            <w:r>
              <w:rPr>
                <w:sz w:val="28"/>
              </w:rPr>
              <w:t>String UUID?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A958C8C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รหัสรายการที่ถูกดำเนินการ</w:t>
            </w:r>
            <w:proofErr w:type="spellEnd"/>
          </w:p>
        </w:tc>
      </w:tr>
      <w:tr w:rsidR="000D059A" w14:paraId="473030E0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97C8001" w14:textId="77777777" w:rsidR="000D059A" w:rsidRDefault="00000000" w:rsidP="0092449A">
            <w:pPr>
              <w:keepLines/>
            </w:pPr>
            <w:r>
              <w:rPr>
                <w:sz w:val="28"/>
              </w:rPr>
              <w:t>details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8479EEC" w14:textId="77777777" w:rsidR="000D059A" w:rsidRDefault="00000000" w:rsidP="0092449A">
            <w:pPr>
              <w:keepLines/>
            </w:pPr>
            <w:r>
              <w:rPr>
                <w:sz w:val="28"/>
              </w:rPr>
              <w:t>Json?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EA8A78B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รายละเอียดการเปลี่ยนแปลง</w:t>
            </w:r>
            <w:proofErr w:type="spellEnd"/>
          </w:p>
        </w:tc>
      </w:tr>
      <w:tr w:rsidR="000D059A" w14:paraId="1D388CA7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ECFCFC1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ip_address</w:t>
            </w:r>
            <w:proofErr w:type="spellEnd"/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561D271" w14:textId="77777777" w:rsidR="000D059A" w:rsidRDefault="00000000" w:rsidP="0092449A">
            <w:pPr>
              <w:keepLines/>
            </w:pPr>
            <w:r>
              <w:rPr>
                <w:sz w:val="28"/>
              </w:rPr>
              <w:t>String?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4D2FCC9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ที่อยู่</w:t>
            </w:r>
            <w:proofErr w:type="spellEnd"/>
            <w:r>
              <w:rPr>
                <w:sz w:val="28"/>
              </w:rPr>
              <w:t xml:space="preserve"> IP </w:t>
            </w:r>
            <w:proofErr w:type="spellStart"/>
            <w:r>
              <w:rPr>
                <w:sz w:val="28"/>
              </w:rPr>
              <w:t>ของผู้ใช้งาน</w:t>
            </w:r>
            <w:proofErr w:type="spellEnd"/>
          </w:p>
        </w:tc>
      </w:tr>
      <w:tr w:rsidR="000D059A" w14:paraId="13C4C8B0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D78B025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created_at</w:t>
            </w:r>
            <w:proofErr w:type="spellEnd"/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A0A4E3D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DateTime</w:t>
            </w:r>
            <w:proofErr w:type="spellEnd"/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86848FC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วันเวลาที่สร้าง</w:t>
            </w:r>
            <w:proofErr w:type="spellEnd"/>
          </w:p>
        </w:tc>
      </w:tr>
    </w:tbl>
    <w:p w14:paraId="7F53B2F1" w14:textId="77777777" w:rsidR="000D059A" w:rsidRDefault="00000000" w:rsidP="0092449A">
      <w:pPr>
        <w:keepNext/>
      </w:pPr>
      <w:proofErr w:type="spellStart"/>
      <w:r>
        <w:t>ตารางที่</w:t>
      </w:r>
      <w:proofErr w:type="spellEnd"/>
      <w:r>
        <w:t xml:space="preserve"> 24 Data Dictionary </w:t>
      </w:r>
      <w:proofErr w:type="spellStart"/>
      <w:r>
        <w:t>ตาราง</w:t>
      </w:r>
      <w:proofErr w:type="spellEnd"/>
      <w:r>
        <w:t xml:space="preserve"> folders (</w:t>
      </w:r>
      <w:proofErr w:type="spellStart"/>
      <w:r>
        <w:t>โฟลเดอร์</w:t>
      </w:r>
      <w:proofErr w:type="spellEnd"/>
      <w:r>
        <w:t>)</w:t>
      </w:r>
    </w:p>
    <w:tbl>
      <w:tblPr>
        <w:tblW w:w="10157" w:type="dxa"/>
        <w:jc w:val="center"/>
        <w:tblLayout w:type="fixed"/>
        <w:tblLook w:val="04A0" w:firstRow="1" w:lastRow="0" w:firstColumn="1" w:lastColumn="0" w:noHBand="0" w:noVBand="1"/>
      </w:tblPr>
      <w:tblGrid>
        <w:gridCol w:w="3788"/>
        <w:gridCol w:w="3150"/>
        <w:gridCol w:w="3219"/>
      </w:tblGrid>
      <w:tr w:rsidR="000D059A" w14:paraId="579F4F6E" w14:textId="77777777" w:rsidTr="00907935">
        <w:trPr>
          <w:tblHeader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904D1CB" w14:textId="77777777" w:rsidR="000D059A" w:rsidRDefault="00000000" w:rsidP="0092449A">
            <w:pPr>
              <w:keepNext/>
              <w:keepLines/>
              <w:jc w:val="center"/>
            </w:pPr>
            <w:r>
              <w:rPr>
                <w:b/>
                <w:sz w:val="28"/>
              </w:rPr>
              <w:t>Attribute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8F13787" w14:textId="77777777" w:rsidR="000D059A" w:rsidRDefault="00000000" w:rsidP="0092449A">
            <w:pPr>
              <w:keepNext/>
              <w:keepLines/>
              <w:jc w:val="center"/>
            </w:pPr>
            <w:proofErr w:type="spellStart"/>
            <w:r>
              <w:rPr>
                <w:b/>
                <w:sz w:val="28"/>
              </w:rPr>
              <w:t>ชนิด</w:t>
            </w:r>
            <w:proofErr w:type="spellEnd"/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8EC2DA1" w14:textId="77777777" w:rsidR="000D059A" w:rsidRDefault="00000000" w:rsidP="0092449A">
            <w:pPr>
              <w:keepNext/>
              <w:keepLines/>
              <w:jc w:val="center"/>
            </w:pPr>
            <w:proofErr w:type="spellStart"/>
            <w:r>
              <w:rPr>
                <w:b/>
                <w:sz w:val="28"/>
              </w:rPr>
              <w:t>คำอธิบาย</w:t>
            </w:r>
            <w:proofErr w:type="spellEnd"/>
          </w:p>
        </w:tc>
      </w:tr>
      <w:tr w:rsidR="000D059A" w14:paraId="5FC26316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5B715EA" w14:textId="77777777" w:rsidR="000D059A" w:rsidRDefault="00000000" w:rsidP="0092449A">
            <w:pPr>
              <w:keepLines/>
            </w:pPr>
            <w:r>
              <w:rPr>
                <w:sz w:val="28"/>
              </w:rPr>
              <w:t>id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BD07B84" w14:textId="77777777" w:rsidR="000D059A" w:rsidRDefault="00000000" w:rsidP="0092449A">
            <w:pPr>
              <w:keepLines/>
            </w:pPr>
            <w:r>
              <w:rPr>
                <w:sz w:val="28"/>
              </w:rPr>
              <w:t>String UUID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81F31B2" w14:textId="77777777" w:rsidR="000D059A" w:rsidRDefault="00000000" w:rsidP="0092449A">
            <w:pPr>
              <w:keepLines/>
            </w:pPr>
            <w:r>
              <w:rPr>
                <w:sz w:val="28"/>
              </w:rPr>
              <w:t xml:space="preserve">PK; </w:t>
            </w:r>
            <w:proofErr w:type="spellStart"/>
            <w:r>
              <w:rPr>
                <w:sz w:val="28"/>
              </w:rPr>
              <w:t>รหัสโฟลเดอร์</w:t>
            </w:r>
            <w:proofErr w:type="spellEnd"/>
          </w:p>
        </w:tc>
      </w:tr>
      <w:tr w:rsidR="000D059A" w14:paraId="2C2EAEF8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F6032B6" w14:textId="77777777" w:rsidR="000D059A" w:rsidRDefault="00000000" w:rsidP="0092449A">
            <w:pPr>
              <w:keepLines/>
            </w:pPr>
            <w:r>
              <w:rPr>
                <w:sz w:val="28"/>
              </w:rPr>
              <w:t>name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8864349" w14:textId="77777777" w:rsidR="000D059A" w:rsidRDefault="00000000" w:rsidP="0092449A">
            <w:pPr>
              <w:keepLines/>
            </w:pPr>
            <w:r>
              <w:rPr>
                <w:sz w:val="28"/>
              </w:rPr>
              <w:t>String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1D03931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ชื่อโฟลเดอร์</w:t>
            </w:r>
            <w:proofErr w:type="spellEnd"/>
          </w:p>
        </w:tc>
      </w:tr>
      <w:tr w:rsidR="000D059A" w14:paraId="198A7FDC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5FB3358" w14:textId="77777777" w:rsidR="000D059A" w:rsidRDefault="00000000" w:rsidP="0092449A">
            <w:pPr>
              <w:keepLines/>
            </w:pPr>
            <w:r>
              <w:rPr>
                <w:sz w:val="28"/>
              </w:rPr>
              <w:t>description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0ED79E1" w14:textId="77777777" w:rsidR="000D059A" w:rsidRDefault="00000000" w:rsidP="0092449A">
            <w:pPr>
              <w:keepLines/>
            </w:pPr>
            <w:r>
              <w:rPr>
                <w:sz w:val="28"/>
              </w:rPr>
              <w:t>String?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1698E73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คำอธิบาย</w:t>
            </w:r>
            <w:proofErr w:type="spellEnd"/>
          </w:p>
        </w:tc>
      </w:tr>
      <w:tr w:rsidR="000D059A" w14:paraId="396E8D11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157E998" w14:textId="77777777" w:rsidR="000D059A" w:rsidRDefault="00000000" w:rsidP="0092449A">
            <w:pPr>
              <w:keepLines/>
            </w:pPr>
            <w:r>
              <w:rPr>
                <w:sz w:val="28"/>
              </w:rPr>
              <w:t>color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4A961C8" w14:textId="77777777" w:rsidR="000D059A" w:rsidRDefault="00000000" w:rsidP="0092449A">
            <w:pPr>
              <w:keepLines/>
            </w:pPr>
            <w:r>
              <w:rPr>
                <w:sz w:val="28"/>
              </w:rPr>
              <w:t>String?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1190F59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สีที่ใช้แสดงโฟลเดอร์</w:t>
            </w:r>
            <w:proofErr w:type="spellEnd"/>
          </w:p>
        </w:tc>
      </w:tr>
      <w:tr w:rsidR="000D059A" w14:paraId="678B5509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126A6CF" w14:textId="77777777" w:rsidR="000D059A" w:rsidRDefault="00000000" w:rsidP="0092449A">
            <w:pPr>
              <w:keepLines/>
            </w:pPr>
            <w:r>
              <w:rPr>
                <w:sz w:val="28"/>
              </w:rPr>
              <w:t>icon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2DA2C24" w14:textId="77777777" w:rsidR="000D059A" w:rsidRDefault="00000000" w:rsidP="0092449A">
            <w:pPr>
              <w:keepLines/>
            </w:pPr>
            <w:r>
              <w:rPr>
                <w:sz w:val="28"/>
              </w:rPr>
              <w:t>String?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6DC2BDC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ไอคอนโฟลเดอร์</w:t>
            </w:r>
            <w:proofErr w:type="spellEnd"/>
          </w:p>
        </w:tc>
      </w:tr>
      <w:tr w:rsidR="000D059A" w14:paraId="70F28C5E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74A2A5C" w14:textId="77777777" w:rsidR="000D059A" w:rsidRDefault="00000000" w:rsidP="0092449A">
            <w:pPr>
              <w:keepLines/>
            </w:pPr>
            <w:r>
              <w:rPr>
                <w:sz w:val="28"/>
              </w:rPr>
              <w:t>visibility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3480170" w14:textId="77777777" w:rsidR="000D059A" w:rsidRDefault="00000000" w:rsidP="0092449A">
            <w:pPr>
              <w:keepLines/>
            </w:pPr>
            <w:proofErr w:type="gramStart"/>
            <w:r>
              <w:rPr>
                <w:sz w:val="28"/>
              </w:rPr>
              <w:t>Enum(</w:t>
            </w:r>
            <w:proofErr w:type="spellStart"/>
            <w:proofErr w:type="gramEnd"/>
            <w:r>
              <w:rPr>
                <w:sz w:val="28"/>
              </w:rPr>
              <w:t>FolderVisibility</w:t>
            </w:r>
            <w:proofErr w:type="spellEnd"/>
            <w:r>
              <w:rPr>
                <w:sz w:val="28"/>
              </w:rPr>
              <w:t>)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C6BDC63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ขอบเขตการมองเห็น</w:t>
            </w:r>
            <w:proofErr w:type="spellEnd"/>
          </w:p>
        </w:tc>
      </w:tr>
      <w:tr w:rsidR="000D059A" w14:paraId="4E6815DD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3FFDA27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parent_id</w:t>
            </w:r>
            <w:proofErr w:type="spellEnd"/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960C224" w14:textId="77777777" w:rsidR="000D059A" w:rsidRDefault="00000000" w:rsidP="0092449A">
            <w:pPr>
              <w:keepLines/>
            </w:pPr>
            <w:r>
              <w:rPr>
                <w:sz w:val="28"/>
              </w:rPr>
              <w:t>String UUID?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004ACDC" w14:textId="77777777" w:rsidR="000D059A" w:rsidRDefault="00000000" w:rsidP="0092449A">
            <w:pPr>
              <w:keepLines/>
            </w:pPr>
            <w:r>
              <w:rPr>
                <w:sz w:val="28"/>
              </w:rPr>
              <w:t xml:space="preserve">FK → folders; </w:t>
            </w:r>
            <w:proofErr w:type="spellStart"/>
            <w:r>
              <w:rPr>
                <w:sz w:val="28"/>
              </w:rPr>
              <w:t>รหัสโฟลเดอร์แม่</w:t>
            </w:r>
            <w:proofErr w:type="spellEnd"/>
          </w:p>
        </w:tc>
      </w:tr>
      <w:tr w:rsidR="000D059A" w14:paraId="5CD42C66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1BA3FE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creator_id</w:t>
            </w:r>
            <w:proofErr w:type="spellEnd"/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16F0D68" w14:textId="77777777" w:rsidR="000D059A" w:rsidRDefault="00000000" w:rsidP="0092449A">
            <w:pPr>
              <w:keepLines/>
            </w:pPr>
            <w:r>
              <w:rPr>
                <w:sz w:val="28"/>
              </w:rPr>
              <w:t>String UUID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C622937" w14:textId="77777777" w:rsidR="000D059A" w:rsidRDefault="00000000" w:rsidP="0092449A">
            <w:pPr>
              <w:keepLines/>
            </w:pPr>
            <w:r>
              <w:rPr>
                <w:sz w:val="28"/>
              </w:rPr>
              <w:t xml:space="preserve">FK → users; </w:t>
            </w:r>
            <w:proofErr w:type="spellStart"/>
            <w:r>
              <w:rPr>
                <w:sz w:val="28"/>
              </w:rPr>
              <w:t>รหัสผู้สร้าง</w:t>
            </w:r>
            <w:proofErr w:type="spellEnd"/>
          </w:p>
        </w:tc>
      </w:tr>
      <w:tr w:rsidR="000D059A" w14:paraId="5EED0BEF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2B823FD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department_id</w:t>
            </w:r>
            <w:proofErr w:type="spellEnd"/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D498011" w14:textId="77777777" w:rsidR="000D059A" w:rsidRDefault="00000000" w:rsidP="0092449A">
            <w:pPr>
              <w:keepLines/>
            </w:pPr>
            <w:r>
              <w:rPr>
                <w:sz w:val="28"/>
              </w:rPr>
              <w:t>String UUID?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7C3003E" w14:textId="77777777" w:rsidR="000D059A" w:rsidRDefault="00000000" w:rsidP="0092449A">
            <w:pPr>
              <w:keepLines/>
            </w:pPr>
            <w:r>
              <w:rPr>
                <w:sz w:val="28"/>
              </w:rPr>
              <w:t xml:space="preserve">FK → departments; </w:t>
            </w:r>
            <w:proofErr w:type="spellStart"/>
            <w:r>
              <w:rPr>
                <w:sz w:val="28"/>
              </w:rPr>
              <w:t>รหัสแผนก</w:t>
            </w:r>
            <w:proofErr w:type="spellEnd"/>
          </w:p>
        </w:tc>
      </w:tr>
      <w:tr w:rsidR="000D059A" w14:paraId="0ADE277C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6EFBF9E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is_deleted</w:t>
            </w:r>
            <w:proofErr w:type="spellEnd"/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696EA89" w14:textId="77777777" w:rsidR="000D059A" w:rsidRDefault="00000000" w:rsidP="0092449A">
            <w:pPr>
              <w:keepLines/>
            </w:pPr>
            <w:r>
              <w:rPr>
                <w:sz w:val="28"/>
              </w:rPr>
              <w:t>Boolean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6B07751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สถานะลบเชิงตรรกะ</w:t>
            </w:r>
            <w:proofErr w:type="spellEnd"/>
          </w:p>
        </w:tc>
      </w:tr>
      <w:tr w:rsidR="000D059A" w14:paraId="2627278F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79D7759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created_at</w:t>
            </w:r>
            <w:proofErr w:type="spellEnd"/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EF846C2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DateTime</w:t>
            </w:r>
            <w:proofErr w:type="spellEnd"/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5BF4782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วันเวลาที่สร้าง</w:t>
            </w:r>
            <w:proofErr w:type="spellEnd"/>
          </w:p>
        </w:tc>
      </w:tr>
      <w:tr w:rsidR="000D059A" w14:paraId="3DA0747B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2570EA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updated_at</w:t>
            </w:r>
            <w:proofErr w:type="spellEnd"/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269A44B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DateTime</w:t>
            </w:r>
            <w:proofErr w:type="spellEnd"/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9D07836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วันเวลาที่ปรับปรุงล่าสุด</w:t>
            </w:r>
            <w:proofErr w:type="spellEnd"/>
          </w:p>
        </w:tc>
      </w:tr>
    </w:tbl>
    <w:p w14:paraId="4FA15A64" w14:textId="77777777" w:rsidR="000D059A" w:rsidRDefault="00000000" w:rsidP="0092449A">
      <w:pPr>
        <w:keepNext/>
      </w:pPr>
      <w:proofErr w:type="spellStart"/>
      <w:r>
        <w:lastRenderedPageBreak/>
        <w:t>ตารางที่</w:t>
      </w:r>
      <w:proofErr w:type="spellEnd"/>
      <w:r>
        <w:t xml:space="preserve"> 25 Data Dictionary </w:t>
      </w:r>
      <w:proofErr w:type="spellStart"/>
      <w:r>
        <w:t>ตาราง</w:t>
      </w:r>
      <w:proofErr w:type="spellEnd"/>
      <w:r>
        <w:t xml:space="preserve"> </w:t>
      </w:r>
      <w:proofErr w:type="spellStart"/>
      <w:r>
        <w:t>folder_permissions</w:t>
      </w:r>
      <w:proofErr w:type="spellEnd"/>
      <w:r>
        <w:t xml:space="preserve"> (</w:t>
      </w:r>
      <w:proofErr w:type="spellStart"/>
      <w:r>
        <w:t>สิทธิ์โฟลเดอร์</w:t>
      </w:r>
      <w:proofErr w:type="spellEnd"/>
      <w:r>
        <w:t>)</w:t>
      </w:r>
    </w:p>
    <w:tbl>
      <w:tblPr>
        <w:tblW w:w="10157" w:type="dxa"/>
        <w:jc w:val="center"/>
        <w:tblLayout w:type="fixed"/>
        <w:tblLook w:val="04A0" w:firstRow="1" w:lastRow="0" w:firstColumn="1" w:lastColumn="0" w:noHBand="0" w:noVBand="1"/>
      </w:tblPr>
      <w:tblGrid>
        <w:gridCol w:w="3788"/>
        <w:gridCol w:w="3150"/>
        <w:gridCol w:w="3219"/>
      </w:tblGrid>
      <w:tr w:rsidR="000D059A" w14:paraId="357F1AAC" w14:textId="77777777" w:rsidTr="00907935">
        <w:trPr>
          <w:tblHeader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C1581A5" w14:textId="77777777" w:rsidR="000D059A" w:rsidRDefault="00000000" w:rsidP="0092449A">
            <w:pPr>
              <w:keepNext/>
              <w:keepLines/>
              <w:jc w:val="center"/>
            </w:pPr>
            <w:r>
              <w:rPr>
                <w:b/>
                <w:sz w:val="28"/>
              </w:rPr>
              <w:t>Attribute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01B968B" w14:textId="77777777" w:rsidR="000D059A" w:rsidRDefault="00000000" w:rsidP="0092449A">
            <w:pPr>
              <w:keepNext/>
              <w:keepLines/>
              <w:jc w:val="center"/>
            </w:pPr>
            <w:proofErr w:type="spellStart"/>
            <w:r>
              <w:rPr>
                <w:b/>
                <w:sz w:val="28"/>
              </w:rPr>
              <w:t>ชนิด</w:t>
            </w:r>
            <w:proofErr w:type="spellEnd"/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D6B393A" w14:textId="77777777" w:rsidR="000D059A" w:rsidRDefault="00000000" w:rsidP="0092449A">
            <w:pPr>
              <w:keepNext/>
              <w:keepLines/>
              <w:jc w:val="center"/>
            </w:pPr>
            <w:proofErr w:type="spellStart"/>
            <w:r>
              <w:rPr>
                <w:b/>
                <w:sz w:val="28"/>
              </w:rPr>
              <w:t>คำอธิบาย</w:t>
            </w:r>
            <w:proofErr w:type="spellEnd"/>
          </w:p>
        </w:tc>
      </w:tr>
      <w:tr w:rsidR="000D059A" w14:paraId="6B4C1C9A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82EFF97" w14:textId="77777777" w:rsidR="000D059A" w:rsidRDefault="00000000" w:rsidP="0092449A">
            <w:pPr>
              <w:keepLines/>
            </w:pPr>
            <w:r>
              <w:rPr>
                <w:sz w:val="28"/>
              </w:rPr>
              <w:t>id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E102C27" w14:textId="77777777" w:rsidR="000D059A" w:rsidRDefault="00000000" w:rsidP="0092449A">
            <w:pPr>
              <w:keepLines/>
            </w:pPr>
            <w:r>
              <w:rPr>
                <w:sz w:val="28"/>
              </w:rPr>
              <w:t>String UUID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D7ACE5F" w14:textId="77777777" w:rsidR="000D059A" w:rsidRDefault="00000000" w:rsidP="0092449A">
            <w:pPr>
              <w:keepLines/>
            </w:pPr>
            <w:r>
              <w:rPr>
                <w:sz w:val="28"/>
              </w:rPr>
              <w:t xml:space="preserve">PK; </w:t>
            </w:r>
            <w:proofErr w:type="spellStart"/>
            <w:r>
              <w:rPr>
                <w:sz w:val="28"/>
              </w:rPr>
              <w:t>รหัสสิทธิ์โฟลเดอร์</w:t>
            </w:r>
            <w:proofErr w:type="spellEnd"/>
          </w:p>
        </w:tc>
      </w:tr>
      <w:tr w:rsidR="000D059A" w14:paraId="0BD8FDE8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1F23728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folder_id</w:t>
            </w:r>
            <w:proofErr w:type="spellEnd"/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43AD313" w14:textId="77777777" w:rsidR="000D059A" w:rsidRDefault="00000000" w:rsidP="0092449A">
            <w:pPr>
              <w:keepLines/>
            </w:pPr>
            <w:r>
              <w:rPr>
                <w:sz w:val="28"/>
              </w:rPr>
              <w:t>String UUID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FC035B3" w14:textId="77777777" w:rsidR="000D059A" w:rsidRDefault="00000000" w:rsidP="0092449A">
            <w:pPr>
              <w:keepLines/>
            </w:pPr>
            <w:r>
              <w:rPr>
                <w:sz w:val="28"/>
              </w:rPr>
              <w:t xml:space="preserve">FK → folders; </w:t>
            </w:r>
            <w:proofErr w:type="spellStart"/>
            <w:r>
              <w:rPr>
                <w:sz w:val="28"/>
              </w:rPr>
              <w:t>รหัสโฟลเดอร์</w:t>
            </w:r>
            <w:proofErr w:type="spellEnd"/>
          </w:p>
        </w:tc>
      </w:tr>
      <w:tr w:rsidR="000D059A" w14:paraId="1CA32C1C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E9153B9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user_id</w:t>
            </w:r>
            <w:proofErr w:type="spellEnd"/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8459AA7" w14:textId="77777777" w:rsidR="000D059A" w:rsidRDefault="00000000" w:rsidP="0092449A">
            <w:pPr>
              <w:keepLines/>
            </w:pPr>
            <w:r>
              <w:rPr>
                <w:sz w:val="28"/>
              </w:rPr>
              <w:t>String UUID?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14AC638" w14:textId="77777777" w:rsidR="000D059A" w:rsidRDefault="00000000" w:rsidP="0092449A">
            <w:pPr>
              <w:keepLines/>
            </w:pPr>
            <w:r>
              <w:rPr>
                <w:sz w:val="28"/>
              </w:rPr>
              <w:t xml:space="preserve">FK → users; </w:t>
            </w:r>
            <w:proofErr w:type="spellStart"/>
            <w:r>
              <w:rPr>
                <w:sz w:val="28"/>
              </w:rPr>
              <w:t>รหัสผู้ใช้งาน</w:t>
            </w:r>
            <w:proofErr w:type="spellEnd"/>
          </w:p>
        </w:tc>
      </w:tr>
      <w:tr w:rsidR="000D059A" w14:paraId="271172B4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ADFF8E0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department_id</w:t>
            </w:r>
            <w:proofErr w:type="spellEnd"/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D5B86E3" w14:textId="77777777" w:rsidR="000D059A" w:rsidRDefault="00000000" w:rsidP="0092449A">
            <w:pPr>
              <w:keepLines/>
            </w:pPr>
            <w:r>
              <w:rPr>
                <w:sz w:val="28"/>
              </w:rPr>
              <w:t>String UUID?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B528050" w14:textId="77777777" w:rsidR="000D059A" w:rsidRDefault="00000000" w:rsidP="0092449A">
            <w:pPr>
              <w:keepLines/>
            </w:pPr>
            <w:r>
              <w:rPr>
                <w:sz w:val="28"/>
              </w:rPr>
              <w:t xml:space="preserve">FK → departments; </w:t>
            </w:r>
            <w:proofErr w:type="spellStart"/>
            <w:r>
              <w:rPr>
                <w:sz w:val="28"/>
              </w:rPr>
              <w:t>รหัสแผนก</w:t>
            </w:r>
            <w:proofErr w:type="spellEnd"/>
          </w:p>
        </w:tc>
      </w:tr>
      <w:tr w:rsidR="000D059A" w14:paraId="1983F0AB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36A1DC2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can_view</w:t>
            </w:r>
            <w:proofErr w:type="spellEnd"/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904886B" w14:textId="77777777" w:rsidR="000D059A" w:rsidRDefault="00000000" w:rsidP="0092449A">
            <w:pPr>
              <w:keepLines/>
            </w:pPr>
            <w:r>
              <w:rPr>
                <w:sz w:val="28"/>
              </w:rPr>
              <w:t>Boolean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DF2751F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อนุญาตให้ดู</w:t>
            </w:r>
            <w:proofErr w:type="spellEnd"/>
          </w:p>
        </w:tc>
      </w:tr>
      <w:tr w:rsidR="000D059A" w14:paraId="3BF86BC8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5B491C1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can_edit</w:t>
            </w:r>
            <w:proofErr w:type="spellEnd"/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B489DD0" w14:textId="77777777" w:rsidR="000D059A" w:rsidRDefault="00000000" w:rsidP="0092449A">
            <w:pPr>
              <w:keepLines/>
            </w:pPr>
            <w:r>
              <w:rPr>
                <w:sz w:val="28"/>
              </w:rPr>
              <w:t>Boolean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BDB026A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อนุญาตให้แก้ไข</w:t>
            </w:r>
            <w:proofErr w:type="spellEnd"/>
          </w:p>
        </w:tc>
      </w:tr>
      <w:tr w:rsidR="000D059A" w14:paraId="36D41D55" w14:textId="77777777" w:rsidTr="00907935">
        <w:trPr>
          <w:cantSplit/>
          <w:jc w:val="center"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44BB83D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created_at</w:t>
            </w:r>
            <w:proofErr w:type="spellEnd"/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7E7DB2C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DateTime</w:t>
            </w:r>
            <w:proofErr w:type="spellEnd"/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4CFE6C1" w14:textId="77777777" w:rsidR="000D059A" w:rsidRDefault="00000000" w:rsidP="0092449A">
            <w:pPr>
              <w:keepLines/>
            </w:pPr>
            <w:proofErr w:type="spellStart"/>
            <w:r>
              <w:rPr>
                <w:sz w:val="28"/>
              </w:rPr>
              <w:t>วันเวลาที่สร้าง</w:t>
            </w:r>
            <w:proofErr w:type="spellEnd"/>
          </w:p>
        </w:tc>
      </w:tr>
    </w:tbl>
    <w:p w14:paraId="57080E68" w14:textId="77777777" w:rsidR="000D059A" w:rsidRDefault="00000000">
      <w:pPr>
        <w:pStyle w:val="Heading2"/>
      </w:pPr>
      <w:r>
        <w:t xml:space="preserve">6. </w:t>
      </w:r>
      <w:proofErr w:type="spellStart"/>
      <w:r>
        <w:t>พัฒนาระบบ</w:t>
      </w:r>
      <w:proofErr w:type="spellEnd"/>
    </w:p>
    <w:p w14:paraId="6B1D8013" w14:textId="77777777" w:rsidR="000D059A" w:rsidRDefault="00000000" w:rsidP="00907935">
      <w:pPr>
        <w:spacing w:after="40"/>
        <w:ind w:firstLine="709"/>
        <w:jc w:val="thaiDistribute"/>
      </w:pPr>
      <w:proofErr w:type="spellStart"/>
      <w:r>
        <w:t>ส่วนหน้าแบ่งหน้าจอเป็นเข้าสู่ระบบ</w:t>
      </w:r>
      <w:proofErr w:type="spellEnd"/>
      <w:r>
        <w:t xml:space="preserve"> </w:t>
      </w:r>
      <w:proofErr w:type="spellStart"/>
      <w:r>
        <w:t>แดชบอร์ด</w:t>
      </w:r>
      <w:proofErr w:type="spellEnd"/>
      <w:r>
        <w:t xml:space="preserve"> </w:t>
      </w:r>
      <w:proofErr w:type="spellStart"/>
      <w:r>
        <w:t>ศูนย์เอกสาร</w:t>
      </w:r>
      <w:proofErr w:type="spellEnd"/>
      <w:r>
        <w:t xml:space="preserve"> </w:t>
      </w:r>
      <w:proofErr w:type="spellStart"/>
      <w:r>
        <w:t>สร้างเอกสาร</w:t>
      </w:r>
      <w:proofErr w:type="spellEnd"/>
      <w:r>
        <w:t xml:space="preserve"> </w:t>
      </w:r>
      <w:proofErr w:type="spellStart"/>
      <w:r>
        <w:t>รายการอนุมัติ</w:t>
      </w:r>
      <w:proofErr w:type="spellEnd"/>
      <w:r>
        <w:t xml:space="preserve"> </w:t>
      </w:r>
      <w:proofErr w:type="spellStart"/>
      <w:r>
        <w:t>โฟลเดอร์</w:t>
      </w:r>
      <w:proofErr w:type="spellEnd"/>
      <w:r>
        <w:t xml:space="preserve"> </w:t>
      </w:r>
      <w:proofErr w:type="spellStart"/>
      <w:r>
        <w:t>การแจ้งเตือน</w:t>
      </w:r>
      <w:proofErr w:type="spellEnd"/>
      <w:r>
        <w:t xml:space="preserve"> </w:t>
      </w:r>
      <w:proofErr w:type="spellStart"/>
      <w:r>
        <w:t>ประวัติเวอร์ชัน</w:t>
      </w:r>
      <w:proofErr w:type="spellEnd"/>
      <w:r>
        <w:t xml:space="preserve"> </w:t>
      </w:r>
      <w:proofErr w:type="spellStart"/>
      <w:r>
        <w:t>และหน้าจัดการผู้ใช้หรือข้อมูลหลัก</w:t>
      </w:r>
      <w:proofErr w:type="spellEnd"/>
      <w:r>
        <w:t xml:space="preserve"> </w:t>
      </w:r>
      <w:proofErr w:type="spellStart"/>
      <w:r>
        <w:t>ส่วนหลังแบ่งบริการเป็น</w:t>
      </w:r>
      <w:proofErr w:type="spellEnd"/>
      <w:r>
        <w:t xml:space="preserve"> auth, documents, workflows, folders, notifications, dashboard, admin </w:t>
      </w:r>
      <w:proofErr w:type="spellStart"/>
      <w:r>
        <w:t>และ</w:t>
      </w:r>
      <w:proofErr w:type="spellEnd"/>
      <w:r>
        <w:t xml:space="preserve"> users</w:t>
      </w:r>
    </w:p>
    <w:p w14:paraId="65C74000" w14:textId="77777777" w:rsidR="000D059A" w:rsidRDefault="00000000" w:rsidP="00907935">
      <w:pPr>
        <w:spacing w:after="40"/>
        <w:ind w:firstLine="709"/>
        <w:jc w:val="thaiDistribute"/>
      </w:pPr>
      <w:proofErr w:type="spellStart"/>
      <w:r>
        <w:t>การสร้าง</w:t>
      </w:r>
      <w:proofErr w:type="spellEnd"/>
      <w:r>
        <w:t xml:space="preserve"> PR, PO, BK </w:t>
      </w:r>
      <w:proofErr w:type="spellStart"/>
      <w:r>
        <w:t>และ</w:t>
      </w:r>
      <w:proofErr w:type="spellEnd"/>
      <w:r>
        <w:t xml:space="preserve"> PDF </w:t>
      </w:r>
      <w:proofErr w:type="spellStart"/>
      <w:r>
        <w:t>บันทึกเอกสารร่างพร้อมเวอร์ชันเริ่มต้น</w:t>
      </w:r>
      <w:proofErr w:type="spellEnd"/>
      <w:r>
        <w:t xml:space="preserve"> </w:t>
      </w:r>
      <w:proofErr w:type="spellStart"/>
      <w:r>
        <w:t>ส่วน</w:t>
      </w:r>
      <w:proofErr w:type="spellEnd"/>
      <w:r>
        <w:t xml:space="preserve"> Approval Matrix </w:t>
      </w:r>
      <w:proofErr w:type="spellStart"/>
      <w:r>
        <w:t>กำหนดจำนวนขั้นตามประเภทเอกสารและปรับแก้ได้</w:t>
      </w:r>
      <w:proofErr w:type="spellEnd"/>
      <w:r>
        <w:t xml:space="preserve"> </w:t>
      </w:r>
      <w:proofErr w:type="spellStart"/>
      <w:r>
        <w:t>โดยข้อมูลตัวอย่างของโครงการกำหนด</w:t>
      </w:r>
      <w:proofErr w:type="spellEnd"/>
      <w:r>
        <w:t xml:space="preserve"> PR 3 </w:t>
      </w:r>
      <w:proofErr w:type="spellStart"/>
      <w:r>
        <w:t>ขั้น</w:t>
      </w:r>
      <w:proofErr w:type="spellEnd"/>
      <w:r>
        <w:t xml:space="preserve">, PO 2 </w:t>
      </w:r>
      <w:proofErr w:type="spellStart"/>
      <w:r>
        <w:t>ขั้น</w:t>
      </w:r>
      <w:proofErr w:type="spellEnd"/>
      <w:r>
        <w:t xml:space="preserve">, BK 1 </w:t>
      </w:r>
      <w:proofErr w:type="spellStart"/>
      <w:r>
        <w:t>ขั้น</w:t>
      </w:r>
      <w:proofErr w:type="spellEnd"/>
      <w:r>
        <w:t xml:space="preserve"> </w:t>
      </w:r>
      <w:proofErr w:type="spellStart"/>
      <w:r>
        <w:t>และ</w:t>
      </w:r>
      <w:proofErr w:type="spellEnd"/>
      <w:r>
        <w:t xml:space="preserve"> DOC 1 </w:t>
      </w:r>
      <w:proofErr w:type="spellStart"/>
      <w:r>
        <w:t>ขั้น</w:t>
      </w:r>
      <w:proofErr w:type="spellEnd"/>
    </w:p>
    <w:p w14:paraId="27EF3DCE" w14:textId="77777777" w:rsidR="000D059A" w:rsidRDefault="00000000">
      <w:pPr>
        <w:pStyle w:val="Heading2"/>
      </w:pPr>
      <w:r>
        <w:t xml:space="preserve">7. </w:t>
      </w:r>
      <w:proofErr w:type="spellStart"/>
      <w:r>
        <w:t>การทดสอบและตรวจสอบ</w:t>
      </w:r>
      <w:proofErr w:type="spellEnd"/>
    </w:p>
    <w:p w14:paraId="2022E0B4" w14:textId="77777777" w:rsidR="000D059A" w:rsidRDefault="00000000" w:rsidP="00907935">
      <w:pPr>
        <w:spacing w:after="40"/>
        <w:ind w:firstLine="709"/>
        <w:jc w:val="thaiDistribute"/>
      </w:pPr>
      <w:proofErr w:type="spellStart"/>
      <w:r>
        <w:t>การตรวจสอบในช่วงวันที่</w:t>
      </w:r>
      <w:proofErr w:type="spellEnd"/>
      <w:r>
        <w:t xml:space="preserve"> 28 </w:t>
      </w:r>
      <w:proofErr w:type="spellStart"/>
      <w:r>
        <w:t>กันยายน</w:t>
      </w:r>
      <w:proofErr w:type="spellEnd"/>
      <w:r>
        <w:t xml:space="preserve"> – 16 </w:t>
      </w:r>
      <w:proofErr w:type="spellStart"/>
      <w:r>
        <w:t>ตุลาคม</w:t>
      </w:r>
      <w:proofErr w:type="spellEnd"/>
      <w:r>
        <w:t xml:space="preserve"> 2569 </w:t>
      </w:r>
      <w:proofErr w:type="spellStart"/>
      <w:r>
        <w:t>ครอบคลุมการสร้างเอกสาร</w:t>
      </w:r>
      <w:proofErr w:type="spellEnd"/>
      <w:r>
        <w:t xml:space="preserve"> </w:t>
      </w:r>
      <w:proofErr w:type="spellStart"/>
      <w:r>
        <w:t>การบันทึกร่าง</w:t>
      </w:r>
      <w:proofErr w:type="spellEnd"/>
      <w:r>
        <w:t xml:space="preserve"> </w:t>
      </w:r>
      <w:proofErr w:type="spellStart"/>
      <w:r>
        <w:t>การส่งอนุมัติ</w:t>
      </w:r>
      <w:proofErr w:type="spellEnd"/>
      <w:r>
        <w:t xml:space="preserve"> </w:t>
      </w:r>
      <w:proofErr w:type="spellStart"/>
      <w:r>
        <w:t>การพิจารณาตามลำดับ</w:t>
      </w:r>
      <w:proofErr w:type="spellEnd"/>
      <w:r>
        <w:t xml:space="preserve"> </w:t>
      </w:r>
      <w:proofErr w:type="spellStart"/>
      <w:r>
        <w:t>การค้นหา</w:t>
      </w:r>
      <w:proofErr w:type="spellEnd"/>
      <w:r>
        <w:t xml:space="preserve"> </w:t>
      </w:r>
      <w:proofErr w:type="spellStart"/>
      <w:r>
        <w:t>และการดูเวอร์ชัน</w:t>
      </w:r>
      <w:proofErr w:type="spellEnd"/>
      <w:r>
        <w:t xml:space="preserve"> </w:t>
      </w:r>
      <w:proofErr w:type="spellStart"/>
      <w:r>
        <w:t>โดยตรวจความสอดคล้องระหว่างหน้าจอ</w:t>
      </w:r>
      <w:proofErr w:type="spellEnd"/>
      <w:r>
        <w:t xml:space="preserve"> </w:t>
      </w:r>
      <w:proofErr w:type="spellStart"/>
      <w:r>
        <w:t>บริการ</w:t>
      </w:r>
      <w:proofErr w:type="spellEnd"/>
      <w:r>
        <w:t xml:space="preserve"> API </w:t>
      </w:r>
      <w:proofErr w:type="spellStart"/>
      <w:r>
        <w:t>และข้อมูลในฐานข้อมูล</w:t>
      </w:r>
      <w:proofErr w:type="spellEnd"/>
      <w:r>
        <w:t xml:space="preserve"> </w:t>
      </w:r>
      <w:proofErr w:type="spellStart"/>
      <w:r>
        <w:t>รวมทั้งตรวจการคอมไพล์และการสร้างโปรแกรมของส่วนหน้าและส่วนหลัง</w:t>
      </w:r>
      <w:proofErr w:type="spellEnd"/>
    </w:p>
    <w:p w14:paraId="75131D33" w14:textId="77777777" w:rsidR="000D059A" w:rsidRDefault="00000000">
      <w:pPr>
        <w:keepNext/>
        <w:spacing w:before="140" w:after="60"/>
      </w:pPr>
      <w:proofErr w:type="spellStart"/>
      <w:r>
        <w:t>ตารางที่</w:t>
      </w:r>
      <w:proofErr w:type="spellEnd"/>
      <w:r>
        <w:t xml:space="preserve"> 26 </w:t>
      </w:r>
      <w:proofErr w:type="spellStart"/>
      <w:r>
        <w:t>รายการตรวจสอบการทำงานของระบบ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20"/>
        <w:gridCol w:w="5329"/>
      </w:tblGrid>
      <w:tr w:rsidR="000D059A" w14:paraId="53903837" w14:textId="77777777">
        <w:trPr>
          <w:jc w:val="center"/>
        </w:trPr>
        <w:tc>
          <w:tcPr>
            <w:tcW w:w="462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9541620" w14:textId="77777777" w:rsidR="000D059A" w:rsidRDefault="00000000">
            <w:pPr>
              <w:keepLines/>
              <w:jc w:val="center"/>
            </w:pPr>
            <w:proofErr w:type="spellStart"/>
            <w:r>
              <w:rPr>
                <w:b/>
                <w:sz w:val="28"/>
              </w:rPr>
              <w:t>รายการ</w:t>
            </w:r>
            <w:proofErr w:type="spellEnd"/>
          </w:p>
        </w:tc>
        <w:tc>
          <w:tcPr>
            <w:tcW w:w="462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9E1B958" w14:textId="77777777" w:rsidR="000D059A" w:rsidRDefault="00000000">
            <w:pPr>
              <w:keepLines/>
              <w:jc w:val="center"/>
            </w:pPr>
            <w:proofErr w:type="spellStart"/>
            <w:r>
              <w:rPr>
                <w:b/>
                <w:sz w:val="28"/>
              </w:rPr>
              <w:t>สิ่งที่ตรวจสอบ</w:t>
            </w:r>
            <w:proofErr w:type="spellEnd"/>
          </w:p>
        </w:tc>
      </w:tr>
      <w:tr w:rsidR="000D059A" w14:paraId="7F719BCC" w14:textId="77777777">
        <w:trPr>
          <w:jc w:val="center"/>
        </w:trPr>
        <w:tc>
          <w:tcPr>
            <w:tcW w:w="3572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EC96840" w14:textId="77777777" w:rsidR="000D059A" w:rsidRDefault="00000000">
            <w:pPr>
              <w:keepLines/>
            </w:pPr>
            <w:proofErr w:type="spellStart"/>
            <w:r>
              <w:rPr>
                <w:sz w:val="28"/>
              </w:rPr>
              <w:t>การสร้างเอกสาร</w:t>
            </w:r>
            <w:proofErr w:type="spellEnd"/>
          </w:p>
        </w:tc>
        <w:tc>
          <w:tcPr>
            <w:tcW w:w="532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FB14A05" w14:textId="77777777" w:rsidR="000D059A" w:rsidRDefault="00000000">
            <w:pPr>
              <w:keepLines/>
            </w:pPr>
            <w:proofErr w:type="spellStart"/>
            <w:r>
              <w:rPr>
                <w:sz w:val="28"/>
              </w:rPr>
              <w:t>ข้อมูลแบบฟอร์ม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เลขเอกสาร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และเวอร์ชันเริ่มต้น</w:t>
            </w:r>
            <w:proofErr w:type="spellEnd"/>
          </w:p>
        </w:tc>
      </w:tr>
      <w:tr w:rsidR="000D059A" w14:paraId="4E5D2CBD" w14:textId="77777777">
        <w:trPr>
          <w:jc w:val="center"/>
        </w:trPr>
        <w:tc>
          <w:tcPr>
            <w:tcW w:w="3572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472D639" w14:textId="77777777" w:rsidR="000D059A" w:rsidRDefault="00000000">
            <w:pPr>
              <w:keepLines/>
            </w:pPr>
            <w:proofErr w:type="spellStart"/>
            <w:r>
              <w:rPr>
                <w:sz w:val="28"/>
              </w:rPr>
              <w:t>การส่งอนุมัติ</w:t>
            </w:r>
            <w:proofErr w:type="spellEnd"/>
          </w:p>
        </w:tc>
        <w:tc>
          <w:tcPr>
            <w:tcW w:w="532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4911EF4" w14:textId="77777777" w:rsidR="000D059A" w:rsidRDefault="00000000">
            <w:pPr>
              <w:keepLines/>
            </w:pPr>
            <w:proofErr w:type="spellStart"/>
            <w:r>
              <w:rPr>
                <w:sz w:val="28"/>
              </w:rPr>
              <w:t>ลำดับผู้อนุมัติ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สถานะ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และการแจ้งเตือน</w:t>
            </w:r>
            <w:proofErr w:type="spellEnd"/>
          </w:p>
        </w:tc>
      </w:tr>
      <w:tr w:rsidR="000D059A" w14:paraId="390F7549" w14:textId="77777777">
        <w:trPr>
          <w:jc w:val="center"/>
        </w:trPr>
        <w:tc>
          <w:tcPr>
            <w:tcW w:w="3572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78A2E0B" w14:textId="77777777" w:rsidR="000D059A" w:rsidRDefault="00000000">
            <w:pPr>
              <w:keepLines/>
            </w:pPr>
            <w:proofErr w:type="spellStart"/>
            <w:r>
              <w:rPr>
                <w:sz w:val="28"/>
              </w:rPr>
              <w:t>การพิจารณา</w:t>
            </w:r>
            <w:proofErr w:type="spellEnd"/>
          </w:p>
        </w:tc>
        <w:tc>
          <w:tcPr>
            <w:tcW w:w="532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B153E9A" w14:textId="77777777" w:rsidR="000D059A" w:rsidRDefault="00000000">
            <w:pPr>
              <w:keepLines/>
            </w:pPr>
            <w:proofErr w:type="spellStart"/>
            <w:r>
              <w:rPr>
                <w:sz w:val="28"/>
              </w:rPr>
              <w:t>ผลอนุมัติ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ความคิดเห็น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และลายเซ็นบน</w:t>
            </w:r>
            <w:proofErr w:type="spellEnd"/>
            <w:r>
              <w:rPr>
                <w:sz w:val="28"/>
              </w:rPr>
              <w:t xml:space="preserve"> PDF</w:t>
            </w:r>
          </w:p>
        </w:tc>
      </w:tr>
      <w:tr w:rsidR="000D059A" w14:paraId="2290CA95" w14:textId="77777777">
        <w:trPr>
          <w:jc w:val="center"/>
        </w:trPr>
        <w:tc>
          <w:tcPr>
            <w:tcW w:w="3572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113351B" w14:textId="77777777" w:rsidR="000D059A" w:rsidRDefault="00000000">
            <w:pPr>
              <w:keepLines/>
            </w:pPr>
            <w:proofErr w:type="spellStart"/>
            <w:r>
              <w:rPr>
                <w:sz w:val="28"/>
              </w:rPr>
              <w:t>การจัดเก็บและค้นหา</w:t>
            </w:r>
            <w:proofErr w:type="spellEnd"/>
          </w:p>
        </w:tc>
        <w:tc>
          <w:tcPr>
            <w:tcW w:w="532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8E92080" w14:textId="77777777" w:rsidR="000D059A" w:rsidRDefault="00000000">
            <w:pPr>
              <w:keepLines/>
            </w:pPr>
            <w:proofErr w:type="spellStart"/>
            <w:r>
              <w:rPr>
                <w:sz w:val="28"/>
              </w:rPr>
              <w:t>สิทธิ์การเข้าถึง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ตัวกรอง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และประวัติเวอร์ชัน</w:t>
            </w:r>
            <w:proofErr w:type="spellEnd"/>
          </w:p>
        </w:tc>
      </w:tr>
      <w:tr w:rsidR="000D059A" w14:paraId="3D74A9F7" w14:textId="77777777">
        <w:trPr>
          <w:jc w:val="center"/>
        </w:trPr>
        <w:tc>
          <w:tcPr>
            <w:tcW w:w="3572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7B8882D" w14:textId="77777777" w:rsidR="000D059A" w:rsidRDefault="00000000">
            <w:pPr>
              <w:keepLines/>
            </w:pPr>
            <w:proofErr w:type="spellStart"/>
            <w:r>
              <w:rPr>
                <w:sz w:val="28"/>
              </w:rPr>
              <w:t>การสร้างโปรแกรม</w:t>
            </w:r>
            <w:proofErr w:type="spellEnd"/>
          </w:p>
        </w:tc>
        <w:tc>
          <w:tcPr>
            <w:tcW w:w="532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D4CFC37" w14:textId="77777777" w:rsidR="000D059A" w:rsidRDefault="00000000">
            <w:pPr>
              <w:keepLines/>
            </w:pPr>
            <w:proofErr w:type="spellStart"/>
            <w:r>
              <w:rPr>
                <w:sz w:val="28"/>
              </w:rPr>
              <w:t>การตรวจ</w:t>
            </w:r>
            <w:proofErr w:type="spellEnd"/>
            <w:r>
              <w:rPr>
                <w:sz w:val="28"/>
              </w:rPr>
              <w:t xml:space="preserve"> TypeScript </w:t>
            </w:r>
            <w:proofErr w:type="spellStart"/>
            <w:r>
              <w:rPr>
                <w:sz w:val="28"/>
              </w:rPr>
              <w:t>และ</w:t>
            </w:r>
            <w:proofErr w:type="spellEnd"/>
            <w:r>
              <w:rPr>
                <w:sz w:val="28"/>
              </w:rPr>
              <w:t xml:space="preserve"> build </w:t>
            </w:r>
            <w:proofErr w:type="spellStart"/>
            <w:r>
              <w:rPr>
                <w:sz w:val="28"/>
              </w:rPr>
              <w:t>ของส่วนหน้าและส่วนหลัง</w:t>
            </w:r>
            <w:proofErr w:type="spellEnd"/>
          </w:p>
        </w:tc>
      </w:tr>
    </w:tbl>
    <w:p w14:paraId="599A01A9" w14:textId="77777777" w:rsidR="000D059A" w:rsidRDefault="00000000">
      <w:pPr>
        <w:pStyle w:val="Heading1"/>
        <w:jc w:val="center"/>
      </w:pPr>
      <w:proofErr w:type="spellStart"/>
      <w:r>
        <w:lastRenderedPageBreak/>
        <w:t>บทที่</w:t>
      </w:r>
      <w:proofErr w:type="spellEnd"/>
      <w:r>
        <w:t xml:space="preserve"> 4</w:t>
      </w:r>
    </w:p>
    <w:p w14:paraId="043E9939" w14:textId="77777777" w:rsidR="000D059A" w:rsidRDefault="00000000">
      <w:pPr>
        <w:pStyle w:val="Heading1"/>
        <w:jc w:val="center"/>
      </w:pPr>
      <w:proofErr w:type="spellStart"/>
      <w:r>
        <w:t>ผลการดำเนินงาน</w:t>
      </w:r>
      <w:proofErr w:type="spellEnd"/>
    </w:p>
    <w:p w14:paraId="7088D79A" w14:textId="77777777" w:rsidR="000D059A" w:rsidRDefault="00000000">
      <w:pPr>
        <w:pStyle w:val="Heading2"/>
      </w:pPr>
      <w:r>
        <w:t xml:space="preserve">1. </w:t>
      </w:r>
      <w:proofErr w:type="spellStart"/>
      <w:r>
        <w:t>ผลงานตามโมดูล</w:t>
      </w:r>
      <w:proofErr w:type="spellEnd"/>
    </w:p>
    <w:p w14:paraId="4CC41C1E" w14:textId="3FCF4A59" w:rsidR="000D059A" w:rsidRDefault="00000000" w:rsidP="00907935">
      <w:pPr>
        <w:spacing w:after="40"/>
        <w:ind w:firstLine="709"/>
        <w:jc w:val="thaiDistribute"/>
      </w:pPr>
      <w:proofErr w:type="spellStart"/>
      <w:r>
        <w:t>ระบบส่วนหน้ามีหน้าสร้างเอกสาร</w:t>
      </w:r>
      <w:proofErr w:type="spellEnd"/>
      <w:r>
        <w:t xml:space="preserve"> PR, PO, BK </w:t>
      </w:r>
      <w:proofErr w:type="spellStart"/>
      <w:r>
        <w:t>และ</w:t>
      </w:r>
      <w:proofErr w:type="spellEnd"/>
      <w:r>
        <w:t xml:space="preserve"> PDF </w:t>
      </w:r>
      <w:proofErr w:type="spellStart"/>
      <w:r>
        <w:t>หน้าศูนย์เอกสาร</w:t>
      </w:r>
      <w:proofErr w:type="spellEnd"/>
      <w:r>
        <w:t xml:space="preserve"> </w:t>
      </w:r>
      <w:proofErr w:type="spellStart"/>
      <w:r>
        <w:t>หน้ารายละเอียดเอกสาร</w:t>
      </w:r>
      <w:proofErr w:type="spellEnd"/>
      <w:r>
        <w:t xml:space="preserve"> </w:t>
      </w:r>
      <w:proofErr w:type="spellStart"/>
      <w:r>
        <w:t>ประวัติเวอร์ชัน</w:t>
      </w:r>
      <w:proofErr w:type="spellEnd"/>
      <w:r>
        <w:t xml:space="preserve"> </w:t>
      </w:r>
      <w:proofErr w:type="spellStart"/>
      <w:r>
        <w:t>รายการอนุมัติ</w:t>
      </w:r>
      <w:proofErr w:type="spellEnd"/>
      <w:r>
        <w:t xml:space="preserve"> </w:t>
      </w:r>
      <w:proofErr w:type="spellStart"/>
      <w:r>
        <w:t>แดชบอร์ด</w:t>
      </w:r>
      <w:proofErr w:type="spellEnd"/>
      <w:r>
        <w:t xml:space="preserve"> </w:t>
      </w:r>
      <w:proofErr w:type="spellStart"/>
      <w:r>
        <w:t>การแจ้งเตือน</w:t>
      </w:r>
      <w:proofErr w:type="spellEnd"/>
      <w:r>
        <w:t xml:space="preserve"> </w:t>
      </w:r>
      <w:proofErr w:type="spellStart"/>
      <w:r>
        <w:t>โฟลเดอร์</w:t>
      </w:r>
      <w:proofErr w:type="spellEnd"/>
      <w:r>
        <w:t xml:space="preserve"> </w:t>
      </w:r>
      <w:proofErr w:type="spellStart"/>
      <w:r>
        <w:t>และหน้าจัดการข้อมูลหลัก</w:t>
      </w:r>
      <w:proofErr w:type="spellEnd"/>
      <w:r>
        <w:t xml:space="preserve"> </w:t>
      </w:r>
      <w:proofErr w:type="spellStart"/>
      <w:r>
        <w:t>ภาพประกอบ</w:t>
      </w:r>
      <w:proofErr w:type="spellEnd"/>
      <w:r w:rsidR="00907935">
        <w:rPr>
          <w:rFonts w:hint="cs"/>
          <w:cs/>
          <w:lang w:bidi="th-TH"/>
        </w:rPr>
        <w:t xml:space="preserve"> </w:t>
      </w:r>
      <w:r>
        <w:t>ในส่วนนี้ให้ใช้ภาพจากระบบปัจจุบันหลังตรวจข้อมูลส่วนบุคคลและเลขเอกสารที่แสดง</w:t>
      </w:r>
    </w:p>
    <w:p w14:paraId="455F6AA1" w14:textId="77777777" w:rsidR="008C44DE" w:rsidRDefault="00021A17">
      <w:pPr>
        <w:spacing w:after="160"/>
        <w:jc w:val="center"/>
      </w:pPr>
      <w:r w:rsidRPr="00021A17">
        <w:rPr>
          <w:noProof/>
        </w:rPr>
        <w:drawing>
          <wp:inline distT="0" distB="0" distL="0" distR="0" wp14:anchorId="34F8B663" wp14:editId="2CB8625D">
            <wp:extent cx="5013960" cy="2644523"/>
            <wp:effectExtent l="0" t="0" r="0" b="3810"/>
            <wp:docPr id="1440532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53289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5212" cy="2650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C6F59" w14:textId="38A24C8C" w:rsidR="000D059A" w:rsidRDefault="00000000">
      <w:pPr>
        <w:spacing w:after="160"/>
        <w:jc w:val="center"/>
      </w:pPr>
      <w:proofErr w:type="spellStart"/>
      <w:r>
        <w:t>ภาพที่</w:t>
      </w:r>
      <w:proofErr w:type="spellEnd"/>
      <w:r>
        <w:t xml:space="preserve"> 9 </w:t>
      </w:r>
      <w:proofErr w:type="spellStart"/>
      <w:r>
        <w:t>หน้าเข้าสู่ระบบ</w:t>
      </w:r>
      <w:proofErr w:type="spellEnd"/>
    </w:p>
    <w:p w14:paraId="5D1880ED" w14:textId="1AE643B9" w:rsidR="008C44DE" w:rsidRDefault="008C44DE">
      <w:pPr>
        <w:spacing w:after="160"/>
        <w:jc w:val="center"/>
      </w:pPr>
      <w:r w:rsidRPr="008C44DE">
        <w:rPr>
          <w:noProof/>
        </w:rPr>
        <w:drawing>
          <wp:inline distT="0" distB="0" distL="0" distR="0" wp14:anchorId="0EC0C170" wp14:editId="7DD99731">
            <wp:extent cx="5052060" cy="2517556"/>
            <wp:effectExtent l="0" t="0" r="0" b="0"/>
            <wp:docPr id="1563508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50852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77245" cy="253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DB746" w14:textId="6487198E" w:rsidR="000D059A" w:rsidRDefault="00000000">
      <w:pPr>
        <w:spacing w:after="160"/>
        <w:jc w:val="center"/>
      </w:pPr>
      <w:proofErr w:type="spellStart"/>
      <w:r>
        <w:t>ภาพที่</w:t>
      </w:r>
      <w:proofErr w:type="spellEnd"/>
      <w:r>
        <w:t xml:space="preserve"> 10 </w:t>
      </w:r>
      <w:proofErr w:type="spellStart"/>
      <w:r>
        <w:t>หน้าแดชบอร์ด</w:t>
      </w:r>
      <w:proofErr w:type="spellEnd"/>
    </w:p>
    <w:p w14:paraId="0C186793" w14:textId="77777777" w:rsidR="008C44DE" w:rsidRDefault="008C44DE">
      <w:pPr>
        <w:spacing w:after="160"/>
        <w:jc w:val="center"/>
      </w:pPr>
      <w:r w:rsidRPr="008C44DE">
        <w:rPr>
          <w:noProof/>
        </w:rPr>
        <w:lastRenderedPageBreak/>
        <w:drawing>
          <wp:inline distT="0" distB="0" distL="0" distR="0" wp14:anchorId="334A2996" wp14:editId="13C16468">
            <wp:extent cx="5151120" cy="2572494"/>
            <wp:effectExtent l="0" t="0" r="0" b="0"/>
            <wp:docPr id="1569986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98621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58415" cy="2576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E8885" w14:textId="7D359815" w:rsidR="000D059A" w:rsidRDefault="00000000">
      <w:pPr>
        <w:spacing w:after="160"/>
        <w:jc w:val="center"/>
      </w:pPr>
      <w:proofErr w:type="spellStart"/>
      <w:r>
        <w:t>ภาพที่</w:t>
      </w:r>
      <w:proofErr w:type="spellEnd"/>
      <w:r>
        <w:t xml:space="preserve"> 11 </w:t>
      </w:r>
      <w:proofErr w:type="spellStart"/>
      <w:r>
        <w:t>หน้าศูนย์เอกสาร</w:t>
      </w:r>
      <w:proofErr w:type="spellEnd"/>
    </w:p>
    <w:p w14:paraId="7EED5EB4" w14:textId="77777777" w:rsidR="008C44DE" w:rsidRDefault="008C44DE">
      <w:pPr>
        <w:spacing w:after="160"/>
        <w:jc w:val="center"/>
      </w:pPr>
      <w:r w:rsidRPr="008C44DE">
        <w:rPr>
          <w:noProof/>
        </w:rPr>
        <w:drawing>
          <wp:inline distT="0" distB="0" distL="0" distR="0" wp14:anchorId="7177D8EB" wp14:editId="2847187E">
            <wp:extent cx="5166360" cy="2487858"/>
            <wp:effectExtent l="0" t="0" r="0" b="8255"/>
            <wp:docPr id="1346337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33768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84557" cy="2496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EFEF7" w14:textId="76FA6479" w:rsidR="000D059A" w:rsidRDefault="00000000">
      <w:pPr>
        <w:spacing w:after="160"/>
        <w:jc w:val="center"/>
      </w:pPr>
      <w:proofErr w:type="spellStart"/>
      <w:r>
        <w:t>ภาพที่</w:t>
      </w:r>
      <w:proofErr w:type="spellEnd"/>
      <w:r>
        <w:t xml:space="preserve"> 12 </w:t>
      </w:r>
      <w:proofErr w:type="spellStart"/>
      <w:r>
        <w:t>หน้าสร้างแบบฟอร์ม</w:t>
      </w:r>
      <w:proofErr w:type="spellEnd"/>
      <w:r>
        <w:t xml:space="preserve"> PR</w:t>
      </w:r>
    </w:p>
    <w:p w14:paraId="79C84148" w14:textId="77777777" w:rsidR="008C44DE" w:rsidRDefault="008C44DE">
      <w:pPr>
        <w:spacing w:after="160"/>
        <w:jc w:val="center"/>
      </w:pPr>
      <w:r w:rsidRPr="008C44DE">
        <w:rPr>
          <w:noProof/>
        </w:rPr>
        <w:drawing>
          <wp:inline distT="0" distB="0" distL="0" distR="0" wp14:anchorId="4465E3C8" wp14:editId="55E46B0A">
            <wp:extent cx="5326380" cy="2586819"/>
            <wp:effectExtent l="0" t="0" r="7620" b="4445"/>
            <wp:docPr id="1244552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55291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45059" cy="2595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9F07D" w14:textId="36EB3E78" w:rsidR="000D059A" w:rsidRDefault="00000000">
      <w:pPr>
        <w:spacing w:after="160"/>
        <w:jc w:val="center"/>
      </w:pPr>
      <w:proofErr w:type="spellStart"/>
      <w:r>
        <w:t>ภาพที่</w:t>
      </w:r>
      <w:proofErr w:type="spellEnd"/>
      <w:r>
        <w:t xml:space="preserve"> 13 </w:t>
      </w:r>
      <w:proofErr w:type="spellStart"/>
      <w:r>
        <w:t>หน้าสร้างแบบฟอร์ม</w:t>
      </w:r>
      <w:proofErr w:type="spellEnd"/>
      <w:r>
        <w:t xml:space="preserve"> PO</w:t>
      </w:r>
    </w:p>
    <w:p w14:paraId="1F3BED30" w14:textId="38CDCF29" w:rsidR="000D059A" w:rsidRDefault="008C44DE">
      <w:pPr>
        <w:keepNext/>
        <w:spacing w:before="360" w:after="120"/>
        <w:jc w:val="center"/>
      </w:pPr>
      <w:r w:rsidRPr="008C44DE">
        <w:rPr>
          <w:noProof/>
        </w:rPr>
        <w:lastRenderedPageBreak/>
        <w:drawing>
          <wp:inline distT="0" distB="0" distL="0" distR="0" wp14:anchorId="48DFB705" wp14:editId="5EDFBB2D">
            <wp:extent cx="4772025" cy="2310360"/>
            <wp:effectExtent l="0" t="0" r="0" b="0"/>
            <wp:docPr id="1113916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91668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82577" cy="2315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714FD" w14:textId="77777777" w:rsidR="000D059A" w:rsidRDefault="00000000">
      <w:pPr>
        <w:spacing w:after="160"/>
        <w:jc w:val="center"/>
      </w:pPr>
      <w:proofErr w:type="spellStart"/>
      <w:r>
        <w:t>ภาพที่</w:t>
      </w:r>
      <w:proofErr w:type="spellEnd"/>
      <w:r>
        <w:t xml:space="preserve"> 14 </w:t>
      </w:r>
      <w:proofErr w:type="spellStart"/>
      <w:r>
        <w:t>หน้าสร้างบันทึกข้อความ</w:t>
      </w:r>
      <w:proofErr w:type="spellEnd"/>
      <w:r>
        <w:t xml:space="preserve"> BK</w:t>
      </w:r>
    </w:p>
    <w:p w14:paraId="49D818B7" w14:textId="77777777" w:rsidR="00002888" w:rsidRDefault="00002888">
      <w:pPr>
        <w:spacing w:after="160"/>
        <w:jc w:val="center"/>
      </w:pPr>
      <w:r w:rsidRPr="00002888">
        <w:rPr>
          <w:noProof/>
        </w:rPr>
        <w:drawing>
          <wp:inline distT="0" distB="0" distL="0" distR="0" wp14:anchorId="25896773" wp14:editId="45D6159A">
            <wp:extent cx="4733925" cy="2764232"/>
            <wp:effectExtent l="0" t="0" r="0" b="0"/>
            <wp:docPr id="326262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26213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50918" cy="2774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511ED" w14:textId="7C259BD4" w:rsidR="000D059A" w:rsidRDefault="00000000">
      <w:pPr>
        <w:spacing w:after="160"/>
        <w:jc w:val="center"/>
      </w:pPr>
      <w:proofErr w:type="spellStart"/>
      <w:r>
        <w:t>ภาพที่</w:t>
      </w:r>
      <w:proofErr w:type="spellEnd"/>
      <w:r>
        <w:t xml:space="preserve"> 15 </w:t>
      </w:r>
      <w:proofErr w:type="spellStart"/>
      <w:r>
        <w:t>หน้ารายละเอียดเอกสารและเวอร์ชัน</w:t>
      </w:r>
      <w:proofErr w:type="spellEnd"/>
    </w:p>
    <w:p w14:paraId="59A548A1" w14:textId="77777777" w:rsidR="00002888" w:rsidRDefault="00002888">
      <w:pPr>
        <w:spacing w:after="160"/>
        <w:jc w:val="center"/>
      </w:pPr>
      <w:r w:rsidRPr="00002888">
        <w:rPr>
          <w:noProof/>
        </w:rPr>
        <w:drawing>
          <wp:inline distT="0" distB="0" distL="0" distR="0" wp14:anchorId="39E4E4ED" wp14:editId="7649B039">
            <wp:extent cx="4657725" cy="2763588"/>
            <wp:effectExtent l="0" t="0" r="0" b="0"/>
            <wp:docPr id="819770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77032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74517" cy="2773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8BE42" w14:textId="2A2B493C" w:rsidR="000D059A" w:rsidRDefault="00000000">
      <w:pPr>
        <w:spacing w:after="160"/>
        <w:jc w:val="center"/>
      </w:pPr>
      <w:proofErr w:type="spellStart"/>
      <w:r>
        <w:t>ภาพที่</w:t>
      </w:r>
      <w:proofErr w:type="spellEnd"/>
      <w:r>
        <w:t xml:space="preserve"> 16 </w:t>
      </w:r>
      <w:proofErr w:type="spellStart"/>
      <w:r>
        <w:t>หน้ารายการอนุมัติ</w:t>
      </w:r>
      <w:proofErr w:type="spellEnd"/>
    </w:p>
    <w:p w14:paraId="652CC71E" w14:textId="77777777" w:rsidR="00002888" w:rsidRDefault="00002888" w:rsidP="00002888">
      <w:pPr>
        <w:jc w:val="center"/>
      </w:pPr>
      <w:r w:rsidRPr="00002888">
        <w:rPr>
          <w:noProof/>
        </w:rPr>
        <w:lastRenderedPageBreak/>
        <w:drawing>
          <wp:inline distT="0" distB="0" distL="0" distR="0" wp14:anchorId="5A67CD3F" wp14:editId="4FBD2857">
            <wp:extent cx="4343400" cy="2591188"/>
            <wp:effectExtent l="0" t="0" r="0" b="0"/>
            <wp:docPr id="1533789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78924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53972" cy="259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573E0" w14:textId="26C16AD9" w:rsidR="000D059A" w:rsidRDefault="00000000" w:rsidP="00002888">
      <w:pPr>
        <w:jc w:val="center"/>
      </w:pPr>
      <w:proofErr w:type="spellStart"/>
      <w:r>
        <w:t>ภาพที่</w:t>
      </w:r>
      <w:proofErr w:type="spellEnd"/>
      <w:r>
        <w:t xml:space="preserve"> 17 </w:t>
      </w:r>
      <w:proofErr w:type="spellStart"/>
      <w:r>
        <w:t>หน้าจัดการข้อมูลหลัก</w:t>
      </w:r>
      <w:proofErr w:type="spellEnd"/>
    </w:p>
    <w:p w14:paraId="145B1B70" w14:textId="77777777" w:rsidR="000D059A" w:rsidRDefault="00000000" w:rsidP="00002888">
      <w:pPr>
        <w:pStyle w:val="Heading2"/>
        <w:spacing w:after="0"/>
      </w:pPr>
      <w:r>
        <w:t xml:space="preserve">2. </w:t>
      </w:r>
      <w:proofErr w:type="spellStart"/>
      <w:r>
        <w:t>ผลการตรวจสอบระบบ</w:t>
      </w:r>
      <w:proofErr w:type="spellEnd"/>
    </w:p>
    <w:p w14:paraId="063860F9" w14:textId="77777777" w:rsidR="000D059A" w:rsidRDefault="00000000" w:rsidP="00002888">
      <w:pPr>
        <w:ind w:firstLine="709"/>
      </w:pPr>
      <w:proofErr w:type="spellStart"/>
      <w:r>
        <w:t>ผลการพัฒนาจัดแสดงการทำงานของหน้าสร้างเอกสาร</w:t>
      </w:r>
      <w:proofErr w:type="spellEnd"/>
      <w:r>
        <w:t xml:space="preserve"> </w:t>
      </w:r>
      <w:proofErr w:type="spellStart"/>
      <w:r>
        <w:t>ศูนย์เอกสาร</w:t>
      </w:r>
      <w:proofErr w:type="spellEnd"/>
      <w:r>
        <w:t xml:space="preserve"> </w:t>
      </w:r>
      <w:proofErr w:type="spellStart"/>
      <w:r>
        <w:t>รายการอนุมัติ</w:t>
      </w:r>
      <w:proofErr w:type="spellEnd"/>
      <w:r>
        <w:t xml:space="preserve"> </w:t>
      </w:r>
      <w:proofErr w:type="spellStart"/>
      <w:r>
        <w:t>และหน้าจัดการข้อมูลหลัก</w:t>
      </w:r>
      <w:proofErr w:type="spellEnd"/>
      <w:r>
        <w:t xml:space="preserve"> การตรวจสอบกระบวนการหลักใช้ข้อมูลตัวอย่างเพื่อเปรียบเทียบผลที่แสดงบนหน้าจอกับสถานะและเวอร์ชันที่จัดเก็บในระบบ</w:t>
      </w:r>
    </w:p>
    <w:p w14:paraId="3BECD64C" w14:textId="77777777" w:rsidR="000D059A" w:rsidRDefault="00000000" w:rsidP="00002888">
      <w:pPr>
        <w:keepNext/>
        <w:spacing w:before="140"/>
      </w:pPr>
      <w:proofErr w:type="spellStart"/>
      <w:r>
        <w:t>ตารางที่</w:t>
      </w:r>
      <w:proofErr w:type="spellEnd"/>
      <w:r>
        <w:t xml:space="preserve"> 27 </w:t>
      </w:r>
      <w:proofErr w:type="spellStart"/>
      <w:r>
        <w:t>ผลลัพธ์ตามหน้าที่หลักของระบบ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20"/>
        <w:gridCol w:w="6633"/>
      </w:tblGrid>
      <w:tr w:rsidR="000D059A" w14:paraId="4D9C625D" w14:textId="77777777">
        <w:trPr>
          <w:jc w:val="center"/>
        </w:trPr>
        <w:tc>
          <w:tcPr>
            <w:tcW w:w="462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7E5F10A" w14:textId="77777777" w:rsidR="000D059A" w:rsidRDefault="00000000" w:rsidP="00002888">
            <w:pPr>
              <w:keepLines/>
              <w:jc w:val="center"/>
            </w:pPr>
            <w:proofErr w:type="spellStart"/>
            <w:r>
              <w:rPr>
                <w:b/>
                <w:sz w:val="28"/>
              </w:rPr>
              <w:t>ด้าน</w:t>
            </w:r>
            <w:proofErr w:type="spellEnd"/>
          </w:p>
        </w:tc>
        <w:tc>
          <w:tcPr>
            <w:tcW w:w="462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B5CAE6E" w14:textId="77777777" w:rsidR="000D059A" w:rsidRDefault="00000000" w:rsidP="00002888">
            <w:pPr>
              <w:keepLines/>
              <w:jc w:val="center"/>
            </w:pPr>
            <w:proofErr w:type="spellStart"/>
            <w:r>
              <w:rPr>
                <w:b/>
                <w:sz w:val="28"/>
              </w:rPr>
              <w:t>ผลลัพธ์</w:t>
            </w:r>
            <w:proofErr w:type="spellEnd"/>
          </w:p>
        </w:tc>
      </w:tr>
      <w:tr w:rsidR="000D059A" w14:paraId="5D91DE79" w14:textId="77777777">
        <w:trPr>
          <w:jc w:val="center"/>
        </w:trPr>
        <w:tc>
          <w:tcPr>
            <w:tcW w:w="226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37670AA" w14:textId="77777777" w:rsidR="000D059A" w:rsidRDefault="00000000" w:rsidP="00002888">
            <w:pPr>
              <w:keepLines/>
            </w:pPr>
            <w:proofErr w:type="spellStart"/>
            <w:r>
              <w:rPr>
                <w:sz w:val="28"/>
              </w:rPr>
              <w:t>การสร้างเอกสาร</w:t>
            </w:r>
            <w:proofErr w:type="spellEnd"/>
          </w:p>
        </w:tc>
        <w:tc>
          <w:tcPr>
            <w:tcW w:w="66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1CCEC4B" w14:textId="77777777" w:rsidR="000D059A" w:rsidRDefault="00000000" w:rsidP="00002888">
            <w:pPr>
              <w:keepLines/>
            </w:pPr>
            <w:proofErr w:type="spellStart"/>
            <w:r>
              <w:rPr>
                <w:sz w:val="28"/>
              </w:rPr>
              <w:t>รองรับแบบฟอร์ม</w:t>
            </w:r>
            <w:proofErr w:type="spellEnd"/>
            <w:r>
              <w:rPr>
                <w:sz w:val="28"/>
              </w:rPr>
              <w:t xml:space="preserve"> PR, PO, BK </w:t>
            </w:r>
            <w:proofErr w:type="spellStart"/>
            <w:r>
              <w:rPr>
                <w:sz w:val="28"/>
              </w:rPr>
              <w:t>และไฟล์</w:t>
            </w:r>
            <w:proofErr w:type="spellEnd"/>
            <w:r>
              <w:rPr>
                <w:sz w:val="28"/>
              </w:rPr>
              <w:t xml:space="preserve"> PDF </w:t>
            </w:r>
            <w:proofErr w:type="spellStart"/>
            <w:r>
              <w:rPr>
                <w:sz w:val="28"/>
              </w:rPr>
              <w:t>พร้อมข้อมูลกำกับ</w:t>
            </w:r>
            <w:proofErr w:type="spellEnd"/>
          </w:p>
        </w:tc>
      </w:tr>
      <w:tr w:rsidR="000D059A" w14:paraId="7DA793BD" w14:textId="77777777">
        <w:trPr>
          <w:jc w:val="center"/>
        </w:trPr>
        <w:tc>
          <w:tcPr>
            <w:tcW w:w="226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010B115" w14:textId="77777777" w:rsidR="000D059A" w:rsidRDefault="00000000" w:rsidP="00002888">
            <w:pPr>
              <w:keepLines/>
            </w:pPr>
            <w:proofErr w:type="spellStart"/>
            <w:r>
              <w:rPr>
                <w:sz w:val="28"/>
              </w:rPr>
              <w:t>การอนุมัติ</w:t>
            </w:r>
            <w:proofErr w:type="spellEnd"/>
          </w:p>
        </w:tc>
        <w:tc>
          <w:tcPr>
            <w:tcW w:w="66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B664666" w14:textId="77777777" w:rsidR="000D059A" w:rsidRDefault="00000000" w:rsidP="00002888">
            <w:pPr>
              <w:keepLines/>
            </w:pPr>
            <w:proofErr w:type="spellStart"/>
            <w:r>
              <w:rPr>
                <w:sz w:val="28"/>
              </w:rPr>
              <w:t>กำหนดลำดับผู้พิจารณาตามประเภทเอกสารและแสดงสถานะ</w:t>
            </w:r>
            <w:proofErr w:type="spellEnd"/>
          </w:p>
        </w:tc>
      </w:tr>
      <w:tr w:rsidR="000D059A" w14:paraId="59B8DFC7" w14:textId="77777777">
        <w:trPr>
          <w:jc w:val="center"/>
        </w:trPr>
        <w:tc>
          <w:tcPr>
            <w:tcW w:w="226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0DBADF3" w14:textId="77777777" w:rsidR="000D059A" w:rsidRDefault="00000000" w:rsidP="00002888">
            <w:pPr>
              <w:keepLines/>
            </w:pPr>
            <w:proofErr w:type="spellStart"/>
            <w:r>
              <w:rPr>
                <w:sz w:val="28"/>
              </w:rPr>
              <w:t>เวอร์ชันและลายเซ็น</w:t>
            </w:r>
            <w:proofErr w:type="spellEnd"/>
          </w:p>
        </w:tc>
        <w:tc>
          <w:tcPr>
            <w:tcW w:w="66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6AD1986" w14:textId="77777777" w:rsidR="000D059A" w:rsidRDefault="00000000" w:rsidP="00002888">
            <w:pPr>
              <w:keepLines/>
            </w:pPr>
            <w:proofErr w:type="spellStart"/>
            <w:r>
              <w:rPr>
                <w:sz w:val="28"/>
              </w:rPr>
              <w:t>จัดเก็บเวอร์ชันและแสดงข้อมูลการลงลายเซ็นในเอกสาร</w:t>
            </w:r>
            <w:proofErr w:type="spellEnd"/>
          </w:p>
        </w:tc>
      </w:tr>
      <w:tr w:rsidR="000D059A" w14:paraId="1EF7C47B" w14:textId="77777777">
        <w:trPr>
          <w:jc w:val="center"/>
        </w:trPr>
        <w:tc>
          <w:tcPr>
            <w:tcW w:w="226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46DB4AE" w14:textId="77777777" w:rsidR="000D059A" w:rsidRDefault="00000000" w:rsidP="00002888">
            <w:pPr>
              <w:keepLines/>
            </w:pPr>
            <w:proofErr w:type="spellStart"/>
            <w:r>
              <w:rPr>
                <w:sz w:val="28"/>
              </w:rPr>
              <w:t>การค้นหา</w:t>
            </w:r>
            <w:proofErr w:type="spellEnd"/>
          </w:p>
        </w:tc>
        <w:tc>
          <w:tcPr>
            <w:tcW w:w="66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FB93375" w14:textId="77777777" w:rsidR="000D059A" w:rsidRDefault="00000000" w:rsidP="00002888">
            <w:pPr>
              <w:keepLines/>
            </w:pPr>
            <w:proofErr w:type="spellStart"/>
            <w:r>
              <w:rPr>
                <w:sz w:val="28"/>
              </w:rPr>
              <w:t>ค้นเอกสารด้วยข้อมูลกำกับและเปิดดูรายละเอียดตามสิทธิ์</w:t>
            </w:r>
            <w:proofErr w:type="spellEnd"/>
          </w:p>
        </w:tc>
      </w:tr>
      <w:tr w:rsidR="000D059A" w14:paraId="3C2F668F" w14:textId="77777777">
        <w:trPr>
          <w:jc w:val="center"/>
        </w:trPr>
        <w:tc>
          <w:tcPr>
            <w:tcW w:w="226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2396645" w14:textId="77777777" w:rsidR="000D059A" w:rsidRDefault="00000000" w:rsidP="00002888">
            <w:pPr>
              <w:keepLines/>
            </w:pPr>
            <w:proofErr w:type="spellStart"/>
            <w:r>
              <w:rPr>
                <w:sz w:val="28"/>
              </w:rPr>
              <w:t>การจัดการข้อมูลหลัก</w:t>
            </w:r>
            <w:proofErr w:type="spellEnd"/>
          </w:p>
        </w:tc>
        <w:tc>
          <w:tcPr>
            <w:tcW w:w="66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F1538C4" w14:textId="77777777" w:rsidR="000D059A" w:rsidRDefault="00000000" w:rsidP="00002888">
            <w:pPr>
              <w:keepLines/>
            </w:pPr>
            <w:proofErr w:type="spellStart"/>
            <w:r>
              <w:rPr>
                <w:sz w:val="28"/>
              </w:rPr>
              <w:t>จัดการผู้ใช้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ประเภทเอกสาร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และ</w:t>
            </w:r>
            <w:proofErr w:type="spellEnd"/>
            <w:r>
              <w:rPr>
                <w:sz w:val="28"/>
              </w:rPr>
              <w:t xml:space="preserve"> Approval Matrix</w:t>
            </w:r>
          </w:p>
        </w:tc>
      </w:tr>
    </w:tbl>
    <w:p w14:paraId="017E4E00" w14:textId="77777777" w:rsidR="000D059A" w:rsidRDefault="00000000" w:rsidP="00002888">
      <w:pPr>
        <w:keepNext/>
        <w:spacing w:before="360"/>
        <w:jc w:val="center"/>
      </w:pPr>
      <w:r>
        <w:t>(</w:t>
      </w:r>
      <w:proofErr w:type="spellStart"/>
      <w:r>
        <w:t>นำภาพภาพผลทดสอบที่แสดงรหัสกรณี</w:t>
      </w:r>
      <w:proofErr w:type="spellEnd"/>
      <w:r>
        <w:t xml:space="preserve"> </w:t>
      </w:r>
      <w:proofErr w:type="spellStart"/>
      <w:r>
        <w:t>ผลที่คาดหวัง</w:t>
      </w:r>
      <w:proofErr w:type="spellEnd"/>
      <w:r>
        <w:t xml:space="preserve"> </w:t>
      </w:r>
      <w:proofErr w:type="spellStart"/>
      <w:r>
        <w:t>และผลจริงมาติด</w:t>
      </w:r>
      <w:proofErr w:type="spellEnd"/>
      <w:r>
        <w:t>)</w:t>
      </w:r>
    </w:p>
    <w:p w14:paraId="65830581" w14:textId="77777777" w:rsidR="000D059A" w:rsidRDefault="00000000" w:rsidP="00002888">
      <w:pPr>
        <w:jc w:val="center"/>
      </w:pPr>
      <w:proofErr w:type="spellStart"/>
      <w:r>
        <w:t>ภาพที่</w:t>
      </w:r>
      <w:proofErr w:type="spellEnd"/>
      <w:r>
        <w:t xml:space="preserve"> 18 </w:t>
      </w:r>
      <w:proofErr w:type="spellStart"/>
      <w:r>
        <w:t>ตัวอย่างหลักฐานการทดสอบระบบ</w:t>
      </w:r>
      <w:proofErr w:type="spellEnd"/>
    </w:p>
    <w:p w14:paraId="6E7705D8" w14:textId="77777777" w:rsidR="000D059A" w:rsidRDefault="00000000" w:rsidP="00002888">
      <w:pPr>
        <w:pStyle w:val="Heading2"/>
        <w:spacing w:after="0"/>
      </w:pPr>
      <w:r>
        <w:t xml:space="preserve">3. </w:t>
      </w:r>
      <w:proofErr w:type="spellStart"/>
      <w:r>
        <w:t>การประเมินการใช้งาน</w:t>
      </w:r>
      <w:proofErr w:type="spellEnd"/>
    </w:p>
    <w:p w14:paraId="67282EEB" w14:textId="77777777" w:rsidR="000D059A" w:rsidRDefault="00000000" w:rsidP="00002888">
      <w:pPr>
        <w:ind w:firstLine="709"/>
      </w:pPr>
      <w:proofErr w:type="spellStart"/>
      <w:r>
        <w:t>ระบบ</w:t>
      </w:r>
      <w:proofErr w:type="spellEnd"/>
      <w:r>
        <w:t xml:space="preserve"> DMS </w:t>
      </w:r>
      <w:proofErr w:type="spellStart"/>
      <w:r>
        <w:t>ช่วยรวมงานสร้าง</w:t>
      </w:r>
      <w:proofErr w:type="spellEnd"/>
      <w:r>
        <w:t xml:space="preserve"> </w:t>
      </w:r>
      <w:proofErr w:type="spellStart"/>
      <w:r>
        <w:t>จัดเก็บ</w:t>
      </w:r>
      <w:proofErr w:type="spellEnd"/>
      <w:r>
        <w:t xml:space="preserve"> </w:t>
      </w:r>
      <w:proofErr w:type="spellStart"/>
      <w:r>
        <w:t>อนุมัติ</w:t>
      </w:r>
      <w:proofErr w:type="spellEnd"/>
      <w:r>
        <w:t xml:space="preserve"> </w:t>
      </w:r>
      <w:proofErr w:type="spellStart"/>
      <w:r>
        <w:t>และติดตามเอกสารไว้ในจุดเดียว</w:t>
      </w:r>
      <w:proofErr w:type="spellEnd"/>
      <w:r>
        <w:t xml:space="preserve"> </w:t>
      </w:r>
      <w:proofErr w:type="spellStart"/>
      <w:r>
        <w:t>ผู้ใช้สามารถค้นหาข้อมูลตามประเภท</w:t>
      </w:r>
      <w:proofErr w:type="spellEnd"/>
      <w:r>
        <w:t xml:space="preserve"> </w:t>
      </w:r>
      <w:proofErr w:type="spellStart"/>
      <w:r>
        <w:t>สถานะ</w:t>
      </w:r>
      <w:proofErr w:type="spellEnd"/>
      <w:r>
        <w:t xml:space="preserve"> </w:t>
      </w:r>
      <w:proofErr w:type="spellStart"/>
      <w:r>
        <w:t>และผู้เกี่ยวข้อง</w:t>
      </w:r>
      <w:proofErr w:type="spellEnd"/>
      <w:r>
        <w:t xml:space="preserve"> </w:t>
      </w:r>
      <w:proofErr w:type="spellStart"/>
      <w:r>
        <w:t>ขณะที่ผู้ดูแลระบบกำหนดข้อมูลหลักและลำดับอนุมัติได้จากหน้าจัดการ</w:t>
      </w:r>
      <w:proofErr w:type="spellEnd"/>
      <w:r>
        <w:t xml:space="preserve"> การจัดเก็บเวอร์ชันและประวัติการกระทำช่วยให้ตรวจสอบเส้นทางของเอกสารได้ชัดเจน</w:t>
      </w:r>
    </w:p>
    <w:p w14:paraId="1E2AB3E3" w14:textId="761814BD" w:rsidR="000D059A" w:rsidRPr="00002888" w:rsidRDefault="00000000" w:rsidP="00002888">
      <w:pPr>
        <w:jc w:val="center"/>
        <w:rPr>
          <w:b/>
          <w:bCs/>
        </w:rPr>
      </w:pPr>
      <w:r>
        <w:br w:type="page"/>
      </w:r>
      <w:proofErr w:type="spellStart"/>
      <w:r w:rsidRPr="00002888">
        <w:rPr>
          <w:b/>
          <w:bCs/>
        </w:rPr>
        <w:lastRenderedPageBreak/>
        <w:t>บทที่</w:t>
      </w:r>
      <w:proofErr w:type="spellEnd"/>
      <w:r w:rsidRPr="00002888">
        <w:rPr>
          <w:b/>
          <w:bCs/>
        </w:rPr>
        <w:t xml:space="preserve"> 5</w:t>
      </w:r>
    </w:p>
    <w:p w14:paraId="6743D1D2" w14:textId="77777777" w:rsidR="000D059A" w:rsidRDefault="00000000">
      <w:pPr>
        <w:pStyle w:val="Heading1"/>
        <w:jc w:val="center"/>
      </w:pPr>
      <w:proofErr w:type="spellStart"/>
      <w:r>
        <w:rPr>
          <w:rFonts w:ascii="Browallia New" w:hAnsi="Browallia New" w:cs="Browallia New"/>
        </w:rPr>
        <w:t>ส</w:t>
      </w:r>
      <w:r>
        <w:t>รุปผลการปฏิบัติงาน</w:t>
      </w:r>
      <w:proofErr w:type="spellEnd"/>
      <w:r>
        <w:t xml:space="preserve"> </w:t>
      </w:r>
      <w:proofErr w:type="spellStart"/>
      <w:r>
        <w:t>ประโยชน์ที่ได้รับ</w:t>
      </w:r>
      <w:proofErr w:type="spellEnd"/>
      <w:r>
        <w:t xml:space="preserve"> </w:t>
      </w:r>
      <w:proofErr w:type="spellStart"/>
      <w:r>
        <w:t>และข้อเสนอแนะ</w:t>
      </w:r>
      <w:proofErr w:type="spellEnd"/>
    </w:p>
    <w:p w14:paraId="2FD554A2" w14:textId="77777777" w:rsidR="000D059A" w:rsidRDefault="00000000">
      <w:pPr>
        <w:pStyle w:val="Heading2"/>
      </w:pPr>
      <w:r>
        <w:t xml:space="preserve">1. </w:t>
      </w:r>
      <w:proofErr w:type="spellStart"/>
      <w:r>
        <w:t>สรุปผลการดำเนินงาน</w:t>
      </w:r>
      <w:proofErr w:type="spellEnd"/>
    </w:p>
    <w:p w14:paraId="261CA18C" w14:textId="77777777" w:rsidR="000D059A" w:rsidRDefault="00000000">
      <w:pPr>
        <w:spacing w:after="40"/>
        <w:ind w:firstLine="709"/>
      </w:pPr>
      <w:proofErr w:type="spellStart"/>
      <w:r>
        <w:t>การปฏิบัติงานสหกิจศึกษาระหว่างวันที่</w:t>
      </w:r>
      <w:proofErr w:type="spellEnd"/>
      <w:r>
        <w:t xml:space="preserve"> 22 </w:t>
      </w:r>
      <w:proofErr w:type="spellStart"/>
      <w:r>
        <w:t>มิถุนายน</w:t>
      </w:r>
      <w:proofErr w:type="spellEnd"/>
      <w:r>
        <w:t xml:space="preserve"> – 16 </w:t>
      </w:r>
      <w:proofErr w:type="spellStart"/>
      <w:r>
        <w:t>ตุลาคม</w:t>
      </w:r>
      <w:proofErr w:type="spellEnd"/>
      <w:r>
        <w:t xml:space="preserve"> 2569 </w:t>
      </w:r>
      <w:proofErr w:type="spellStart"/>
      <w:r>
        <w:t>ได้พัฒนาระบบ</w:t>
      </w:r>
      <w:proofErr w:type="spellEnd"/>
      <w:r>
        <w:t xml:space="preserve"> DMS </w:t>
      </w:r>
      <w:proofErr w:type="spellStart"/>
      <w:r>
        <w:t>สำหรับจัดการเอกสารหลายประเภทและกระบวนการอนุมัติ</w:t>
      </w:r>
      <w:proofErr w:type="spellEnd"/>
      <w:r>
        <w:t xml:space="preserve"> </w:t>
      </w:r>
      <w:proofErr w:type="spellStart"/>
      <w:r>
        <w:t>โดยมีโครงสร้างฐานข้อมูล</w:t>
      </w:r>
      <w:proofErr w:type="spellEnd"/>
      <w:r>
        <w:t xml:space="preserve"> </w:t>
      </w:r>
      <w:proofErr w:type="spellStart"/>
      <w:r>
        <w:t>หน้าจอ</w:t>
      </w:r>
      <w:proofErr w:type="spellEnd"/>
      <w:r>
        <w:t xml:space="preserve"> </w:t>
      </w:r>
      <w:proofErr w:type="spellStart"/>
      <w:r>
        <w:t>และ</w:t>
      </w:r>
      <w:proofErr w:type="spellEnd"/>
      <w:r>
        <w:t xml:space="preserve"> API </w:t>
      </w:r>
      <w:proofErr w:type="spellStart"/>
      <w:r>
        <w:t>รองรับการสร้างเอกสาร</w:t>
      </w:r>
      <w:proofErr w:type="spellEnd"/>
      <w:r>
        <w:t xml:space="preserve"> </w:t>
      </w:r>
      <w:proofErr w:type="spellStart"/>
      <w:r>
        <w:t>การส่งอนุมัติ</w:t>
      </w:r>
      <w:proofErr w:type="spellEnd"/>
      <w:r>
        <w:t xml:space="preserve"> </w:t>
      </w:r>
      <w:proofErr w:type="spellStart"/>
      <w:r>
        <w:t>การติดตามสถานะ</w:t>
      </w:r>
      <w:proofErr w:type="spellEnd"/>
      <w:r>
        <w:t xml:space="preserve"> </w:t>
      </w:r>
      <w:proofErr w:type="spellStart"/>
      <w:r>
        <w:t>และการเรียกดูประวัติย้อนหลัง</w:t>
      </w:r>
      <w:proofErr w:type="spellEnd"/>
    </w:p>
    <w:p w14:paraId="336E3168" w14:textId="77777777" w:rsidR="000D059A" w:rsidRDefault="00000000">
      <w:pPr>
        <w:pStyle w:val="Heading2"/>
      </w:pPr>
      <w:r>
        <w:t xml:space="preserve">2. </w:t>
      </w:r>
      <w:proofErr w:type="spellStart"/>
      <w:r>
        <w:t>ผลสำเร็จตามวัตถุประสงค์</w:t>
      </w:r>
      <w:proofErr w:type="spellEnd"/>
    </w:p>
    <w:p w14:paraId="256A2971" w14:textId="77777777" w:rsidR="000D059A" w:rsidRDefault="00000000">
      <w:pPr>
        <w:spacing w:after="40"/>
        <w:ind w:firstLine="709"/>
      </w:pPr>
      <w:proofErr w:type="spellStart"/>
      <w:r>
        <w:t>ระบบรวมข้อมูลเอกสารไว้ในศูนย์กลางเดียว</w:t>
      </w:r>
      <w:proofErr w:type="spellEnd"/>
      <w:r>
        <w:t xml:space="preserve"> </w:t>
      </w:r>
      <w:proofErr w:type="spellStart"/>
      <w:r>
        <w:t>รองรับแบบฟอร์มและ</w:t>
      </w:r>
      <w:proofErr w:type="spellEnd"/>
      <w:r>
        <w:t xml:space="preserve"> PDF </w:t>
      </w:r>
      <w:proofErr w:type="spellStart"/>
      <w:r>
        <w:t>พร้อมเลขเอกสารและเวอร์ชัน</w:t>
      </w:r>
      <w:proofErr w:type="spellEnd"/>
      <w:r>
        <w:t xml:space="preserve"> </w:t>
      </w:r>
      <w:proofErr w:type="spellStart"/>
      <w:r>
        <w:t>กำหนดผู้อนุมัติเป็นลำดับ</w:t>
      </w:r>
      <w:proofErr w:type="spellEnd"/>
      <w:r>
        <w:t xml:space="preserve"> </w:t>
      </w:r>
      <w:proofErr w:type="spellStart"/>
      <w:r>
        <w:t>แสดงสถานะงาน</w:t>
      </w:r>
      <w:proofErr w:type="spellEnd"/>
      <w:r>
        <w:t xml:space="preserve"> </w:t>
      </w:r>
      <w:proofErr w:type="spellStart"/>
      <w:r>
        <w:t>และจัดเก็บข้อมูลสำหรับตรวจสอบย้อนหลัง</w:t>
      </w:r>
      <w:proofErr w:type="spellEnd"/>
      <w:r>
        <w:t xml:space="preserve"> </w:t>
      </w:r>
      <w:proofErr w:type="spellStart"/>
      <w:r>
        <w:t>ผลงานที่ส่งมอบประกอบด้วยซอร์สโค้ด</w:t>
      </w:r>
      <w:proofErr w:type="spellEnd"/>
      <w:r>
        <w:t xml:space="preserve"> </w:t>
      </w:r>
      <w:proofErr w:type="spellStart"/>
      <w:r>
        <w:t>โครงสร้างฐานข้อมูล</w:t>
      </w:r>
      <w:proofErr w:type="spellEnd"/>
      <w:r>
        <w:t xml:space="preserve"> </w:t>
      </w:r>
      <w:proofErr w:type="spellStart"/>
      <w:r>
        <w:t>ภาพหน้าจอ</w:t>
      </w:r>
      <w:proofErr w:type="spellEnd"/>
      <w:r>
        <w:t xml:space="preserve"> </w:t>
      </w:r>
      <w:proofErr w:type="spellStart"/>
      <w:r>
        <w:t>และคู่มืออธิบายกระบวนการหลัก</w:t>
      </w:r>
      <w:proofErr w:type="spellEnd"/>
    </w:p>
    <w:p w14:paraId="74C4928A" w14:textId="77777777" w:rsidR="000D059A" w:rsidRDefault="00000000">
      <w:pPr>
        <w:pStyle w:val="Heading2"/>
      </w:pPr>
      <w:r>
        <w:t xml:space="preserve">3. </w:t>
      </w:r>
      <w:proofErr w:type="spellStart"/>
      <w:r>
        <w:t>ประโยชน์ที่ได้รับ</w:t>
      </w:r>
      <w:proofErr w:type="spellEnd"/>
    </w:p>
    <w:p w14:paraId="3436A4B4" w14:textId="77777777" w:rsidR="000D059A" w:rsidRDefault="00000000">
      <w:r>
        <w:t xml:space="preserve">3.1 </w:t>
      </w:r>
      <w:proofErr w:type="spellStart"/>
      <w:r>
        <w:t>ด้านหน่วยงาน</w:t>
      </w:r>
      <w:proofErr w:type="spellEnd"/>
    </w:p>
    <w:p w14:paraId="2F596EE0" w14:textId="77777777" w:rsidR="000D059A" w:rsidRDefault="00000000">
      <w:pPr>
        <w:spacing w:after="40"/>
        <w:ind w:firstLine="709"/>
      </w:pPr>
      <w:proofErr w:type="spellStart"/>
      <w:r>
        <w:t>หน่วยงานได้ระบบกลางสำหรับจัดการเอกสารและลำดับอนุมัติ</w:t>
      </w:r>
      <w:proofErr w:type="spellEnd"/>
      <w:r>
        <w:t xml:space="preserve"> </w:t>
      </w:r>
      <w:proofErr w:type="spellStart"/>
      <w:r>
        <w:t>ช่วยให้ค้นหา</w:t>
      </w:r>
      <w:proofErr w:type="spellEnd"/>
      <w:r>
        <w:t xml:space="preserve"> </w:t>
      </w:r>
      <w:proofErr w:type="spellStart"/>
      <w:r>
        <w:t>ติดตามสถานะ</w:t>
      </w:r>
      <w:proofErr w:type="spellEnd"/>
      <w:r>
        <w:t xml:space="preserve"> </w:t>
      </w:r>
      <w:proofErr w:type="spellStart"/>
      <w:r>
        <w:t>และตรวจสอบประวัติเอกสารได้สะดวกขึ้น</w:t>
      </w:r>
      <w:proofErr w:type="spellEnd"/>
    </w:p>
    <w:p w14:paraId="14FF46EB" w14:textId="77777777" w:rsidR="000D059A" w:rsidRDefault="00000000">
      <w:r>
        <w:t xml:space="preserve">3.2 </w:t>
      </w:r>
      <w:proofErr w:type="spellStart"/>
      <w:r>
        <w:t>ด้านมหาวิทยาลัย</w:t>
      </w:r>
      <w:proofErr w:type="spellEnd"/>
    </w:p>
    <w:p w14:paraId="20505A0C" w14:textId="77777777" w:rsidR="000D059A" w:rsidRDefault="00000000">
      <w:pPr>
        <w:spacing w:after="40"/>
        <w:ind w:firstLine="709"/>
      </w:pPr>
      <w:proofErr w:type="spellStart"/>
      <w:r>
        <w:t>รายงานแสดงการประยุกต์ความรู้ด้านการวิเคราะห์ระบบ</w:t>
      </w:r>
      <w:proofErr w:type="spellEnd"/>
      <w:r>
        <w:t xml:space="preserve"> </w:t>
      </w:r>
      <w:proofErr w:type="spellStart"/>
      <w:r>
        <w:t>ฐานข้อมูล</w:t>
      </w:r>
      <w:proofErr w:type="spellEnd"/>
      <w:r>
        <w:t xml:space="preserve"> </w:t>
      </w:r>
      <w:proofErr w:type="spellStart"/>
      <w:r>
        <w:t>เว็บแอปพลิเคชัน</w:t>
      </w:r>
      <w:proofErr w:type="spellEnd"/>
      <w:r>
        <w:t xml:space="preserve"> </w:t>
      </w:r>
      <w:proofErr w:type="spellStart"/>
      <w:r>
        <w:t>และการทดสอบซอฟต์แวร์กับงานองค์กร</w:t>
      </w:r>
      <w:proofErr w:type="spellEnd"/>
    </w:p>
    <w:p w14:paraId="459B4C6F" w14:textId="77777777" w:rsidR="000D059A" w:rsidRDefault="00000000">
      <w:r>
        <w:t xml:space="preserve">3.3 </w:t>
      </w:r>
      <w:proofErr w:type="spellStart"/>
      <w:r>
        <w:t>ด้านนิสิต</w:t>
      </w:r>
      <w:proofErr w:type="spellEnd"/>
    </w:p>
    <w:p w14:paraId="71D02280" w14:textId="77777777" w:rsidR="000D059A" w:rsidRDefault="00000000">
      <w:pPr>
        <w:spacing w:after="40"/>
        <w:ind w:firstLine="709"/>
      </w:pPr>
      <w:proofErr w:type="spellStart"/>
      <w:r>
        <w:t>ผู้จัดทำได้ฝึกวิเคราะห์ความต้องการ</w:t>
      </w:r>
      <w:proofErr w:type="spellEnd"/>
      <w:r>
        <w:t xml:space="preserve"> </w:t>
      </w:r>
      <w:proofErr w:type="spellStart"/>
      <w:r>
        <w:t>ออกแบบฐานข้อมูลและลำดับงาน</w:t>
      </w:r>
      <w:proofErr w:type="spellEnd"/>
      <w:r>
        <w:t xml:space="preserve"> </w:t>
      </w:r>
      <w:proofErr w:type="spellStart"/>
      <w:r>
        <w:t>พัฒนาส่วนหน้าและ</w:t>
      </w:r>
      <w:proofErr w:type="spellEnd"/>
      <w:r>
        <w:t xml:space="preserve"> API </w:t>
      </w:r>
      <w:proofErr w:type="spellStart"/>
      <w:r>
        <w:t>และจัดทำเอกสารสรุปผลการพัฒนาอย่างเป็นระบบ</w:t>
      </w:r>
      <w:proofErr w:type="spellEnd"/>
    </w:p>
    <w:p w14:paraId="58C88315" w14:textId="77777777" w:rsidR="000D059A" w:rsidRDefault="00000000">
      <w:pPr>
        <w:pStyle w:val="Heading2"/>
      </w:pPr>
      <w:r>
        <w:t xml:space="preserve">4. </w:t>
      </w:r>
      <w:proofErr w:type="spellStart"/>
      <w:r>
        <w:t>ข้อเสนอแนะ</w:t>
      </w:r>
      <w:proofErr w:type="spellEnd"/>
    </w:p>
    <w:p w14:paraId="1F599CC4" w14:textId="77777777" w:rsidR="000D059A" w:rsidRDefault="00000000">
      <w:pPr>
        <w:spacing w:after="20"/>
        <w:ind w:left="595" w:hanging="255"/>
      </w:pPr>
      <w:r>
        <w:t xml:space="preserve">- </w:t>
      </w:r>
      <w:proofErr w:type="spellStart"/>
      <w:r>
        <w:t>เพิ่มการค้นหาแบบเต็มข้อความเพื่อช่วยค้นเนื้อหาในเอกสารจำนวนมาก</w:t>
      </w:r>
      <w:proofErr w:type="spellEnd"/>
    </w:p>
    <w:p w14:paraId="4BDFC067" w14:textId="77777777" w:rsidR="000D059A" w:rsidRDefault="00000000">
      <w:pPr>
        <w:spacing w:after="20"/>
        <w:ind w:left="595" w:hanging="255"/>
      </w:pPr>
      <w:r>
        <w:t xml:space="preserve">- </w:t>
      </w:r>
      <w:proofErr w:type="spellStart"/>
      <w:r>
        <w:t>พัฒนารายงานสรุประยะเวลาการอนุมัติและปริมาณเอกสารรายประเภท</w:t>
      </w:r>
      <w:proofErr w:type="spellEnd"/>
    </w:p>
    <w:p w14:paraId="61E507E8" w14:textId="77777777" w:rsidR="000D059A" w:rsidRDefault="00000000">
      <w:pPr>
        <w:spacing w:after="20"/>
        <w:ind w:left="595" w:hanging="255"/>
      </w:pPr>
      <w:r>
        <w:t xml:space="preserve">- </w:t>
      </w:r>
      <w:proofErr w:type="spellStart"/>
      <w:r>
        <w:t>เพิ่มการแจ้งเตือนผ่านช่องทางที่เหมาะกับการใช้งานขององค์กร</w:t>
      </w:r>
      <w:proofErr w:type="spellEnd"/>
    </w:p>
    <w:p w14:paraId="2A6D3CFA" w14:textId="77777777" w:rsidR="000D059A" w:rsidRDefault="00000000">
      <w:pPr>
        <w:spacing w:after="20"/>
        <w:ind w:left="595" w:hanging="255"/>
      </w:pPr>
      <w:r>
        <w:t xml:space="preserve">- </w:t>
      </w:r>
      <w:proofErr w:type="spellStart"/>
      <w:r>
        <w:t>ขยายรูปแบบเอกสารและแม่แบบให้รองรับหน่วยงานอื่น</w:t>
      </w:r>
      <w:proofErr w:type="spellEnd"/>
    </w:p>
    <w:p w14:paraId="3BC919AA" w14:textId="77777777" w:rsidR="000D059A" w:rsidRDefault="00000000">
      <w:pPr>
        <w:spacing w:after="20"/>
        <w:ind w:left="595" w:hanging="255"/>
      </w:pPr>
      <w:r>
        <w:t xml:space="preserve">- </w:t>
      </w:r>
      <w:proofErr w:type="spellStart"/>
      <w:r>
        <w:t>กำหนดรอบทบทวนสิทธิ์และสำรองข้อมูลอย่างสม่ำเสมอ</w:t>
      </w:r>
      <w:proofErr w:type="spellEnd"/>
    </w:p>
    <w:p w14:paraId="2CEA563E" w14:textId="77777777" w:rsidR="000D059A" w:rsidRDefault="00000000">
      <w:r>
        <w:br w:type="page"/>
      </w:r>
    </w:p>
    <w:p w14:paraId="34FB46F1" w14:textId="77777777" w:rsidR="000D059A" w:rsidRDefault="00000000">
      <w:pPr>
        <w:spacing w:after="200"/>
        <w:jc w:val="center"/>
      </w:pPr>
      <w:proofErr w:type="spellStart"/>
      <w:r>
        <w:rPr>
          <w:b/>
        </w:rPr>
        <w:lastRenderedPageBreak/>
        <w:t>เอกสารอ้างอิง</w:t>
      </w:r>
      <w:proofErr w:type="spellEnd"/>
    </w:p>
    <w:p w14:paraId="26DD4ACB" w14:textId="77777777" w:rsidR="000D059A" w:rsidRDefault="00000000">
      <w:pPr>
        <w:spacing w:after="100"/>
      </w:pPr>
      <w:r>
        <w:t xml:space="preserve">[1] </w:t>
      </w:r>
      <w:proofErr w:type="spellStart"/>
      <w:r>
        <w:t>บริษัท</w:t>
      </w:r>
      <w:proofErr w:type="spellEnd"/>
      <w:r>
        <w:t xml:space="preserve"> </w:t>
      </w:r>
      <w:proofErr w:type="spellStart"/>
      <w:r>
        <w:t>นิสซุย</w:t>
      </w:r>
      <w:proofErr w:type="spellEnd"/>
      <w:r>
        <w:t xml:space="preserve"> (</w:t>
      </w:r>
      <w:proofErr w:type="spellStart"/>
      <w:r>
        <w:t>ประเทศไทย</w:t>
      </w:r>
      <w:proofErr w:type="spellEnd"/>
      <w:r>
        <w:t xml:space="preserve">) </w:t>
      </w:r>
      <w:proofErr w:type="spellStart"/>
      <w:r>
        <w:t>จำกัด</w:t>
      </w:r>
      <w:proofErr w:type="spellEnd"/>
      <w:r>
        <w:t xml:space="preserve">. (2569). เอกสารสรุปความต้องการของการพัฒนาระบบจัดการเอกสารและระบบอนุมัติเอกสารอิเล็กทรอนิกส์. 26 </w:t>
      </w:r>
      <w:proofErr w:type="spellStart"/>
      <w:r>
        <w:t>มิถุนายน</w:t>
      </w:r>
      <w:proofErr w:type="spellEnd"/>
      <w:r>
        <w:t xml:space="preserve"> 2569.</w:t>
      </w:r>
    </w:p>
    <w:p w14:paraId="128B0CEA" w14:textId="77777777" w:rsidR="000D059A" w:rsidRDefault="00000000">
      <w:pPr>
        <w:spacing w:after="100"/>
      </w:pPr>
      <w:r>
        <w:t xml:space="preserve">[2] </w:t>
      </w:r>
      <w:proofErr w:type="spellStart"/>
      <w:r>
        <w:t>โครงการ</w:t>
      </w:r>
      <w:proofErr w:type="spellEnd"/>
      <w:r>
        <w:t xml:space="preserve"> Document Management System. (2569). </w:t>
      </w:r>
      <w:proofErr w:type="spellStart"/>
      <w:r>
        <w:t>ข้อกำหนดทางเทคนิคของโครงการ</w:t>
      </w:r>
      <w:proofErr w:type="spellEnd"/>
      <w:r>
        <w:t xml:space="preserve"> DMS (</w:t>
      </w:r>
      <w:proofErr w:type="spellStart"/>
      <w:r>
        <w:t>dms</w:t>
      </w:r>
      <w:proofErr w:type="spellEnd"/>
      <w:r>
        <w:t>-tech-spec/SKILL.md).</w:t>
      </w:r>
    </w:p>
    <w:p w14:paraId="7B7B2533" w14:textId="77777777" w:rsidR="000D059A" w:rsidRDefault="00000000">
      <w:pPr>
        <w:spacing w:after="100"/>
      </w:pPr>
      <w:r>
        <w:t xml:space="preserve">[3] </w:t>
      </w:r>
      <w:proofErr w:type="spellStart"/>
      <w:r>
        <w:t>โครงการ</w:t>
      </w:r>
      <w:proofErr w:type="spellEnd"/>
      <w:r>
        <w:t xml:space="preserve"> Document Management System. (2569). Prisma Schema, </w:t>
      </w:r>
      <w:proofErr w:type="spellStart"/>
      <w:r>
        <w:t>รายการแพ็กเกจและซอร์สโค้ดในโฟลเดอร์</w:t>
      </w:r>
      <w:proofErr w:type="spellEnd"/>
      <w:r>
        <w:t xml:space="preserve"> </w:t>
      </w:r>
      <w:proofErr w:type="spellStart"/>
      <w:r>
        <w:t>dms</w:t>
      </w:r>
      <w:proofErr w:type="spellEnd"/>
      <w:r>
        <w:t>.</w:t>
      </w:r>
    </w:p>
    <w:p w14:paraId="3E4F1E92" w14:textId="77777777" w:rsidR="000D059A" w:rsidRDefault="00000000">
      <w:r>
        <w:br w:type="page"/>
      </w:r>
    </w:p>
    <w:p w14:paraId="52686156" w14:textId="77777777" w:rsidR="0092449A" w:rsidRDefault="0092449A">
      <w:pPr>
        <w:jc w:val="center"/>
        <w:rPr>
          <w:b/>
        </w:rPr>
      </w:pPr>
    </w:p>
    <w:p w14:paraId="685945AD" w14:textId="77777777" w:rsidR="0092449A" w:rsidRDefault="0092449A">
      <w:pPr>
        <w:jc w:val="center"/>
        <w:rPr>
          <w:b/>
        </w:rPr>
      </w:pPr>
    </w:p>
    <w:p w14:paraId="104C4BB1" w14:textId="77777777" w:rsidR="0092449A" w:rsidRDefault="0092449A">
      <w:pPr>
        <w:jc w:val="center"/>
        <w:rPr>
          <w:b/>
        </w:rPr>
      </w:pPr>
    </w:p>
    <w:p w14:paraId="5F8237D3" w14:textId="77777777" w:rsidR="0092449A" w:rsidRDefault="0092449A">
      <w:pPr>
        <w:jc w:val="center"/>
        <w:rPr>
          <w:b/>
        </w:rPr>
      </w:pPr>
    </w:p>
    <w:p w14:paraId="401A15FA" w14:textId="77777777" w:rsidR="0092449A" w:rsidRDefault="0092449A">
      <w:pPr>
        <w:jc w:val="center"/>
        <w:rPr>
          <w:b/>
        </w:rPr>
      </w:pPr>
    </w:p>
    <w:p w14:paraId="3388463E" w14:textId="77777777" w:rsidR="0092449A" w:rsidRDefault="0092449A">
      <w:pPr>
        <w:jc w:val="center"/>
        <w:rPr>
          <w:b/>
        </w:rPr>
      </w:pPr>
    </w:p>
    <w:p w14:paraId="05B51C46" w14:textId="77777777" w:rsidR="0092449A" w:rsidRDefault="0092449A">
      <w:pPr>
        <w:jc w:val="center"/>
        <w:rPr>
          <w:b/>
        </w:rPr>
      </w:pPr>
    </w:p>
    <w:p w14:paraId="7856050E" w14:textId="77777777" w:rsidR="0092449A" w:rsidRDefault="0092449A">
      <w:pPr>
        <w:jc w:val="center"/>
        <w:rPr>
          <w:b/>
        </w:rPr>
      </w:pPr>
    </w:p>
    <w:p w14:paraId="6306C757" w14:textId="77777777" w:rsidR="0092449A" w:rsidRDefault="0092449A">
      <w:pPr>
        <w:jc w:val="center"/>
        <w:rPr>
          <w:b/>
        </w:rPr>
      </w:pPr>
    </w:p>
    <w:p w14:paraId="058E7BED" w14:textId="77777777" w:rsidR="0092449A" w:rsidRDefault="0092449A">
      <w:pPr>
        <w:jc w:val="center"/>
        <w:rPr>
          <w:b/>
        </w:rPr>
      </w:pPr>
    </w:p>
    <w:p w14:paraId="769E05A6" w14:textId="77777777" w:rsidR="0092449A" w:rsidRDefault="0092449A">
      <w:pPr>
        <w:jc w:val="center"/>
        <w:rPr>
          <w:b/>
        </w:rPr>
      </w:pPr>
    </w:p>
    <w:p w14:paraId="1CC906B4" w14:textId="77777777" w:rsidR="0092449A" w:rsidRDefault="0092449A">
      <w:pPr>
        <w:jc w:val="center"/>
        <w:rPr>
          <w:b/>
        </w:rPr>
      </w:pPr>
    </w:p>
    <w:p w14:paraId="5CF83F10" w14:textId="77777777" w:rsidR="0092449A" w:rsidRDefault="0092449A">
      <w:pPr>
        <w:jc w:val="center"/>
        <w:rPr>
          <w:b/>
        </w:rPr>
      </w:pPr>
    </w:p>
    <w:p w14:paraId="7D9AE29D" w14:textId="77777777" w:rsidR="0092449A" w:rsidRDefault="0092449A">
      <w:pPr>
        <w:jc w:val="center"/>
        <w:rPr>
          <w:b/>
        </w:rPr>
      </w:pPr>
    </w:p>
    <w:p w14:paraId="7C54A96B" w14:textId="3A983E4D" w:rsidR="000D059A" w:rsidRDefault="00000000">
      <w:pPr>
        <w:jc w:val="center"/>
      </w:pPr>
      <w:proofErr w:type="spellStart"/>
      <w:r>
        <w:rPr>
          <w:b/>
        </w:rPr>
        <w:t>ภาคผนวก</w:t>
      </w:r>
      <w:proofErr w:type="spellEnd"/>
    </w:p>
    <w:p w14:paraId="56F45AAA" w14:textId="77777777" w:rsidR="000D059A" w:rsidRDefault="00000000">
      <w:pPr>
        <w:spacing w:after="2000"/>
      </w:pPr>
      <w:r>
        <w:t xml:space="preserve"> </w:t>
      </w:r>
    </w:p>
    <w:p w14:paraId="187735C9" w14:textId="77777777" w:rsidR="0092449A" w:rsidRDefault="0092449A">
      <w:pPr>
        <w:jc w:val="center"/>
        <w:rPr>
          <w:b/>
        </w:rPr>
      </w:pPr>
    </w:p>
    <w:p w14:paraId="19684BBB" w14:textId="77777777" w:rsidR="0092449A" w:rsidRDefault="0092449A">
      <w:pPr>
        <w:jc w:val="center"/>
        <w:rPr>
          <w:b/>
        </w:rPr>
      </w:pPr>
    </w:p>
    <w:p w14:paraId="6E5FE621" w14:textId="77777777" w:rsidR="0092449A" w:rsidRDefault="0092449A">
      <w:pPr>
        <w:jc w:val="center"/>
        <w:rPr>
          <w:b/>
        </w:rPr>
      </w:pPr>
    </w:p>
    <w:p w14:paraId="28B8DF7B" w14:textId="77777777" w:rsidR="0092449A" w:rsidRDefault="0092449A">
      <w:pPr>
        <w:jc w:val="center"/>
        <w:rPr>
          <w:b/>
        </w:rPr>
      </w:pPr>
    </w:p>
    <w:p w14:paraId="6E23C5F0" w14:textId="77777777" w:rsidR="0092449A" w:rsidRDefault="0092449A">
      <w:pPr>
        <w:jc w:val="center"/>
        <w:rPr>
          <w:b/>
        </w:rPr>
      </w:pPr>
    </w:p>
    <w:p w14:paraId="1E6C7233" w14:textId="77777777" w:rsidR="0092449A" w:rsidRDefault="0092449A">
      <w:pPr>
        <w:jc w:val="center"/>
        <w:rPr>
          <w:b/>
        </w:rPr>
      </w:pPr>
    </w:p>
    <w:p w14:paraId="7785B565" w14:textId="77777777" w:rsidR="0092449A" w:rsidRDefault="0092449A">
      <w:pPr>
        <w:jc w:val="center"/>
        <w:rPr>
          <w:b/>
        </w:rPr>
      </w:pPr>
    </w:p>
    <w:p w14:paraId="39CDA86C" w14:textId="77777777" w:rsidR="0092449A" w:rsidRDefault="0092449A">
      <w:pPr>
        <w:jc w:val="center"/>
        <w:rPr>
          <w:b/>
        </w:rPr>
      </w:pPr>
    </w:p>
    <w:p w14:paraId="549AEA41" w14:textId="77777777" w:rsidR="0092449A" w:rsidRDefault="0092449A">
      <w:pPr>
        <w:jc w:val="center"/>
        <w:rPr>
          <w:b/>
        </w:rPr>
      </w:pPr>
    </w:p>
    <w:p w14:paraId="2EB0ADDC" w14:textId="77777777" w:rsidR="0092449A" w:rsidRDefault="0092449A">
      <w:pPr>
        <w:jc w:val="center"/>
        <w:rPr>
          <w:b/>
        </w:rPr>
      </w:pPr>
    </w:p>
    <w:p w14:paraId="6E8BA2F5" w14:textId="77777777" w:rsidR="0092449A" w:rsidRDefault="0092449A">
      <w:pPr>
        <w:jc w:val="center"/>
        <w:rPr>
          <w:b/>
        </w:rPr>
      </w:pPr>
    </w:p>
    <w:p w14:paraId="1904040C" w14:textId="77777777" w:rsidR="0092449A" w:rsidRDefault="0092449A">
      <w:pPr>
        <w:jc w:val="center"/>
        <w:rPr>
          <w:b/>
        </w:rPr>
      </w:pPr>
    </w:p>
    <w:p w14:paraId="2F0417CB" w14:textId="77777777" w:rsidR="0092449A" w:rsidRDefault="0092449A">
      <w:pPr>
        <w:jc w:val="center"/>
        <w:rPr>
          <w:b/>
        </w:rPr>
      </w:pPr>
    </w:p>
    <w:p w14:paraId="7B874BFA" w14:textId="77777777" w:rsidR="0092449A" w:rsidRDefault="0092449A">
      <w:pPr>
        <w:jc w:val="center"/>
        <w:rPr>
          <w:b/>
        </w:rPr>
      </w:pPr>
    </w:p>
    <w:p w14:paraId="4B477CB9" w14:textId="77777777" w:rsidR="0092449A" w:rsidRDefault="0092449A">
      <w:pPr>
        <w:jc w:val="center"/>
        <w:rPr>
          <w:b/>
        </w:rPr>
      </w:pPr>
    </w:p>
    <w:p w14:paraId="6691E6C7" w14:textId="77777777" w:rsidR="0092449A" w:rsidRDefault="0092449A">
      <w:pPr>
        <w:jc w:val="center"/>
        <w:rPr>
          <w:b/>
        </w:rPr>
      </w:pPr>
    </w:p>
    <w:p w14:paraId="29814FFF" w14:textId="77777777" w:rsidR="0092449A" w:rsidRDefault="0092449A">
      <w:pPr>
        <w:jc w:val="center"/>
        <w:rPr>
          <w:b/>
        </w:rPr>
      </w:pPr>
    </w:p>
    <w:p w14:paraId="0FE31120" w14:textId="77777777" w:rsidR="0092449A" w:rsidRDefault="0092449A">
      <w:pPr>
        <w:jc w:val="center"/>
        <w:rPr>
          <w:b/>
        </w:rPr>
      </w:pPr>
    </w:p>
    <w:p w14:paraId="55A80CC7" w14:textId="77777777" w:rsidR="0092449A" w:rsidRDefault="0092449A">
      <w:pPr>
        <w:jc w:val="center"/>
        <w:rPr>
          <w:b/>
        </w:rPr>
      </w:pPr>
    </w:p>
    <w:p w14:paraId="1912420C" w14:textId="77777777" w:rsidR="0092449A" w:rsidRDefault="0092449A">
      <w:pPr>
        <w:jc w:val="center"/>
        <w:rPr>
          <w:b/>
        </w:rPr>
      </w:pPr>
    </w:p>
    <w:p w14:paraId="7F212F7D" w14:textId="77777777" w:rsidR="0092449A" w:rsidRDefault="0092449A">
      <w:pPr>
        <w:jc w:val="center"/>
        <w:rPr>
          <w:b/>
        </w:rPr>
      </w:pPr>
    </w:p>
    <w:p w14:paraId="0AC14AB8" w14:textId="77777777" w:rsidR="0092449A" w:rsidRDefault="0092449A">
      <w:pPr>
        <w:jc w:val="center"/>
        <w:rPr>
          <w:b/>
        </w:rPr>
      </w:pPr>
    </w:p>
    <w:p w14:paraId="50A8AAC2" w14:textId="77777777" w:rsidR="0092449A" w:rsidRDefault="0092449A">
      <w:pPr>
        <w:jc w:val="center"/>
        <w:rPr>
          <w:b/>
        </w:rPr>
      </w:pPr>
    </w:p>
    <w:p w14:paraId="64FFEBEE" w14:textId="77777777" w:rsidR="0092449A" w:rsidRDefault="0092449A">
      <w:pPr>
        <w:jc w:val="center"/>
        <w:rPr>
          <w:b/>
        </w:rPr>
      </w:pPr>
    </w:p>
    <w:p w14:paraId="42544BEB" w14:textId="77777777" w:rsidR="0092449A" w:rsidRDefault="0092449A">
      <w:pPr>
        <w:jc w:val="center"/>
        <w:rPr>
          <w:b/>
        </w:rPr>
      </w:pPr>
    </w:p>
    <w:p w14:paraId="64EF1EA5" w14:textId="77777777" w:rsidR="0092449A" w:rsidRDefault="0092449A">
      <w:pPr>
        <w:jc w:val="center"/>
        <w:rPr>
          <w:b/>
        </w:rPr>
      </w:pPr>
    </w:p>
    <w:p w14:paraId="3B78866D" w14:textId="77777777" w:rsidR="0092449A" w:rsidRDefault="0092449A">
      <w:pPr>
        <w:jc w:val="center"/>
        <w:rPr>
          <w:b/>
        </w:rPr>
      </w:pPr>
    </w:p>
    <w:p w14:paraId="1192057A" w14:textId="77777777" w:rsidR="0092449A" w:rsidRDefault="0092449A">
      <w:pPr>
        <w:jc w:val="center"/>
        <w:rPr>
          <w:b/>
        </w:rPr>
      </w:pPr>
    </w:p>
    <w:p w14:paraId="66E2534B" w14:textId="77777777" w:rsidR="0092449A" w:rsidRDefault="0092449A">
      <w:pPr>
        <w:jc w:val="center"/>
        <w:rPr>
          <w:b/>
        </w:rPr>
      </w:pPr>
    </w:p>
    <w:p w14:paraId="77472211" w14:textId="29E8E693" w:rsidR="000D059A" w:rsidRDefault="00000000">
      <w:pPr>
        <w:jc w:val="center"/>
      </w:pPr>
      <w:proofErr w:type="spellStart"/>
      <w:r>
        <w:rPr>
          <w:b/>
        </w:rPr>
        <w:t>ภาคผนวก</w:t>
      </w:r>
      <w:proofErr w:type="spellEnd"/>
      <w:r>
        <w:rPr>
          <w:b/>
        </w:rPr>
        <w:t xml:space="preserve"> ก</w:t>
      </w:r>
    </w:p>
    <w:p w14:paraId="7EF2DF1B" w14:textId="77777777" w:rsidR="000D059A" w:rsidRDefault="00000000">
      <w:pPr>
        <w:jc w:val="center"/>
      </w:pPr>
      <w:proofErr w:type="spellStart"/>
      <w:r>
        <w:rPr>
          <w:b/>
        </w:rPr>
        <w:t>การติดตั้งโปรแกรมที่เกี่ยวข้อง</w:t>
      </w:r>
      <w:proofErr w:type="spellEnd"/>
    </w:p>
    <w:p w14:paraId="4666159B" w14:textId="77777777" w:rsidR="000D059A" w:rsidRDefault="00000000">
      <w:r>
        <w:br w:type="page"/>
      </w:r>
    </w:p>
    <w:p>
      <w:pPr>
        <w:keepNext/>
        <w:pageBreakBefore w:val="0"/>
        <w:spacing w:before="0" w:after="140" w:line="252" w:lineRule="auto"/>
        <w:ind w:firstLine="0"/>
        <w:jc w:val="left"/>
      </w:pPr>
      <w:r>
        <w:rPr>
          <w:b/>
          <w:sz w:val="32"/>
        </w:rPr>
        <w:t>1. การติดตั้งโปรแกรม Visual Studio Code (ระบบปฏิบัติการ Windows)</w:t>
      </w:r>
    </w:p>
    <w:p>
      <w:pPr>
        <w:keepNext/>
        <w:pageBreakBefore w:val="0"/>
        <w:spacing w:before="0" w:after="140" w:line="252" w:lineRule="auto"/>
        <w:ind w:firstLine="425"/>
        <w:jc w:val="left"/>
      </w:pPr>
      <w:r>
        <w:rPr>
          <w:b w:val="0"/>
          <w:sz w:val="32"/>
        </w:rPr>
        <w:t>1.1 เข้าเว็บไซต์ https://code.visualstudio.com/download เลือก Windows และดาวน์โหลด User Installer ให้ตรงกับสถาปัตยกรรมของเครื่อง</w:t>
      </w:r>
    </w:p>
    <w:p>
      <w:pPr>
        <w:keepNext/>
        <w:pageBreakBefore w:val="0"/>
        <w:spacing w:before="0" w:after="80" w:line="252" w:lineRule="auto"/>
        <w:ind w:firstLine="0"/>
        <w:jc w:val="center"/>
      </w:pPr>
      <w:r>
        <w:rPr>
          <w:b w:val="0"/>
          <w:sz w:val="32"/>
        </w:rPr>
      </w:r>
      <w:r>
        <w:drawing>
          <wp:inline xmlns:a="http://schemas.openxmlformats.org/drawingml/2006/main" xmlns:pic="http://schemas.openxmlformats.org/drawingml/2006/picture">
            <wp:extent cx="4324403" cy="2088000"/>
            <wp:docPr id="2102348470" name="Picture 21023484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scode-download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324403" cy="208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 w:val="0"/>
        <w:spacing w:before="0" w:after="240" w:line="252" w:lineRule="auto"/>
        <w:ind w:firstLine="0"/>
        <w:jc w:val="center"/>
      </w:pPr>
      <w:r>
        <w:rPr>
          <w:b w:val="0"/>
          <w:sz w:val="28"/>
        </w:rPr>
        <w:t>ภาพภาคผนวกที่ ก1 หน้าดาวน์โหลด Visual Studio Code</w:t>
      </w:r>
    </w:p>
    <w:p>
      <w:pPr>
        <w:keepNext/>
        <w:pageBreakBefore w:val="0"/>
        <w:spacing w:before="0" w:after="140" w:line="252" w:lineRule="auto"/>
        <w:ind w:firstLine="425"/>
        <w:jc w:val="left"/>
      </w:pPr>
      <w:r>
        <w:rPr>
          <w:b w:val="0"/>
          <w:sz w:val="32"/>
        </w:rPr>
        <w:t>1.2 เปิดไฟล์ VSCodeUserSetup ที่ดาวน์โหลด อ่านข้อตกลง เลือก “I accept the agreement” แล้วคลิก “Next”</w:t>
      </w:r>
    </w:p>
    <w:p>
      <w:pPr>
        <w:keepNext/>
        <w:pageBreakBefore w:val="0"/>
        <w:spacing w:before="0" w:after="80" w:line="252" w:lineRule="auto"/>
        <w:ind w:firstLine="0"/>
        <w:jc w:val="center"/>
      </w:pPr>
      <w:r>
        <w:rPr>
          <w:b w:val="0"/>
          <w:sz w:val="32"/>
        </w:rPr>
      </w:r>
      <w:r>
        <w:drawing>
          <wp:inline xmlns:a="http://schemas.openxmlformats.org/drawingml/2006/main" xmlns:pic="http://schemas.openxmlformats.org/drawingml/2006/picture">
            <wp:extent cx="3345074" cy="2736000"/>
            <wp:docPr id="2102348471" name="Picture 21023484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scode-licens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345074" cy="273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 w:val="0"/>
        <w:spacing w:before="0" w:after="240" w:line="252" w:lineRule="auto"/>
        <w:ind w:firstLine="0"/>
        <w:jc w:val="center"/>
      </w:pPr>
      <w:r>
        <w:rPr>
          <w:b w:val="0"/>
          <w:sz w:val="28"/>
        </w:rPr>
        <w:t>ภาพภาคผนวกที่ ก2 การยอมรับข้อตกลงการติดตั้ง Visual Studio Code</w:t>
      </w:r>
    </w:p>
    <w:p>
      <w:pPr>
        <w:keepNext/>
        <w:pageBreakBefore/>
        <w:spacing w:before="0" w:after="140" w:line="252" w:lineRule="auto"/>
        <w:ind w:firstLine="0"/>
        <w:jc w:val="left"/>
      </w:pPr>
      <w:r>
        <w:rPr>
          <w:b/>
          <w:sz w:val="32"/>
        </w:rPr>
        <w:t>1. การติดตั้งโปรแกรม Visual Studio Code (ต่อ)</w:t>
      </w:r>
    </w:p>
    <w:p>
      <w:pPr>
        <w:keepNext/>
        <w:pageBreakBefore w:val="0"/>
        <w:spacing w:before="0" w:after="140" w:line="252" w:lineRule="auto"/>
        <w:ind w:firstLine="425"/>
        <w:jc w:val="left"/>
      </w:pPr>
      <w:r>
        <w:rPr>
          <w:b w:val="0"/>
          <w:sz w:val="32"/>
        </w:rPr>
        <w:t>1.3 เลือกตำแหน่งติดตั้งและตัวเลือกเพิ่มเติม โดยเปิดใช้ “Add to PATH” และตัวเลือกเปิดโฟลเดอร์ด้วย Code จากนั้นคลิก “Next”</w:t>
      </w:r>
    </w:p>
    <w:p>
      <w:pPr>
        <w:keepNext/>
        <w:pageBreakBefore w:val="0"/>
        <w:spacing w:before="0" w:after="80" w:line="252" w:lineRule="auto"/>
        <w:ind w:firstLine="0"/>
        <w:jc w:val="center"/>
      </w:pPr>
      <w:r>
        <w:rPr>
          <w:b w:val="0"/>
          <w:sz w:val="32"/>
        </w:rPr>
      </w:r>
      <w:r>
        <w:drawing>
          <wp:inline xmlns:a="http://schemas.openxmlformats.org/drawingml/2006/main" xmlns:pic="http://schemas.openxmlformats.org/drawingml/2006/picture">
            <wp:extent cx="3335999" cy="2736000"/>
            <wp:docPr id="2102348472" name="Picture 21023484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scode-tasks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335999" cy="273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 w:val="0"/>
        <w:spacing w:before="0" w:after="240" w:line="252" w:lineRule="auto"/>
        <w:ind w:firstLine="0"/>
        <w:jc w:val="center"/>
      </w:pPr>
      <w:r>
        <w:rPr>
          <w:b w:val="0"/>
          <w:sz w:val="28"/>
        </w:rPr>
        <w:t>ภาพภาคผนวกที่ ก3 การเลือกตัวเลือกเพิ่มเติมของ Visual Studio Code</w:t>
      </w:r>
    </w:p>
    <w:p>
      <w:pPr>
        <w:keepNext/>
        <w:pageBreakBefore w:val="0"/>
        <w:spacing w:before="0" w:after="140" w:line="252" w:lineRule="auto"/>
        <w:ind w:firstLine="425"/>
        <w:jc w:val="left"/>
      </w:pPr>
      <w:r>
        <w:rPr>
          <w:b w:val="0"/>
          <w:sz w:val="32"/>
        </w:rPr>
        <w:t>1.4 คลิก “Install” รอให้การติดตั้งเสร็จ แล้วคลิก “Finish” เพื่อเปิด Visual Studio Code ใช้งาน</w:t>
      </w:r>
    </w:p>
    <w:p>
      <w:pPr>
        <w:keepNext/>
        <w:pageBreakBefore w:val="0"/>
        <w:spacing w:before="0" w:after="80" w:line="252" w:lineRule="auto"/>
        <w:ind w:firstLine="0"/>
        <w:jc w:val="center"/>
      </w:pPr>
      <w:r>
        <w:rPr>
          <w:b w:val="0"/>
          <w:sz w:val="32"/>
        </w:rPr>
      </w:r>
      <w:r>
        <w:drawing>
          <wp:inline xmlns:a="http://schemas.openxmlformats.org/drawingml/2006/main" xmlns:pic="http://schemas.openxmlformats.org/drawingml/2006/picture">
            <wp:extent cx="3337054" cy="2736000"/>
            <wp:docPr id="2102348473" name="Picture 21023484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scode-finish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337054" cy="273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 w:val="0"/>
        <w:spacing w:before="0" w:after="240" w:line="252" w:lineRule="auto"/>
        <w:ind w:firstLine="0"/>
        <w:jc w:val="center"/>
      </w:pPr>
      <w:r>
        <w:rPr>
          <w:b w:val="0"/>
          <w:sz w:val="28"/>
        </w:rPr>
        <w:t>ภาพภาคผนวกที่ ก4 การติดตั้ง Visual Studio Code เสร็จสมบูรณ์</w:t>
      </w:r>
    </w:p>
    <w:p>
      <w:pPr>
        <w:keepNext/>
        <w:pageBreakBefore/>
        <w:spacing w:before="0" w:after="140" w:line="252" w:lineRule="auto"/>
        <w:ind w:firstLine="0"/>
        <w:jc w:val="left"/>
      </w:pPr>
      <w:r>
        <w:rPr>
          <w:b/>
          <w:sz w:val="32"/>
        </w:rPr>
        <w:t>2. การติดตั้ง Node.js และ npm (ระบบปฏิบัติการ Windows)</w:t>
      </w:r>
    </w:p>
    <w:p>
      <w:pPr>
        <w:keepNext/>
        <w:pageBreakBefore w:val="0"/>
        <w:spacing w:before="0" w:after="140" w:line="252" w:lineRule="auto"/>
        <w:ind w:firstLine="425"/>
        <w:jc w:val="left"/>
      </w:pPr>
      <w:r>
        <w:rPr>
          <w:b w:val="0"/>
          <w:sz w:val="32"/>
        </w:rPr>
        <w:t>2.1 เข้าเว็บไซต์ https://nodejs.org/en/download เลือกรุ่น LTS ที่รองรับโปรเจกต์ เลือก Windows และ x64 จากนั้นคลิก “Windows Installer (.msi)”</w:t>
      </w:r>
    </w:p>
    <w:p>
      <w:pPr>
        <w:keepNext/>
        <w:pageBreakBefore w:val="0"/>
        <w:spacing w:before="0" w:after="80" w:line="252" w:lineRule="auto"/>
        <w:ind w:firstLine="0"/>
        <w:jc w:val="center"/>
      </w:pPr>
      <w:r>
        <w:rPr>
          <w:b w:val="0"/>
          <w:sz w:val="32"/>
        </w:rPr>
      </w:r>
      <w:r>
        <w:drawing>
          <wp:inline xmlns:a="http://schemas.openxmlformats.org/drawingml/2006/main" xmlns:pic="http://schemas.openxmlformats.org/drawingml/2006/picture">
            <wp:extent cx="5040000" cy="598356"/>
            <wp:docPr id="2102348474" name="Picture 21023484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de-installer-option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983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 w:val="0"/>
        <w:spacing w:before="0" w:after="240" w:line="252" w:lineRule="auto"/>
        <w:ind w:firstLine="0"/>
        <w:jc w:val="center"/>
      </w:pPr>
      <w:r>
        <w:rPr>
          <w:b w:val="0"/>
          <w:sz w:val="28"/>
        </w:rPr>
        <w:t>ภาพภาคผนวกที่ ก5 ตัวเลือก Windows Installer สำหรับ Node.js</w:t>
      </w:r>
    </w:p>
    <w:p>
      <w:pPr>
        <w:keepNext/>
        <w:pageBreakBefore w:val="0"/>
        <w:spacing w:before="0" w:after="140" w:line="252" w:lineRule="auto"/>
        <w:ind w:firstLine="425"/>
        <w:jc w:val="left"/>
      </w:pPr>
      <w:r>
        <w:rPr>
          <w:b w:val="0"/>
          <w:sz w:val="32"/>
        </w:rPr>
        <w:t>2.2 เปิดไฟล์ .msi คลิก “Next” ยอมรับข้อตกลงและเลือกตำแหน่งติดตั้ง คงส่วนประกอบ Node.js runtime, npm package manager และ Add to PATH แล้วเลือก “Install” และ “Finish” ตามลำดับ</w:t>
      </w:r>
    </w:p>
    <w:p>
      <w:pPr>
        <w:keepNext/>
        <w:pageBreakBefore w:val="0"/>
        <w:spacing w:before="0" w:after="80" w:line="252" w:lineRule="auto"/>
        <w:ind w:firstLine="0"/>
        <w:jc w:val="center"/>
      </w:pPr>
      <w:r>
        <w:rPr>
          <w:b w:val="0"/>
          <w:sz w:val="32"/>
        </w:rPr>
      </w:r>
      <w:r>
        <w:drawing>
          <wp:inline xmlns:a="http://schemas.openxmlformats.org/drawingml/2006/main" xmlns:pic="http://schemas.openxmlformats.org/drawingml/2006/picture">
            <wp:extent cx="5040000" cy="2116800"/>
            <wp:docPr id="2102348475" name="Picture 21023484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de-steps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116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 w:val="0"/>
        <w:spacing w:before="0" w:after="240" w:line="252" w:lineRule="auto"/>
        <w:ind w:firstLine="0"/>
        <w:jc w:val="center"/>
      </w:pPr>
      <w:r>
        <w:rPr>
          <w:b w:val="0"/>
          <w:sz w:val="28"/>
        </w:rPr>
        <w:t>ภาพภาคผนวกที่ ก6 ลำดับการติดตั้งและตรวจสอบ Node.js และ npm</w:t>
      </w:r>
    </w:p>
    <w:p>
      <w:pPr>
        <w:pageBreakBefore w:val="0"/>
        <w:spacing w:before="0" w:after="140" w:line="252" w:lineRule="auto"/>
        <w:ind w:firstLine="425"/>
        <w:jc w:val="left"/>
      </w:pPr>
      <w:r>
        <w:rPr>
          <w:b w:val="0"/>
          <w:sz w:val="32"/>
        </w:rPr>
        <w:t>2.3 เปิด Terminal ใหม่ แล้วใช้คำสั่ง node --version และ npm --version เพื่อตรวจสอบว่าระบบเรียกใช้งาน Node.js และ npm ได้</w:t>
      </w:r>
    </w:p>
    <w:p>
      <w:pPr>
        <w:keepNext/>
        <w:pageBreakBefore/>
        <w:spacing w:before="0" w:after="140" w:line="252" w:lineRule="auto"/>
        <w:ind w:firstLine="0"/>
        <w:jc w:val="left"/>
      </w:pPr>
      <w:r>
        <w:rPr>
          <w:b/>
          <w:sz w:val="32"/>
        </w:rPr>
        <w:t>3. การติดตั้ง PostgreSQL และ pgAdmin (ระบบปฏิบัติการ Windows)</w:t>
      </w:r>
    </w:p>
    <w:p>
      <w:pPr>
        <w:keepNext/>
        <w:pageBreakBefore w:val="0"/>
        <w:spacing w:before="0" w:after="140" w:line="252" w:lineRule="auto"/>
        <w:ind w:firstLine="425"/>
        <w:jc w:val="left"/>
      </w:pPr>
      <w:r>
        <w:rPr>
          <w:b w:val="0"/>
          <w:sz w:val="32"/>
        </w:rPr>
        <w:t>3.1 เข้าเว็บไซต์ https://www.postgresql.org/download/windows/ แล้วเลือกตัวติดตั้งจาก EDB ดาวน์โหลดรุ่น Windows x86-64 และเปิดไฟล์ติดตั้ง</w:t>
      </w:r>
    </w:p>
    <w:p>
      <w:pPr>
        <w:keepNext/>
        <w:pageBreakBefore w:val="0"/>
        <w:spacing w:before="0" w:after="80" w:line="252" w:lineRule="auto"/>
        <w:ind w:firstLine="0"/>
        <w:jc w:val="center"/>
      </w:pPr>
      <w:r>
        <w:rPr>
          <w:b w:val="0"/>
          <w:sz w:val="32"/>
        </w:rPr>
      </w:r>
      <w:r>
        <w:drawing>
          <wp:inline xmlns:a="http://schemas.openxmlformats.org/drawingml/2006/main" xmlns:pic="http://schemas.openxmlformats.org/drawingml/2006/picture">
            <wp:extent cx="4811449" cy="2160000"/>
            <wp:docPr id="2102348476" name="Picture 21023484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stgres-download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811449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 w:val="0"/>
        <w:spacing w:before="0" w:after="240" w:line="252" w:lineRule="auto"/>
        <w:ind w:firstLine="0"/>
        <w:jc w:val="center"/>
      </w:pPr>
      <w:r>
        <w:rPr>
          <w:b w:val="0"/>
          <w:sz w:val="28"/>
        </w:rPr>
        <w:t>ภาพภาคผนวกที่ ก7 หน้าดาวน์โหลดตัวติดตั้ง PostgreSQL</w:t>
      </w:r>
    </w:p>
    <w:p>
      <w:pPr>
        <w:keepNext/>
        <w:pageBreakBefore w:val="0"/>
        <w:spacing w:before="0" w:after="140" w:line="252" w:lineRule="auto"/>
        <w:ind w:firstLine="425"/>
        <w:jc w:val="left"/>
      </w:pPr>
      <w:r>
        <w:rPr>
          <w:b w:val="0"/>
          <w:sz w:val="32"/>
        </w:rPr>
        <w:t>3.2 เลือกตำแหน่งติดตั้ง จากนั้นเลือก PostgreSQL Server, pgAdmin 4 และ Command Line Tools เพื่อให้มีทั้งฐานข้อมูลและเครื่องมือจัดการ แล้วคลิก “Next”</w:t>
      </w:r>
    </w:p>
    <w:p>
      <w:pPr>
        <w:keepNext/>
        <w:pageBreakBefore w:val="0"/>
        <w:spacing w:before="0" w:after="80" w:line="252" w:lineRule="auto"/>
        <w:ind w:firstLine="0"/>
        <w:jc w:val="center"/>
      </w:pPr>
      <w:r>
        <w:rPr>
          <w:b w:val="0"/>
          <w:sz w:val="32"/>
        </w:rPr>
      </w:r>
      <w:r>
        <w:drawing>
          <wp:inline xmlns:a="http://schemas.openxmlformats.org/drawingml/2006/main" xmlns:pic="http://schemas.openxmlformats.org/drawingml/2006/picture">
            <wp:extent cx="3457819" cy="2736000"/>
            <wp:docPr id="2102348477" name="Picture 21023484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stgres-components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457819" cy="273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 w:val="0"/>
        <w:spacing w:before="0" w:after="240" w:line="252" w:lineRule="auto"/>
        <w:ind w:firstLine="0"/>
        <w:jc w:val="center"/>
      </w:pPr>
      <w:r>
        <w:rPr>
          <w:b w:val="0"/>
          <w:sz w:val="28"/>
        </w:rPr>
        <w:t>ภาพภาคผนวกที่ ก8 การเลือกส่วนประกอบของ PostgreSQL</w:t>
      </w:r>
    </w:p>
    <w:p>
      <w:pPr>
        <w:keepNext/>
        <w:pageBreakBefore/>
        <w:spacing w:before="0" w:after="140" w:line="252" w:lineRule="auto"/>
        <w:ind w:firstLine="0"/>
        <w:jc w:val="left"/>
      </w:pPr>
      <w:r>
        <w:rPr>
          <w:b/>
          <w:sz w:val="32"/>
        </w:rPr>
        <w:t>3. การติดตั้ง PostgreSQL และ pgAdmin (ต่อ)</w:t>
      </w:r>
    </w:p>
    <w:p>
      <w:pPr>
        <w:keepNext/>
        <w:pageBreakBefore w:val="0"/>
        <w:spacing w:before="0" w:after="140" w:line="252" w:lineRule="auto"/>
        <w:ind w:firstLine="425"/>
        <w:jc w:val="left"/>
      </w:pPr>
      <w:r>
        <w:rPr>
          <w:b w:val="0"/>
          <w:sz w:val="32"/>
        </w:rPr>
        <w:t>3.3 เลือกโฟลเดอร์เก็บข้อมูล กำหนดรหัสผ่านสำหรับผู้ใช้ postgres และยืนยันรหัสผ่าน แล้วคลิก “Next”</w:t>
      </w:r>
    </w:p>
    <w:p>
      <w:pPr>
        <w:keepNext/>
        <w:pageBreakBefore w:val="0"/>
        <w:spacing w:before="0" w:after="80" w:line="252" w:lineRule="auto"/>
        <w:ind w:firstLine="0"/>
        <w:jc w:val="center"/>
      </w:pPr>
      <w:r>
        <w:rPr>
          <w:b w:val="0"/>
          <w:sz w:val="32"/>
        </w:rPr>
      </w:r>
      <w:r>
        <w:drawing>
          <wp:inline xmlns:a="http://schemas.openxmlformats.org/drawingml/2006/main" xmlns:pic="http://schemas.openxmlformats.org/drawingml/2006/picture">
            <wp:extent cx="3547487" cy="2736000"/>
            <wp:docPr id="2102348478" name="Picture 21023484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stgres-password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547487" cy="273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 w:val="0"/>
        <w:spacing w:before="0" w:after="240" w:line="252" w:lineRule="auto"/>
        <w:ind w:firstLine="0"/>
        <w:jc w:val="center"/>
      </w:pPr>
      <w:r>
        <w:rPr>
          <w:b w:val="0"/>
          <w:sz w:val="28"/>
        </w:rPr>
        <w:t>ภาพภาคผนวกที่ ก9 การกำหนดรหัสผ่านผู้ดูแล PostgreSQL</w:t>
      </w:r>
    </w:p>
    <w:p>
      <w:pPr>
        <w:keepNext/>
        <w:pageBreakBefore w:val="0"/>
        <w:spacing w:before="0" w:after="140" w:line="252" w:lineRule="auto"/>
        <w:ind w:firstLine="425"/>
        <w:jc w:val="left"/>
      </w:pPr>
      <w:r>
        <w:rPr>
          <w:b w:val="0"/>
          <w:sz w:val="32"/>
        </w:rPr>
        <w:t>3.4 ระบุพอร์ตที่ใช้เชื่อมต่อฐานข้อมูล โดยค่าปกติคือ 5432 หากเครื่องใช้พอร์ตอื่นให้จดค่าไว้สำหรับตั้งค่าโปรเจกต์ จากนั้นคลิก “Next”</w:t>
      </w:r>
    </w:p>
    <w:p>
      <w:pPr>
        <w:keepNext/>
        <w:pageBreakBefore w:val="0"/>
        <w:spacing w:before="0" w:after="80" w:line="252" w:lineRule="auto"/>
        <w:ind w:firstLine="0"/>
        <w:jc w:val="center"/>
      </w:pPr>
      <w:r>
        <w:rPr>
          <w:b w:val="0"/>
          <w:sz w:val="32"/>
        </w:rPr>
      </w:r>
      <w:r>
        <w:drawing>
          <wp:inline xmlns:a="http://schemas.openxmlformats.org/drawingml/2006/main" xmlns:pic="http://schemas.openxmlformats.org/drawingml/2006/picture">
            <wp:extent cx="3474285" cy="2736000"/>
            <wp:docPr id="2102348479" name="Picture 21023484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stgres-port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474285" cy="273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 w:val="0"/>
        <w:spacing w:before="0" w:after="240" w:line="252" w:lineRule="auto"/>
        <w:ind w:firstLine="0"/>
        <w:jc w:val="center"/>
      </w:pPr>
      <w:r>
        <w:rPr>
          <w:b w:val="0"/>
          <w:sz w:val="28"/>
        </w:rPr>
        <w:t>ภาพภาคผนวกที่ ก10 การกำหนดพอร์ตของ PostgreSQL</w:t>
      </w:r>
    </w:p>
    <w:p>
      <w:pPr>
        <w:keepNext/>
        <w:pageBreakBefore/>
        <w:spacing w:before="0" w:after="140" w:line="252" w:lineRule="auto"/>
        <w:ind w:firstLine="0"/>
        <w:jc w:val="left"/>
      </w:pPr>
      <w:r>
        <w:rPr>
          <w:b/>
          <w:sz w:val="32"/>
        </w:rPr>
        <w:t>3. การติดตั้ง PostgreSQL และ pgAdmin (ต่อ)</w:t>
      </w:r>
    </w:p>
    <w:p>
      <w:pPr>
        <w:keepNext/>
        <w:pageBreakBefore w:val="0"/>
        <w:spacing w:before="0" w:after="140" w:line="252" w:lineRule="auto"/>
        <w:ind w:firstLine="425"/>
        <w:jc w:val="left"/>
      </w:pPr>
      <w:r>
        <w:rPr>
          <w:b w:val="0"/>
          <w:sz w:val="32"/>
        </w:rPr>
        <w:t>3.5 เลือก Locale และตรวจสอบสรุปการตั้งค่า คลิก “Next” เพื่อเริ่มติดตั้ง เมื่อเสร็จให้ยกเลิกการเปิด Stack Builder หากไม่ต้องใช้ส่วนเสริม แล้วคลิก “Finish”</w:t>
      </w:r>
    </w:p>
    <w:p>
      <w:pPr>
        <w:keepNext/>
        <w:pageBreakBefore w:val="0"/>
        <w:spacing w:before="0" w:after="80" w:line="252" w:lineRule="auto"/>
        <w:ind w:firstLine="0"/>
        <w:jc w:val="center"/>
      </w:pPr>
      <w:r>
        <w:rPr>
          <w:b w:val="0"/>
          <w:sz w:val="32"/>
        </w:rPr>
      </w:r>
      <w:r>
        <w:drawing>
          <wp:inline xmlns:a="http://schemas.openxmlformats.org/drawingml/2006/main" xmlns:pic="http://schemas.openxmlformats.org/drawingml/2006/picture">
            <wp:extent cx="3536025" cy="2736000"/>
            <wp:docPr id="2102348480" name="Picture 21023484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stgres-finish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536025" cy="273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 w:val="0"/>
        <w:spacing w:before="0" w:after="240" w:line="252" w:lineRule="auto"/>
        <w:ind w:firstLine="0"/>
        <w:jc w:val="center"/>
      </w:pPr>
      <w:r>
        <w:rPr>
          <w:b w:val="0"/>
          <w:sz w:val="28"/>
        </w:rPr>
        <w:t>ภาพภาคผนวกที่ ก11 การติดตั้ง PostgreSQL เสร็จสมบูรณ์</w:t>
      </w:r>
    </w:p>
    <w:p>
      <w:pPr>
        <w:keepNext/>
        <w:pageBreakBefore w:val="0"/>
        <w:spacing w:before="0" w:after="140" w:line="252" w:lineRule="auto"/>
        <w:ind w:firstLine="0"/>
        <w:jc w:val="left"/>
      </w:pPr>
      <w:r>
        <w:rPr>
          <w:b/>
          <w:sz w:val="32"/>
        </w:rPr>
        <w:t>4. การเชื่อมต่อฐานข้อมูลด้วย pgAdmin</w:t>
      </w:r>
    </w:p>
    <w:p>
      <w:pPr>
        <w:keepNext/>
        <w:pageBreakBefore w:val="0"/>
        <w:spacing w:before="0" w:after="140" w:line="252" w:lineRule="auto"/>
        <w:ind w:firstLine="425"/>
        <w:jc w:val="left"/>
      </w:pPr>
      <w:r>
        <w:rPr>
          <w:b w:val="0"/>
          <w:sz w:val="32"/>
        </w:rPr>
        <w:t>4.1 เปิด pgAdmin เลือก “Register &gt; Server” ตั้งชื่อการเชื่อมต่อ แล้วกรอก Host, Port และผู้ใช้ตามที่ติดตั้ง ระบุรหัสผ่านของตนเอง จากนั้นคลิก “Save”</w:t>
      </w:r>
    </w:p>
    <w:p>
      <w:pPr>
        <w:keepNext/>
        <w:pageBreakBefore w:val="0"/>
        <w:spacing w:before="0" w:after="80" w:line="252" w:lineRule="auto"/>
        <w:ind w:firstLine="0"/>
        <w:jc w:val="center"/>
      </w:pPr>
      <w:r>
        <w:rPr>
          <w:b w:val="0"/>
          <w:sz w:val="32"/>
        </w:rPr>
      </w:r>
      <w:r>
        <w:drawing>
          <wp:inline xmlns:a="http://schemas.openxmlformats.org/drawingml/2006/main" xmlns:pic="http://schemas.openxmlformats.org/drawingml/2006/picture">
            <wp:extent cx="3750000" cy="1800000"/>
            <wp:docPr id="2102348481" name="Picture 21023484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gadmin-settings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750000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 w:val="0"/>
        <w:spacing w:before="0" w:after="240" w:line="252" w:lineRule="auto"/>
        <w:ind w:firstLine="0"/>
        <w:jc w:val="center"/>
      </w:pPr>
      <w:r>
        <w:rPr>
          <w:b w:val="0"/>
          <w:sz w:val="28"/>
        </w:rPr>
        <w:t>ภาพภาคผนวกที่ ก12 ตัวอย่างค่าการเชื่อมต่อ PostgreSQL ใน pgAdmin</w:t>
      </w:r>
    </w:p>
    <w:p>
      <w:pPr>
        <w:keepNext/>
        <w:pageBreakBefore/>
        <w:spacing w:before="0" w:after="140" w:line="252" w:lineRule="auto"/>
        <w:ind w:firstLine="0"/>
        <w:jc w:val="left"/>
      </w:pPr>
      <w:r>
        <w:rPr>
          <w:b/>
          <w:sz w:val="32"/>
        </w:rPr>
        <w:t>5. การติดตั้งแพ็กเกจและเตรียมโปรเจกต์ DMS</w:t>
      </w:r>
    </w:p>
    <w:p>
      <w:pPr>
        <w:keepNext/>
        <w:pageBreakBefore w:val="0"/>
        <w:spacing w:before="0" w:after="140" w:line="252" w:lineRule="auto"/>
        <w:ind w:firstLine="425"/>
        <w:jc w:val="left"/>
      </w:pPr>
      <w:r>
        <w:rPr>
          <w:b w:val="0"/>
          <w:sz w:val="32"/>
        </w:rPr>
        <w:t>5.1 สร้างฐานข้อมูลใหม่สำหรับ DMS ผ่าน Query Tool ของ pgAdmin แล้วตั้งค่าไฟล์ server/.env ให้ตรงกับฐานข้อมูล ระบุ JWT_SECRET และ ENCRYPTION_KEY ของระบบ โดยค่าภายในวงเล็บเป็นช่องสำหรับแทนค่าของเครื่องติดตั้ง</w:t>
      </w:r>
    </w:p>
    <w:p>
      <w:pPr>
        <w:keepNext/>
        <w:pageBreakBefore w:val="0"/>
        <w:spacing w:before="0" w:after="80" w:line="252" w:lineRule="auto"/>
        <w:ind w:firstLine="0"/>
        <w:jc w:val="center"/>
      </w:pPr>
      <w:r>
        <w:rPr>
          <w:b w:val="0"/>
          <w:sz w:val="32"/>
        </w:rPr>
      </w:r>
      <w:r>
        <w:drawing>
          <wp:inline xmlns:a="http://schemas.openxmlformats.org/drawingml/2006/main" xmlns:pic="http://schemas.openxmlformats.org/drawingml/2006/picture">
            <wp:extent cx="5170344" cy="1764000"/>
            <wp:docPr id="2102348482" name="Picture 21023484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base-env-exampl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170344" cy="176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 w:val="0"/>
        <w:spacing w:before="0" w:after="240" w:line="252" w:lineRule="auto"/>
        <w:ind w:firstLine="0"/>
        <w:jc w:val="center"/>
      </w:pPr>
      <w:r>
        <w:rPr>
          <w:b w:val="0"/>
          <w:sz w:val="28"/>
        </w:rPr>
        <w:t>ภาพภาคผนวกที่ ก13 ตัวอย่างการสร้างฐานข้อมูลและตั้งค่าไฟล์สภาพแวดล้อม</w:t>
      </w:r>
    </w:p>
    <w:p>
      <w:pPr>
        <w:keepNext/>
        <w:pageBreakBefore w:val="0"/>
        <w:spacing w:before="0" w:after="140" w:line="252" w:lineRule="auto"/>
        <w:ind w:firstLine="425"/>
        <w:jc w:val="left"/>
      </w:pPr>
      <w:r>
        <w:rPr>
          <w:b w:val="0"/>
          <w:sz w:val="32"/>
        </w:rPr>
        <w:t>5.2 เปิดโฟลเดอร์โปรเจกต์ใน Visual Studio Code แล้วติดตั้งแพ็กเกจแยกใน dms/server และ dms/client ตามไฟล์ package-lock.json จากนั้นสร้าง Prisma Client และสร้างตารางในฐานข้อมูลใหม่</w:t>
      </w:r>
    </w:p>
    <w:p>
      <w:pPr>
        <w:keepNext/>
        <w:pageBreakBefore w:val="0"/>
        <w:spacing w:before="0" w:after="80" w:line="252" w:lineRule="auto"/>
        <w:ind w:firstLine="0"/>
        <w:jc w:val="center"/>
      </w:pPr>
      <w:r>
        <w:rPr>
          <w:b w:val="0"/>
          <w:sz w:val="32"/>
        </w:rPr>
      </w:r>
      <w:r>
        <w:drawing>
          <wp:inline xmlns:a="http://schemas.openxmlformats.org/drawingml/2006/main" xmlns:pic="http://schemas.openxmlformats.org/drawingml/2006/picture">
            <wp:extent cx="5062222" cy="2412000"/>
            <wp:docPr id="2102348483" name="Picture 21023484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ject-packages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062222" cy="241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 w:val="0"/>
        <w:spacing w:before="0" w:after="240" w:line="252" w:lineRule="auto"/>
        <w:ind w:firstLine="0"/>
        <w:jc w:val="center"/>
      </w:pPr>
      <w:r>
        <w:rPr>
          <w:b w:val="0"/>
          <w:sz w:val="28"/>
        </w:rPr>
        <w:t>ภาพภาคผนวกที่ ก14 คำสั่งติดตั้งแพ็กเกจที่ใช้พัฒนาระบบ DMS</w:t>
      </w:r>
    </w:p>
    <w:p>
      <w:pPr>
        <w:pageBreakBefore w:val="0"/>
        <w:spacing w:before="0" w:after="140" w:line="252" w:lineRule="auto"/>
        <w:ind w:firstLine="425"/>
        <w:jc w:val="left"/>
      </w:pPr>
      <w:r>
        <w:rPr>
          <w:b w:val="0"/>
          <w:sz w:val="28"/>
        </w:rPr>
        <w:t>5.3 Next.js, NestJS, TypeScript และ Prisma ติดตั้งผ่านแพ็กเกจของโปรเจกต์ จึงไม่ต้องติดตั้งแยกเป็นโปรแกรมบน Windows สำหรับการสร้าง PDF ให้มี Microsoft Edge หรือ Chromium และกำหนด PDF_BROWSER_PATH เมื่อต้องระบุไฟล์เบราว์เซอร์</w:t>
      </w:r>
    </w:p>
    <w:p>
      <w:pPr>
        <w:pageBreakBefore w:val="0"/>
        <w:spacing w:before="0" w:after="140" w:line="252" w:lineRule="auto"/>
        <w:ind w:firstLine="0"/>
        <w:jc w:val="left"/>
      </w:pPr>
      <w:r>
        <w:rPr>
          <w:b w:val="0"/>
          <w:sz w:val="22"/>
        </w:rPr>
        <w:t>แหล่งภาพ: ก1–ก4 และ ก7 จากเล่มตัวอย่าง; ก5 จาก nodejs.org; ก8–ก11 จากคู่มือ EDB; ก6 และ ก12–ก14 เป็นภาพอธิบายขั้นตอนที่จัดทำประกอบรายงาน</w:t>
      </w:r>
    </w:p>
    <w:p>
      <w:pPr>
        <w:pageBreakBefore w:val="0"/>
        <w:spacing w:before="0" w:after="140" w:line="252" w:lineRule="auto"/>
        <w:ind w:firstLine="0"/>
        <w:jc w:val="left"/>
      </w:pPr>
      <w:r>
        <w:rPr>
          <w:b w:val="0"/>
          <w:sz w:val="20"/>
        </w:rPr>
        <w:t>คู่มืออ้างอิง: code.visualstudio.com/docs/setup/windows | nodejs.org/en/download | enterprisedb.com/docs/supported-open-source/postgresql/installing/windows/ | pgadmin.org/docs/pgadmin4/latest/server_dialog.html</w:t>
      </w:r>
    </w:p>
    <w:p w14:paraId="2529A0C7" w14:textId="77777777" w:rsidR="000D059A" w:rsidRDefault="00000000">
      <w:r>
        <w:br w:type="page"/>
      </w:r>
    </w:p>
    <w:p w14:paraId="7ADCFBD4" w14:textId="77777777" w:rsidR="0092449A" w:rsidRDefault="0092449A">
      <w:pPr>
        <w:jc w:val="center"/>
        <w:rPr>
          <w:b/>
        </w:rPr>
      </w:pPr>
    </w:p>
    <w:p w14:paraId="021BF206" w14:textId="77777777" w:rsidR="0092449A" w:rsidRDefault="0092449A">
      <w:pPr>
        <w:jc w:val="center"/>
        <w:rPr>
          <w:b/>
        </w:rPr>
      </w:pPr>
    </w:p>
    <w:p w14:paraId="49035140" w14:textId="77777777" w:rsidR="0092449A" w:rsidRDefault="0092449A">
      <w:pPr>
        <w:jc w:val="center"/>
        <w:rPr>
          <w:b/>
        </w:rPr>
      </w:pPr>
    </w:p>
    <w:p w14:paraId="7F166EF9" w14:textId="77777777" w:rsidR="0092449A" w:rsidRDefault="0092449A">
      <w:pPr>
        <w:jc w:val="center"/>
        <w:rPr>
          <w:b/>
        </w:rPr>
      </w:pPr>
    </w:p>
    <w:p w14:paraId="5EFFC90D" w14:textId="77777777" w:rsidR="0092449A" w:rsidRDefault="0092449A">
      <w:pPr>
        <w:jc w:val="center"/>
        <w:rPr>
          <w:b/>
        </w:rPr>
      </w:pPr>
    </w:p>
    <w:p w14:paraId="0B907E9C" w14:textId="77777777" w:rsidR="0092449A" w:rsidRDefault="0092449A">
      <w:pPr>
        <w:jc w:val="center"/>
        <w:rPr>
          <w:b/>
        </w:rPr>
      </w:pPr>
    </w:p>
    <w:p w14:paraId="1864B589" w14:textId="77777777" w:rsidR="0092449A" w:rsidRDefault="0092449A">
      <w:pPr>
        <w:jc w:val="center"/>
        <w:rPr>
          <w:b/>
        </w:rPr>
      </w:pPr>
    </w:p>
    <w:p w14:paraId="733B906C" w14:textId="77777777" w:rsidR="0092449A" w:rsidRDefault="0092449A">
      <w:pPr>
        <w:jc w:val="center"/>
        <w:rPr>
          <w:b/>
        </w:rPr>
      </w:pPr>
    </w:p>
    <w:p w14:paraId="2C89603A" w14:textId="77777777" w:rsidR="0092449A" w:rsidRDefault="0092449A">
      <w:pPr>
        <w:jc w:val="center"/>
        <w:rPr>
          <w:b/>
        </w:rPr>
      </w:pPr>
    </w:p>
    <w:p w14:paraId="25F97850" w14:textId="77777777" w:rsidR="0092449A" w:rsidRDefault="0092449A">
      <w:pPr>
        <w:jc w:val="center"/>
        <w:rPr>
          <w:b/>
        </w:rPr>
      </w:pPr>
    </w:p>
    <w:p w14:paraId="27066166" w14:textId="77777777" w:rsidR="0092449A" w:rsidRDefault="0092449A">
      <w:pPr>
        <w:jc w:val="center"/>
        <w:rPr>
          <w:b/>
        </w:rPr>
      </w:pPr>
    </w:p>
    <w:p w14:paraId="54D16263" w14:textId="77777777" w:rsidR="0092449A" w:rsidRDefault="0092449A">
      <w:pPr>
        <w:jc w:val="center"/>
        <w:rPr>
          <w:b/>
        </w:rPr>
      </w:pPr>
    </w:p>
    <w:p w14:paraId="5D75642D" w14:textId="77777777" w:rsidR="0092449A" w:rsidRDefault="0092449A">
      <w:pPr>
        <w:jc w:val="center"/>
        <w:rPr>
          <w:b/>
        </w:rPr>
      </w:pPr>
    </w:p>
    <w:p w14:paraId="4909B115" w14:textId="7FB853D7" w:rsidR="000D059A" w:rsidRDefault="00000000">
      <w:pPr>
        <w:jc w:val="center"/>
      </w:pPr>
      <w:proofErr w:type="spellStart"/>
      <w:r>
        <w:rPr>
          <w:b/>
        </w:rPr>
        <w:t>ภาคผนวก</w:t>
      </w:r>
      <w:proofErr w:type="spellEnd"/>
      <w:r>
        <w:rPr>
          <w:b/>
        </w:rPr>
        <w:t xml:space="preserve"> ข</w:t>
      </w:r>
    </w:p>
    <w:p w14:paraId="13DB54B7" w14:textId="77777777" w:rsidR="000D059A" w:rsidRDefault="00000000">
      <w:pPr>
        <w:jc w:val="center"/>
      </w:pPr>
      <w:proofErr w:type="spellStart"/>
      <w:r>
        <w:rPr>
          <w:b/>
        </w:rPr>
        <w:t>หลักฐานการทดสอบและแบบฟอร์มสหกิจศึกษา</w:t>
      </w:r>
      <w:proofErr w:type="spellEnd"/>
    </w:p>
    <w:p w14:paraId="604D9B0A" w14:textId="77777777" w:rsidR="000D059A" w:rsidRDefault="00000000">
      <w:r>
        <w:br w:type="page"/>
      </w:r>
    </w:p>
    <w:p w14:paraId="274B8685" w14:textId="06235120" w:rsidR="004A0E54" w:rsidRDefault="00000000" w:rsidP="00506C99">
      <w:pPr>
        <w:jc w:val="center"/>
        <w:rPr>
          <w:b/>
          <w:lang w:bidi="th-TH"/>
        </w:rPr>
      </w:pPr>
      <w:proofErr w:type="spellStart"/>
      <w:r>
        <w:rPr>
          <w:b/>
        </w:rPr>
        <w:lastRenderedPageBreak/>
        <w:t>ภาคผนวก</w:t>
      </w:r>
      <w:proofErr w:type="spellEnd"/>
      <w:r>
        <w:rPr>
          <w:b/>
        </w:rPr>
        <w:t xml:space="preserve"> ข </w:t>
      </w:r>
      <w:proofErr w:type="spellStart"/>
      <w:r>
        <w:rPr>
          <w:b/>
        </w:rPr>
        <w:t>แบบฟอร์มสหกิจศึกษา</w:t>
      </w:r>
      <w:proofErr w:type="spellEnd"/>
    </w:p>
    <w:p w14:paraId="67C94684" w14:textId="467206E2" w:rsidR="004A0E54" w:rsidRDefault="004A0E54" w:rsidP="00506C99">
      <w:pPr>
        <w:jc w:val="center"/>
        <w:rPr>
          <w:b/>
          <w:lang w:bidi="th-TH"/>
        </w:rPr>
      </w:pPr>
      <w:r w:rsidRPr="00506C99">
        <w:rPr>
          <w:rFonts w:hint="cs"/>
          <w:sz w:val="44"/>
          <w:szCs w:val="32"/>
          <w:cs/>
          <w:lang w:bidi="th-TH"/>
        </w:rPr>
        <w:t>เอกสาร</w:t>
      </w:r>
      <w:proofErr w:type="spellStart"/>
      <w:r>
        <w:t>แบบฟอร์มสหกิจศึกษาที่เกี่ยวข้อง</w:t>
      </w:r>
      <w:proofErr w:type="spellEnd"/>
      <w:r>
        <w:t xml:space="preserve"> </w:t>
      </w:r>
      <w:proofErr w:type="spellStart"/>
      <w:r>
        <w:t>เพื่อประกอบการพิจารณารายงาน</w:t>
      </w:r>
      <w:proofErr w:type="spellEnd"/>
    </w:p>
    <w:p w14:paraId="1C41AF11" w14:textId="17746812" w:rsidR="000D059A" w:rsidRDefault="004A0E54" w:rsidP="00506C99">
      <w:pPr>
        <w:jc w:val="center"/>
      </w:pPr>
      <w:r>
        <w:rPr>
          <w:noProof/>
        </w:rPr>
        <w:drawing>
          <wp:inline distT="0" distB="0" distL="0" distR="0" wp14:anchorId="38175F14" wp14:editId="73A7428D">
            <wp:extent cx="5867400" cy="8020050"/>
            <wp:effectExtent l="0" t="0" r="0" b="0"/>
            <wp:docPr id="1219256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802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E5F040" w14:textId="041C2D77" w:rsidR="000D059A" w:rsidRDefault="004A0E54" w:rsidP="00506C99">
      <w:pPr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1AFF93EE" wp14:editId="2C686307">
            <wp:extent cx="5857875" cy="8334375"/>
            <wp:effectExtent l="0" t="0" r="9525" b="9525"/>
            <wp:docPr id="15651237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7875" cy="833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7BCEBB" w14:textId="77777777" w:rsidR="000D059A" w:rsidRDefault="00000000">
      <w:r>
        <w:br w:type="page"/>
      </w:r>
    </w:p>
    <w:p w14:paraId="19E20684" w14:textId="77777777" w:rsidR="004A0E54" w:rsidRDefault="004A0E54">
      <w:pPr>
        <w:spacing w:after="240"/>
        <w:jc w:val="center"/>
        <w:rPr>
          <w:b/>
          <w:lang w:bidi="th-TH"/>
        </w:rPr>
      </w:pPr>
      <w:r>
        <w:rPr>
          <w:noProof/>
        </w:rPr>
        <w:lastRenderedPageBreak/>
        <w:drawing>
          <wp:inline distT="0" distB="0" distL="0" distR="0" wp14:anchorId="067D960B" wp14:editId="1AF1E8DC">
            <wp:extent cx="5857875" cy="8048625"/>
            <wp:effectExtent l="0" t="0" r="9525" b="9525"/>
            <wp:docPr id="152150855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7875" cy="804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DA1516" w14:textId="77777777" w:rsidR="004A0E54" w:rsidRDefault="004A0E54">
      <w:pPr>
        <w:spacing w:after="240"/>
        <w:jc w:val="center"/>
        <w:rPr>
          <w:b/>
          <w:lang w:bidi="th-TH"/>
        </w:rPr>
      </w:pPr>
    </w:p>
    <w:p w14:paraId="352E870C" w14:textId="77777777" w:rsidR="004A0E54" w:rsidRDefault="004A0E54">
      <w:pPr>
        <w:spacing w:after="240"/>
        <w:jc w:val="center"/>
        <w:rPr>
          <w:b/>
          <w:lang w:bidi="th-TH"/>
        </w:rPr>
      </w:pPr>
    </w:p>
    <w:p w14:paraId="48CDD30E" w14:textId="77777777" w:rsidR="004A0E54" w:rsidRDefault="004A0E54">
      <w:pPr>
        <w:spacing w:after="240"/>
        <w:jc w:val="center"/>
        <w:rPr>
          <w:b/>
          <w:lang w:bidi="th-TH"/>
        </w:rPr>
      </w:pPr>
      <w:r>
        <w:rPr>
          <w:b/>
          <w:noProof/>
          <w:cs/>
          <w:lang w:bidi="th-TH"/>
        </w:rPr>
        <w:lastRenderedPageBreak/>
        <w:drawing>
          <wp:inline distT="0" distB="0" distL="0" distR="0" wp14:anchorId="5504ED25" wp14:editId="28D8E013">
            <wp:extent cx="5857875" cy="8172450"/>
            <wp:effectExtent l="0" t="0" r="9525" b="0"/>
            <wp:docPr id="55545605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7875" cy="817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noProof/>
        </w:rPr>
        <w:lastRenderedPageBreak/>
        <w:drawing>
          <wp:inline distT="0" distB="0" distL="0" distR="0" wp14:anchorId="07FE857B" wp14:editId="79870B7B">
            <wp:extent cx="5857875" cy="7943850"/>
            <wp:effectExtent l="0" t="0" r="9525" b="0"/>
            <wp:docPr id="139548803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3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7875" cy="794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057296" w14:textId="44DF340C" w:rsidR="004A0E54" w:rsidRDefault="00E72FFC">
      <w:pPr>
        <w:spacing w:after="240"/>
        <w:jc w:val="center"/>
        <w:rPr>
          <w:b/>
          <w:lang w:bidi="th-TH"/>
        </w:rPr>
      </w:pPr>
      <w:r>
        <w:rPr>
          <w:b/>
          <w:noProof/>
          <w:lang w:bidi="th-TH"/>
        </w:rPr>
        <w:lastRenderedPageBreak/>
        <w:drawing>
          <wp:inline distT="0" distB="0" distL="0" distR="0" wp14:anchorId="41DC91D7" wp14:editId="51F87239">
            <wp:extent cx="5857875" cy="8267700"/>
            <wp:effectExtent l="0" t="0" r="9525" b="0"/>
            <wp:docPr id="210234846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22" b="35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7875" cy="826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b/>
          <w:noProof/>
          <w:lang w:bidi="th-TH"/>
        </w:rPr>
        <w:lastRenderedPageBreak/>
        <w:drawing>
          <wp:inline distT="0" distB="0" distL="0" distR="0" wp14:anchorId="282BC408" wp14:editId="2A568B7C">
            <wp:extent cx="5600700" cy="8372475"/>
            <wp:effectExtent l="0" t="0" r="0" b="9525"/>
            <wp:docPr id="41902181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22" t="1872" r="1624" b="13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837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44FB25" w14:textId="77777777" w:rsidR="004A0E54" w:rsidRDefault="004A0E54">
      <w:pPr>
        <w:spacing w:after="240"/>
        <w:jc w:val="center"/>
        <w:rPr>
          <w:b/>
          <w:lang w:bidi="th-TH"/>
        </w:rPr>
      </w:pPr>
    </w:p>
    <w:p w14:paraId="52B6B998" w14:textId="2D09BA83" w:rsidR="000D059A" w:rsidRDefault="00000000">
      <w:pPr>
        <w:spacing w:after="240"/>
        <w:jc w:val="center"/>
      </w:pPr>
      <w:proofErr w:type="spellStart"/>
      <w:r>
        <w:rPr>
          <w:b/>
        </w:rPr>
        <w:lastRenderedPageBreak/>
        <w:t>ประวัติการศึกษา</w:t>
      </w:r>
      <w:proofErr w:type="spellEnd"/>
    </w:p>
    <w:p w14:paraId="46FAD801" w14:textId="77777777" w:rsidR="000D059A" w:rsidRDefault="00000000">
      <w:proofErr w:type="spellStart"/>
      <w:r>
        <w:t>ชื่อ</w:t>
      </w:r>
      <w:proofErr w:type="spellEnd"/>
      <w:r>
        <w:t xml:space="preserve">                         </w:t>
      </w:r>
      <w:proofErr w:type="spellStart"/>
      <w:r>
        <w:t>นายธนภัทร</w:t>
      </w:r>
      <w:proofErr w:type="spellEnd"/>
      <w:r>
        <w:t xml:space="preserve"> </w:t>
      </w:r>
      <w:proofErr w:type="spellStart"/>
      <w:r>
        <w:t>ชูสุวรรณ</w:t>
      </w:r>
      <w:proofErr w:type="spellEnd"/>
    </w:p>
    <w:p w14:paraId="203D8BC3" w14:textId="77777777" w:rsidR="000D059A" w:rsidRDefault="00000000">
      <w:proofErr w:type="spellStart"/>
      <w:r>
        <w:t>รหัสนิสิต</w:t>
      </w:r>
      <w:proofErr w:type="spellEnd"/>
      <w:r>
        <w:t xml:space="preserve">                   6521601857</w:t>
      </w:r>
    </w:p>
    <w:p w14:paraId="742772CE" w14:textId="28DBE955" w:rsidR="000D059A" w:rsidRDefault="00000000">
      <w:pPr>
        <w:rPr>
          <w:rFonts w:hint="cs"/>
          <w:cs/>
          <w:lang w:bidi="th-TH"/>
        </w:rPr>
      </w:pPr>
      <w:proofErr w:type="spellStart"/>
      <w:r>
        <w:t>วันเดือนปีเกิด</w:t>
      </w:r>
      <w:proofErr w:type="spellEnd"/>
      <w:r>
        <w:t xml:space="preserve">            </w:t>
      </w:r>
      <w:r w:rsidR="004A0E54">
        <w:t xml:space="preserve">28 </w:t>
      </w:r>
      <w:r w:rsidR="004A0E54" w:rsidRPr="004A0E54">
        <w:rPr>
          <w:rFonts w:hint="cs"/>
          <w:sz w:val="44"/>
          <w:szCs w:val="32"/>
          <w:cs/>
          <w:lang w:bidi="th-TH"/>
        </w:rPr>
        <w:t>ตุลาคม 25</w:t>
      </w:r>
      <w:r w:rsidR="004A0E54">
        <w:rPr>
          <w:rFonts w:hint="cs"/>
          <w:sz w:val="44"/>
          <w:szCs w:val="32"/>
          <w:cs/>
          <w:lang w:bidi="th-TH"/>
        </w:rPr>
        <w:t>46</w:t>
      </w:r>
    </w:p>
    <w:p w14:paraId="286C472B" w14:textId="0133DBE7" w:rsidR="000D059A" w:rsidRDefault="00000000">
      <w:pPr>
        <w:rPr>
          <w:rFonts w:hint="cs"/>
          <w:lang w:bidi="th-TH"/>
        </w:rPr>
      </w:pPr>
      <w:proofErr w:type="spellStart"/>
      <w:r>
        <w:t>ประวัติการศึกษา</w:t>
      </w:r>
      <w:proofErr w:type="spellEnd"/>
      <w:r>
        <w:t xml:space="preserve">         </w:t>
      </w:r>
      <w:r w:rsidR="004A0E54" w:rsidRPr="004A0E54">
        <w:rPr>
          <w:sz w:val="44"/>
          <w:szCs w:val="32"/>
          <w:cs/>
          <w:lang w:bidi="th-TH"/>
        </w:rPr>
        <w:t>โรงเรียนวังไกลกังวล ในพระบรมราชูปถัมภ์</w:t>
      </w:r>
    </w:p>
    <w:p w14:paraId="5CF2F9B0" w14:textId="77777777" w:rsidR="000D059A" w:rsidRDefault="00000000">
      <w:proofErr w:type="spellStart"/>
      <w:r>
        <w:t>ปัจจุบัน</w:t>
      </w:r>
      <w:proofErr w:type="spellEnd"/>
      <w:r>
        <w:t xml:space="preserve">                    </w:t>
      </w:r>
      <w:proofErr w:type="spellStart"/>
      <w:r>
        <w:t>นิสิตสาขาวิชาวิทยาการคอมพิวเตอร์</w:t>
      </w:r>
      <w:proofErr w:type="spellEnd"/>
    </w:p>
    <w:p w14:paraId="7061B033" w14:textId="1663A631" w:rsidR="000D059A" w:rsidRDefault="00000000">
      <w:r>
        <w:t xml:space="preserve">                              </w:t>
      </w:r>
      <w:proofErr w:type="spellStart"/>
      <w:r>
        <w:t>คณะศิลปศาสตร์และวิทยาศาสตร์</w:t>
      </w:r>
      <w:proofErr w:type="spellEnd"/>
    </w:p>
    <w:p w14:paraId="6EB17781" w14:textId="07EB60EC" w:rsidR="000D059A" w:rsidRDefault="00000000">
      <w:r>
        <w:t xml:space="preserve">                              </w:t>
      </w:r>
      <w:proofErr w:type="spellStart"/>
      <w:r>
        <w:t>มหาวิทยาลัยเกษตรศาสตร์</w:t>
      </w:r>
      <w:proofErr w:type="spellEnd"/>
      <w:r>
        <w:t xml:space="preserve"> </w:t>
      </w:r>
      <w:proofErr w:type="spellStart"/>
      <w:r>
        <w:t>วิทยาเขตกำแพงแสน</w:t>
      </w:r>
      <w:proofErr w:type="spellEnd"/>
    </w:p>
    <w:sectPr w:rsidR="000D059A" w:rsidSect="00034616">
      <w:headerReference w:type="default" r:id="rId35"/>
      <w:footerReference w:type="default" r:id="rId36"/>
      <w:pgSz w:w="11906" w:h="16838"/>
      <w:pgMar w:top="1191" w:right="1219" w:bottom="1134" w:left="1446" w:header="567" w:footer="567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B2CF0E" w14:textId="77777777" w:rsidR="00A1150E" w:rsidRDefault="00A1150E">
      <w:pPr>
        <w:spacing w:line="240" w:lineRule="auto"/>
      </w:pPr>
      <w:r>
        <w:separator/>
      </w:r>
    </w:p>
  </w:endnote>
  <w:endnote w:type="continuationSeparator" w:id="0">
    <w:p w14:paraId="41C0ED38" w14:textId="77777777" w:rsidR="00A1150E" w:rsidRDefault="00A1150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7AA430" w14:textId="77777777" w:rsidR="000D059A" w:rsidRDefault="000D059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D98062" w14:textId="77777777" w:rsidR="00A1150E" w:rsidRDefault="00A1150E">
      <w:pPr>
        <w:spacing w:line="240" w:lineRule="auto"/>
      </w:pPr>
      <w:r>
        <w:separator/>
      </w:r>
    </w:p>
  </w:footnote>
  <w:footnote w:type="continuationSeparator" w:id="0">
    <w:p w14:paraId="510F3CDB" w14:textId="77777777" w:rsidR="00A1150E" w:rsidRDefault="00A1150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BB52BA" w14:textId="77777777" w:rsidR="000D059A" w:rsidRDefault="00000000">
    <w:pPr>
      <w:pStyle w:val="Header"/>
      <w:jc w:val="right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45089455">
    <w:abstractNumId w:val="8"/>
  </w:num>
  <w:num w:numId="2" w16cid:durableId="1088770321">
    <w:abstractNumId w:val="6"/>
  </w:num>
  <w:num w:numId="3" w16cid:durableId="5988231">
    <w:abstractNumId w:val="5"/>
  </w:num>
  <w:num w:numId="4" w16cid:durableId="1825195980">
    <w:abstractNumId w:val="4"/>
  </w:num>
  <w:num w:numId="5" w16cid:durableId="358623676">
    <w:abstractNumId w:val="7"/>
  </w:num>
  <w:num w:numId="6" w16cid:durableId="1340159938">
    <w:abstractNumId w:val="3"/>
  </w:num>
  <w:num w:numId="7" w16cid:durableId="1802922769">
    <w:abstractNumId w:val="2"/>
  </w:num>
  <w:num w:numId="8" w16cid:durableId="1840348299">
    <w:abstractNumId w:val="1"/>
  </w:num>
  <w:num w:numId="9" w16cid:durableId="16753043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2888"/>
    <w:rsid w:val="00021A17"/>
    <w:rsid w:val="00034616"/>
    <w:rsid w:val="0006063C"/>
    <w:rsid w:val="000D059A"/>
    <w:rsid w:val="0015074B"/>
    <w:rsid w:val="0029639D"/>
    <w:rsid w:val="00326F90"/>
    <w:rsid w:val="004A0E54"/>
    <w:rsid w:val="004F7198"/>
    <w:rsid w:val="00506C99"/>
    <w:rsid w:val="006F1480"/>
    <w:rsid w:val="00880259"/>
    <w:rsid w:val="008C44DE"/>
    <w:rsid w:val="00907935"/>
    <w:rsid w:val="0092449A"/>
    <w:rsid w:val="009E3218"/>
    <w:rsid w:val="00A1150E"/>
    <w:rsid w:val="00A45A16"/>
    <w:rsid w:val="00AA1D8D"/>
    <w:rsid w:val="00B05E0D"/>
    <w:rsid w:val="00B47730"/>
    <w:rsid w:val="00B97999"/>
    <w:rsid w:val="00C83960"/>
    <w:rsid w:val="00CB0664"/>
    <w:rsid w:val="00D35DCE"/>
    <w:rsid w:val="00E53189"/>
    <w:rsid w:val="00E714CB"/>
    <w:rsid w:val="00E72FFC"/>
    <w:rsid w:val="00ED4D6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FC76B4"/>
  <w14:defaultImageDpi w14:val="300"/>
  <w15:docId w15:val="{C056DD6B-3A89-47C6-92C2-E5152776B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52" w:lineRule="auto"/>
    </w:pPr>
    <w:rPr>
      <w:rFonts w:ascii="TH SarabunPSK" w:eastAsia="TH SarabunPSK" w:hAnsi="TH SarabunPSK" w:cs="TH SarabunPSK"/>
      <w:sz w:val="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60"/>
      <w:outlineLvl w:val="0"/>
    </w:pPr>
    <w:rPr>
      <w:rFonts w:asciiTheme="majorHAnsi" w:eastAsiaTheme="majorEastAsia" w:hAnsiTheme="majorHAnsi" w:cstheme="majorBidi"/>
      <w:b/>
      <w:bCs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6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6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before="80" w:after="6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header" Target="header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39" Type="http://schemas.openxmlformats.org/officeDocument/2006/relationships/image" Target="media/image28.png"/><Relationship Id="rId40" Type="http://schemas.openxmlformats.org/officeDocument/2006/relationships/image" Target="media/image29.png"/><Relationship Id="rId41" Type="http://schemas.openxmlformats.org/officeDocument/2006/relationships/image" Target="media/image30.png"/><Relationship Id="rId42" Type="http://schemas.openxmlformats.org/officeDocument/2006/relationships/image" Target="media/image31.png"/><Relationship Id="rId43" Type="http://schemas.openxmlformats.org/officeDocument/2006/relationships/image" Target="media/image32.png"/><Relationship Id="rId44" Type="http://schemas.openxmlformats.org/officeDocument/2006/relationships/image" Target="media/image33.png"/><Relationship Id="rId45" Type="http://schemas.openxmlformats.org/officeDocument/2006/relationships/image" Target="media/image34.png"/><Relationship Id="rId46" Type="http://schemas.openxmlformats.org/officeDocument/2006/relationships/image" Target="media/image35.png"/><Relationship Id="rId47" Type="http://schemas.openxmlformats.org/officeDocument/2006/relationships/image" Target="media/image36.png"/><Relationship Id="rId48" Type="http://schemas.openxmlformats.org/officeDocument/2006/relationships/image" Target="media/image37.png"/><Relationship Id="rId49" Type="http://schemas.openxmlformats.org/officeDocument/2006/relationships/image" Target="media/image38.png"/><Relationship Id="rId50" Type="http://schemas.openxmlformats.org/officeDocument/2006/relationships/image" Target="media/image39.png"/><Relationship Id="rId51" Type="http://schemas.openxmlformats.org/officeDocument/2006/relationships/image" Target="media/image40.png"/><Relationship Id="rId52" Type="http://schemas.openxmlformats.org/officeDocument/2006/relationships/image" Target="media/image4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563</TotalTime>
  <Pages>50</Pages>
  <Words>4256</Words>
  <Characters>24260</Characters>
  <Application>Microsoft Office Word</Application>
  <DocSecurity>0</DocSecurity>
  <Lines>202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28460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LeP52ExPower</cp:lastModifiedBy>
  <cp:revision>5</cp:revision>
  <dcterms:created xsi:type="dcterms:W3CDTF">2013-12-23T23:15:00Z</dcterms:created>
  <dcterms:modified xsi:type="dcterms:W3CDTF">2026-10-16T06:33:00Z</dcterms:modified>
  <cp:category/>
</cp:coreProperties>
</file>