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900"/>
      </w:pPr>
      <w:r>
        <w:t xml:space="preserve"> </w:t>
      </w:r>
    </w:p>
    <w:p>
      <w:pPr>
        <w:keepNext w:val="0"/>
        <w:spacing w:before="0" w:after="0"/>
        <w:jc w:val="center"/>
      </w:pPr>
      <w:r>
        <w:rPr>
          <w:rFonts w:ascii="TH SarabunPSK" w:hAnsi="TH SarabunPSK"/>
          <w:b w:val="0"/>
          <w:sz w:val="32"/>
        </w:rPr>
        <w:t>(นำภาพตรามหาวิทยาลัยเกษตรศาสตร์มาติด)</w:t>
      </w:r>
    </w:p>
    <w:p>
      <w:pPr>
        <w:spacing w:after="900"/>
      </w:pPr>
      <w:r>
        <w:t xml:space="preserve"> </w:t>
      </w:r>
    </w:p>
    <w:p>
      <w:pPr>
        <w:keepNext w:val="0"/>
        <w:spacing w:before="0" w:after="0"/>
        <w:jc w:val="center"/>
      </w:pPr>
      <w:r>
        <w:rPr>
          <w:rFonts w:ascii="TH SarabunPSK" w:hAnsi="TH SarabunPSK"/>
          <w:b/>
          <w:sz w:val="32"/>
        </w:rPr>
        <w:t>รายงานการปฏิบัติงานสหกิจศึกษา</w:t>
      </w:r>
    </w:p>
    <w:p>
      <w:pPr>
        <w:spacing w:after="560"/>
      </w:pPr>
      <w:r>
        <w:t xml:space="preserve"> </w:t>
      </w:r>
    </w:p>
    <w:p>
      <w:pPr>
        <w:keepNext w:val="0"/>
        <w:spacing w:before="0" w:after="0"/>
        <w:jc w:val="center"/>
      </w:pPr>
      <w:r>
        <w:rPr>
          <w:rFonts w:ascii="TH SarabunPSK" w:hAnsi="TH SarabunPSK"/>
          <w:b/>
          <w:sz w:val="32"/>
        </w:rPr>
        <w:t>เรื่อง</w:t>
      </w:r>
    </w:p>
    <w:p>
      <w:pPr>
        <w:spacing w:after="500"/>
      </w:pPr>
      <w:r>
        <w:t xml:space="preserve"> </w:t>
      </w:r>
    </w:p>
    <w:p>
      <w:pPr>
        <w:keepNext w:val="0"/>
        <w:spacing w:before="0" w:after="0"/>
        <w:jc w:val="center"/>
      </w:pPr>
      <w:r>
        <w:rPr>
          <w:rFonts w:ascii="TH SarabunPSK" w:hAnsi="TH SarabunPSK"/>
          <w:b/>
          <w:sz w:val="32"/>
        </w:rPr>
        <w:t>Document Management System (DMS)</w:t>
      </w:r>
    </w:p>
    <w:p>
      <w:pPr>
        <w:keepNext w:val="0"/>
        <w:spacing w:before="0" w:after="0"/>
        <w:jc w:val="center"/>
      </w:pPr>
      <w:r>
        <w:rPr>
          <w:rFonts w:ascii="TH SarabunPSK" w:hAnsi="TH SarabunPSK"/>
          <w:b w:val="0"/>
          <w:sz w:val="32"/>
        </w:rPr>
        <w:t>ระบบจัดการเอกสารและอนุมัติเอกสารอิเล็กทรอนิกส์</w:t>
      </w:r>
    </w:p>
    <w:p>
      <w:pPr>
        <w:spacing w:after="900"/>
      </w:pPr>
      <w:r>
        <w:t xml:space="preserve"> </w:t>
      </w:r>
    </w:p>
    <w:p>
      <w:pPr>
        <w:keepNext w:val="0"/>
        <w:spacing w:before="0" w:after="0"/>
        <w:jc w:val="center"/>
      </w:pPr>
      <w:r>
        <w:rPr>
          <w:rFonts w:ascii="TH SarabunPSK" w:hAnsi="TH SarabunPSK"/>
          <w:b/>
          <w:sz w:val="32"/>
        </w:rPr>
        <w:t>นายธนภัทร ชูสุวรรณ</w:t>
      </w:r>
    </w:p>
    <w:p>
      <w:pPr>
        <w:keepNext w:val="0"/>
        <w:spacing w:before="0" w:after="0"/>
        <w:jc w:val="center"/>
      </w:pPr>
      <w:r>
        <w:rPr>
          <w:rFonts w:ascii="TH SarabunPSK" w:hAnsi="TH SarabunPSK"/>
          <w:b w:val="0"/>
          <w:sz w:val="32"/>
        </w:rPr>
        <w:t>รหัสนิสิต 6521601857</w:t>
      </w:r>
    </w:p>
    <w:p>
      <w:pPr>
        <w:spacing w:after="1300"/>
      </w:pPr>
      <w:r>
        <w:t xml:space="preserve"> </w:t>
      </w:r>
    </w:p>
    <w:p>
      <w:pPr>
        <w:keepNext w:val="0"/>
        <w:spacing w:before="0" w:after="0"/>
        <w:jc w:val="center"/>
      </w:pPr>
      <w:r>
        <w:rPr>
          <w:rFonts w:ascii="TH SarabunPSK" w:hAnsi="TH SarabunPSK"/>
          <w:b/>
          <w:sz w:val="32"/>
        </w:rPr>
        <w:t>สาขาวิชาวิทยาการคอมพิวเตอร์ คณะศิลปศาสตร์และวิทยาศาสตร์</w:t>
      </w:r>
    </w:p>
    <w:p>
      <w:pPr>
        <w:keepNext w:val="0"/>
        <w:spacing w:before="0" w:after="0"/>
        <w:jc w:val="center"/>
      </w:pPr>
      <w:r>
        <w:rPr>
          <w:rFonts w:ascii="TH SarabunPSK" w:hAnsi="TH SarabunPSK"/>
          <w:b/>
          <w:sz w:val="32"/>
        </w:rPr>
        <w:t>มหาวิทยาลัยเกษตรศาสตร์ วิทยาเขตกำแพงแสน ปีการศึกษา 2569</w:t>
      </w:r>
    </w:p>
    <w:p>
      <w:r>
        <w:br w:type="page"/>
      </w:r>
    </w:p>
    <w:p>
      <w:pPr>
        <w:spacing w:after="2400"/>
      </w:pPr>
      <w:r>
        <w:t xml:space="preserve"> </w:t>
      </w:r>
    </w:p>
    <w:p>
      <w:pPr>
        <w:keepNext w:val="0"/>
        <w:spacing w:before="0" w:after="0"/>
        <w:jc w:val="center"/>
      </w:pPr>
      <w:r>
        <w:rPr>
          <w:rFonts w:ascii="TH SarabunPSK" w:hAnsi="TH SarabunPSK"/>
          <w:b/>
          <w:sz w:val="32"/>
        </w:rPr>
        <w:t>รายงานการปฏิบัติงานสหกิจศึกษา</w:t>
      </w:r>
    </w:p>
    <w:p>
      <w:pPr>
        <w:spacing w:after="600"/>
      </w:pPr>
      <w:r>
        <w:t xml:space="preserve"> </w:t>
      </w:r>
    </w:p>
    <w:p>
      <w:pPr>
        <w:keepNext w:val="0"/>
        <w:spacing w:before="0" w:after="0"/>
        <w:jc w:val="center"/>
      </w:pPr>
      <w:r>
        <w:rPr>
          <w:rFonts w:ascii="TH SarabunPSK" w:hAnsi="TH SarabunPSK"/>
          <w:b/>
          <w:sz w:val="32"/>
        </w:rPr>
        <w:t>เรื่อง</w:t>
      </w:r>
    </w:p>
    <w:p>
      <w:pPr>
        <w:spacing w:after="400"/>
      </w:pPr>
      <w:r>
        <w:t xml:space="preserve"> </w:t>
      </w:r>
    </w:p>
    <w:p>
      <w:pPr>
        <w:keepNext w:val="0"/>
        <w:spacing w:before="0" w:after="0"/>
        <w:jc w:val="center"/>
      </w:pPr>
      <w:r>
        <w:rPr>
          <w:rFonts w:ascii="TH SarabunPSK" w:hAnsi="TH SarabunPSK"/>
          <w:b/>
          <w:sz w:val="32"/>
        </w:rPr>
        <w:t>Document Management System (DMS)</w:t>
      </w:r>
    </w:p>
    <w:p>
      <w:pPr>
        <w:keepNext w:val="0"/>
        <w:spacing w:before="0" w:after="0"/>
        <w:jc w:val="center"/>
      </w:pPr>
      <w:r>
        <w:rPr>
          <w:rFonts w:ascii="TH SarabunPSK" w:hAnsi="TH SarabunPSK"/>
          <w:b w:val="0"/>
          <w:sz w:val="32"/>
        </w:rPr>
        <w:t>ระบบจัดการเอกสารและอนุมัติเอกสารอิเล็กทรอนิกส์</w:t>
      </w:r>
    </w:p>
    <w:p>
      <w:pPr>
        <w:spacing w:after="500"/>
      </w:pPr>
      <w:r>
        <w:t xml:space="preserve"> </w:t>
      </w:r>
    </w:p>
    <w:p>
      <w:pPr>
        <w:keepNext w:val="0"/>
        <w:spacing w:before="0" w:after="0"/>
        <w:jc w:val="center"/>
      </w:pPr>
      <w:r>
        <w:rPr>
          <w:rFonts w:ascii="TH SarabunPSK" w:hAnsi="TH SarabunPSK"/>
          <w:b/>
          <w:sz w:val="32"/>
        </w:rPr>
        <w:t>โดย</w:t>
      </w:r>
    </w:p>
    <w:p>
      <w:pPr>
        <w:spacing w:after="700"/>
      </w:pPr>
      <w:r>
        <w:t xml:space="preserve"> </w:t>
      </w:r>
    </w:p>
    <w:p>
      <w:pPr>
        <w:keepNext w:val="0"/>
        <w:spacing w:before="0" w:after="0"/>
        <w:jc w:val="center"/>
      </w:pPr>
      <w:r>
        <w:rPr>
          <w:rFonts w:ascii="TH SarabunPSK" w:hAnsi="TH SarabunPSK"/>
          <w:b/>
          <w:sz w:val="32"/>
        </w:rPr>
        <w:t>นายธนภัทร ชูสุวรรณ</w:t>
      </w:r>
    </w:p>
    <w:p>
      <w:pPr>
        <w:keepNext w:val="0"/>
        <w:spacing w:before="0" w:after="0"/>
        <w:jc w:val="center"/>
      </w:pPr>
      <w:r>
        <w:rPr>
          <w:rFonts w:ascii="TH SarabunPSK" w:hAnsi="TH SarabunPSK"/>
          <w:b w:val="0"/>
          <w:sz w:val="32"/>
        </w:rPr>
        <w:t>รหัสนิสิต 6521601857</w:t>
      </w:r>
    </w:p>
    <w:p>
      <w:pPr>
        <w:spacing w:after="2300"/>
      </w:pPr>
      <w:r>
        <w:t xml:space="preserve"> </w:t>
      </w:r>
    </w:p>
    <w:p>
      <w:pPr>
        <w:keepNext w:val="0"/>
        <w:spacing w:before="0" w:after="0"/>
        <w:jc w:val="center"/>
      </w:pPr>
      <w:r>
        <w:rPr>
          <w:rFonts w:ascii="TH SarabunPSK" w:hAnsi="TH SarabunPSK"/>
          <w:b/>
          <w:sz w:val="32"/>
        </w:rPr>
        <w:t>สาขาวิชาวิทยาการคอมพิวเตอร์ คณะศิลปศาสตร์และวิทยาศาสตร์</w:t>
      </w:r>
    </w:p>
    <w:p>
      <w:pPr>
        <w:keepNext w:val="0"/>
        <w:spacing w:before="0" w:after="0"/>
        <w:jc w:val="center"/>
      </w:pPr>
      <w:r>
        <w:rPr>
          <w:rFonts w:ascii="TH SarabunPSK" w:hAnsi="TH SarabunPSK"/>
          <w:b/>
          <w:sz w:val="32"/>
        </w:rPr>
        <w:t>มหาวิทยาลัยเกษตรศาสตร์ วิทยาเขตกำแพงแสน ปีการศึกษา 2569</w:t>
      </w:r>
    </w:p>
    <w:p>
      <w:r>
        <w:br w:type="page"/>
      </w:r>
    </w:p>
    <w:p>
      <w:pPr>
        <w:keepNext w:val="0"/>
        <w:spacing w:before="0" w:after="120"/>
        <w:jc w:val="right"/>
      </w:pPr>
      <w:r>
        <w:rPr>
          <w:rFonts w:ascii="TH SarabunPSK" w:hAnsi="TH SarabunPSK"/>
          <w:b w:val="0"/>
          <w:sz w:val="32"/>
        </w:rPr>
        <w:t>ก</w:t>
      </w:r>
    </w:p>
    <w:p>
      <w:pPr>
        <w:keepNext w:val="0"/>
        <w:spacing w:before="0" w:after="0"/>
        <w:jc w:val="right"/>
      </w:pPr>
      <w:r>
        <w:rPr>
          <w:rFonts w:ascii="TH SarabunPSK" w:hAnsi="TH SarabunPSK"/>
          <w:b w:val="0"/>
          <w:sz w:val="32"/>
        </w:rPr>
        <w:t>สถานที่ 528/89 ซอยลาดพร้าว 126 แขวงพลับพลา เขตวังทองหลาง กรุงเทพมหานคร 10310</w:t>
      </w:r>
    </w:p>
    <w:p>
      <w:pPr>
        <w:keepNext w:val="0"/>
        <w:spacing w:before="0" w:after="180"/>
        <w:jc w:val="right"/>
      </w:pPr>
      <w:r>
        <w:rPr>
          <w:rFonts w:ascii="TH SarabunPSK" w:hAnsi="TH SarabunPSK"/>
          <w:b w:val="0"/>
          <w:sz w:val="32"/>
        </w:rPr>
        <w:t>วันที่ 15 ตุลาคม 2569</w:t>
      </w:r>
    </w:p>
    <w:p>
      <w:pPr>
        <w:keepNext w:val="0"/>
        <w:spacing w:before="0" w:after="100"/>
      </w:pPr>
      <w:r>
        <w:rPr>
          <w:rFonts w:ascii="TH SarabunPSK" w:hAnsi="TH SarabunPSK"/>
          <w:b w:val="0"/>
          <w:sz w:val="32"/>
        </w:rPr>
        <w:t>เรื่อง ขอส่งรายงานการปฏิบัติงานสหกิจศึกษา</w:t>
      </w:r>
    </w:p>
    <w:p>
      <w:pPr>
        <w:keepNext w:val="0"/>
        <w:spacing w:before="0" w:after="120"/>
      </w:pPr>
      <w:r>
        <w:rPr>
          <w:rFonts w:ascii="TH SarabunPSK" w:hAnsi="TH SarabunPSK"/>
          <w:b w:val="0"/>
          <w:sz w:val="32"/>
        </w:rPr>
        <w:t>เรียน อาจารย์ที่ปรึกษาสหกิจศึกษา สาขาวิชาวิทยาการคอมพิวเตอร์</w:t>
      </w:r>
    </w:p>
    <w:p>
      <w:pPr>
        <w:keepNext w:val="0"/>
        <w:spacing w:before="0" w:after="40"/>
        <w:ind w:firstLine="709"/>
      </w:pPr>
      <w:r>
        <w:rPr>
          <w:rFonts w:ascii="TH SarabunPSK" w:hAnsi="TH SarabunPSK"/>
          <w:b w:val="0"/>
          <w:sz w:val="32"/>
        </w:rPr>
        <w:t>ข้าพเจ้า นายธนภัทร ชูสุวรรณ รหัสนิสิต 6521601857 สาขาวิชาวิทยาการคอมพิวเตอร์ คณะศิลปศาสตร์และวิทยาศาสตร์ มหาวิทยาลัยเกษตรศาสตร์ วิทยาเขตกำแพงแสน ได้ปฏิบัติงานสหกิจศึกษา ณ บริษัท webpark ในตำแหน่ง Dev ระหว่างวันที่ 22 มิถุนายน 2569 ถึงวันที่ 16 ตุลาคม 2569 โดยได้รับมอบหมายงานเกี่ยวกับโครงการ Document Management System (DMS) สำหรับจัดการเอกสารและกระบวนการอนุมัติภายในองค์กร</w:t>
      </w:r>
    </w:p>
    <w:p>
      <w:pPr>
        <w:keepNext w:val="0"/>
        <w:spacing w:before="0" w:after="40"/>
        <w:ind w:firstLine="709"/>
      </w:pPr>
      <w:r>
        <w:rPr>
          <w:rFonts w:ascii="TH SarabunPSK" w:hAnsi="TH SarabunPSK"/>
          <w:b w:val="0"/>
          <w:sz w:val="32"/>
        </w:rPr>
        <w:t>บัดนี้ขอส่งรายงานการปฏิบัติงานสหกิจศึกษาเพื่อให้อาจารย์ตรวจพิจารณา จำนวน 1 เล่ม พร้อมรายละเอียดการวิเคราะห์ ออกแบบ พัฒนา และตรวจสอบระบบตามหลักฐานที่มี</w:t>
      </w:r>
    </w:p>
    <w:p>
      <w:pPr>
        <w:keepNext w:val="0"/>
        <w:spacing w:before="240" w:after="0"/>
      </w:pPr>
      <w:r>
        <w:rPr>
          <w:rFonts w:ascii="TH SarabunPSK" w:hAnsi="TH SarabunPSK"/>
          <w:b w:val="0"/>
          <w:sz w:val="32"/>
        </w:rPr>
        <w:t>จึงเรียนมาเพื่อโปรดพิจารณา</w:t>
      </w:r>
    </w:p>
    <w:p>
      <w:pPr>
        <w:spacing w:after="400"/>
      </w:pPr>
      <w:r>
        <w:t xml:space="preserve"> </w:t>
      </w:r>
    </w:p>
    <w:p>
      <w:pPr>
        <w:keepNext w:val="0"/>
        <w:spacing w:before="0" w:after="0"/>
        <w:jc w:val="right"/>
      </w:pPr>
      <w:r>
        <w:rPr>
          <w:rFonts w:ascii="TH SarabunPSK" w:hAnsi="TH SarabunPSK"/>
          <w:b w:val="0"/>
          <w:sz w:val="32"/>
        </w:rPr>
        <w:t>ขอแสดงความนับถือ</w:t>
      </w:r>
    </w:p>
    <w:p>
      <w:pPr>
        <w:spacing w:after="500"/>
      </w:pPr>
      <w:r>
        <w:t xml:space="preserve"> </w:t>
      </w:r>
    </w:p>
    <w:p>
      <w:pPr>
        <w:keepNext w:val="0"/>
        <w:spacing w:before="0" w:after="0"/>
        <w:jc w:val="right"/>
      </w:pPr>
      <w:r>
        <w:rPr>
          <w:rFonts w:ascii="TH SarabunPSK" w:hAnsi="TH SarabunPSK"/>
          <w:b w:val="0"/>
          <w:sz w:val="32"/>
        </w:rPr>
        <w:t>(ลงชื่อ........................................................)</w:t>
      </w:r>
    </w:p>
    <w:p>
      <w:pPr>
        <w:keepNext w:val="0"/>
        <w:spacing w:before="0" w:after="0"/>
        <w:jc w:val="right"/>
      </w:pPr>
      <w:r>
        <w:rPr>
          <w:rFonts w:ascii="TH SarabunPSK" w:hAnsi="TH SarabunPSK"/>
          <w:b w:val="0"/>
          <w:sz w:val="32"/>
        </w:rPr>
        <w:t>(นายธนภัทร ชูสุวรรณ)</w:t>
      </w:r>
    </w:p>
    <w:p>
      <w:pPr>
        <w:keepNext w:val="0"/>
        <w:spacing w:before="0" w:after="0"/>
        <w:jc w:val="right"/>
      </w:pPr>
      <w:r>
        <w:rPr>
          <w:rFonts w:ascii="TH SarabunPSK" w:hAnsi="TH SarabunPSK"/>
          <w:b w:val="0"/>
          <w:sz w:val="32"/>
        </w:rPr>
        <w:t>นิสิตสหกิจศึกษา</w:t>
      </w:r>
    </w:p>
    <w:p>
      <w:r>
        <w:br w:type="page"/>
      </w:r>
    </w:p>
    <w:p>
      <w:pPr>
        <w:keepNext w:val="0"/>
        <w:spacing w:before="0" w:after="120"/>
        <w:jc w:val="right"/>
      </w:pPr>
      <w:r>
        <w:rPr>
          <w:rFonts w:ascii="TH SarabunPSK" w:hAnsi="TH SarabunPSK"/>
          <w:b w:val="0"/>
          <w:sz w:val="32"/>
        </w:rPr>
        <w:t>ข</w:t>
      </w:r>
    </w:p>
    <w:p>
      <w:pPr>
        <w:keepNext w:val="0"/>
        <w:spacing w:before="0" w:after="200"/>
        <w:jc w:val="center"/>
      </w:pPr>
      <w:r>
        <w:rPr>
          <w:rFonts w:ascii="TH SarabunPSK" w:hAnsi="TH SarabunPSK"/>
          <w:b/>
          <w:sz w:val="32"/>
        </w:rPr>
        <w:t>บทคัดย่อ</w:t>
      </w:r>
    </w:p>
    <w:p>
      <w:pPr>
        <w:keepNext w:val="0"/>
        <w:spacing w:before="0" w:after="0"/>
      </w:pPr>
      <w:r>
        <w:rPr>
          <w:rFonts w:ascii="TH SarabunPSK" w:hAnsi="TH SarabunPSK"/>
          <w:b w:val="0"/>
          <w:sz w:val="32"/>
        </w:rPr>
        <w:t>ธนภัทร ชูสุวรรณ: Document Management System (DMS)</w:t>
      </w:r>
    </w:p>
    <w:p>
      <w:pPr>
        <w:keepNext w:val="0"/>
        <w:spacing w:before="0" w:after="0"/>
      </w:pPr>
      <w:r>
        <w:rPr>
          <w:rFonts w:ascii="TH SarabunPSK" w:hAnsi="TH SarabunPSK"/>
          <w:b w:val="0"/>
          <w:sz w:val="32"/>
        </w:rPr>
        <w:t>ปริญญาวิทยาศาสตรบัณฑิต (วิทยาการคอมพิวเตอร์) สาขาวิชาวิทยาการคอมพิวเตอร์</w:t>
      </w:r>
    </w:p>
    <w:p>
      <w:pPr>
        <w:keepNext w:val="0"/>
        <w:spacing w:before="0" w:after="160"/>
      </w:pPr>
      <w:r>
        <w:rPr>
          <w:rFonts w:ascii="TH SarabunPSK" w:hAnsi="TH SarabunPSK"/>
          <w:b w:val="0"/>
          <w:sz w:val="32"/>
        </w:rPr>
        <w:t>อาจารย์ที่ปรึกษาโครงการ: อาจารย์พิชยภรณ์ พงศกรรังศิลป์</w:t>
      </w:r>
    </w:p>
    <w:p>
      <w:pPr>
        <w:keepNext w:val="0"/>
        <w:spacing w:before="0" w:after="40"/>
        <w:ind w:firstLine="709"/>
      </w:pPr>
      <w:r>
        <w:rPr>
          <w:rFonts w:ascii="TH SarabunPSK" w:hAnsi="TH SarabunPSK"/>
          <w:b w:val="0"/>
          <w:sz w:val="32"/>
        </w:rPr>
        <w:t>รายงานนี้นำเสนอการพัฒนาระบบจัดการเอกสารและอนุมัติเอกสารอิเล็กทรอนิกส์สำหรับบริษัท นิสซุย (ประเทศไทย) จำกัด ภายใต้การปฏิบัติงานสหกิจศึกษาที่บริษัท webpark ระบบมีเป้าหมายให้สร้างและจัดเก็บเอกสาร PR, PO, บันทึกข้อความ และ PDF กำหนดผู้อนุมัติเป็นลำดับ ติดตามสถานะ จัดเก็บเวอร์ชัน ค้นหาเอกสาร และตรวจสอบการทำงานย้อนหลังได้</w:t>
      </w:r>
    </w:p>
    <w:p>
      <w:pPr>
        <w:keepNext w:val="0"/>
        <w:spacing w:before="0" w:after="40"/>
        <w:ind w:firstLine="709"/>
      </w:pPr>
      <w:r>
        <w:rPr>
          <w:rFonts w:ascii="TH SarabunPSK" w:hAnsi="TH SarabunPSK"/>
          <w:b w:val="0"/>
          <w:sz w:val="32"/>
        </w:rPr>
        <w:t>ส่วนติดต่อผู้ใช้พัฒนาด้วย Next.js และ TypeScript ส่วนบริการใช้ NestJS เชื่อมต่อ PostgreSQL ผ่าน Prisma ระบบประกอบด้วยการสร้างเอกสารร่าง การออกเลขเอกสาร การจัดเก็บเวอร์ชัน การส่งอนุมัติตามลำดับ การลงลายเซ็นบน PDF การแจ้งเตือน และการค้นหาเอกสารตามสิทธิ์ของผู้ใช้</w:t>
      </w:r>
    </w:p>
    <w:p>
      <w:pPr>
        <w:keepNext w:val="0"/>
        <w:spacing w:before="0" w:after="40"/>
        <w:ind w:firstLine="709"/>
      </w:pPr>
      <w:r>
        <w:rPr>
          <w:rFonts w:ascii="TH SarabunPSK" w:hAnsi="TH SarabunPSK"/>
          <w:b w:val="0"/>
          <w:sz w:val="32"/>
        </w:rPr>
        <w:t>ผลการปฏิบัติงานได้ระบบ DMS พร้อมโครงสร้างข้อมูล หน้าจอ และบริการ API ตามขอบเขตโครงการ ผู้จัดทำตรวจสอบการทำงานของกระบวนการหลักและจัดทำเอกสารประกอบการใช้งานและการพัฒนาระบบ</w:t>
      </w:r>
    </w:p>
    <w:p>
      <w:pPr>
        <w:spacing w:after="560"/>
      </w:pPr>
      <w:r>
        <w:t xml:space="preserve"> </w:t>
      </w:r>
    </w:p>
    <w:p>
      <w:pPr>
        <w:keepNext w:val="0"/>
        <w:spacing w:before="0" w:after="0"/>
        <w:jc w:val="center"/>
      </w:pPr>
      <w:r>
        <w:rPr>
          <w:rFonts w:ascii="TH SarabunPSK" w:hAnsi="TH SarabunPSK"/>
          <w:b w:val="0"/>
          <w:sz w:val="32"/>
        </w:rPr>
        <w:t>________________________     ________________________     16/10/2569</w:t>
      </w:r>
    </w:p>
    <w:p>
      <w:pPr>
        <w:keepNext w:val="0"/>
        <w:spacing w:before="0" w:after="0"/>
        <w:jc w:val="center"/>
      </w:pPr>
      <w:r>
        <w:rPr>
          <w:rFonts w:ascii="TH SarabunPSK" w:hAnsi="TH SarabunPSK"/>
          <w:b w:val="0"/>
          <w:sz w:val="32"/>
        </w:rPr>
        <w:t>ลายมือนิสิต                         ลายมืออาจารย์ที่ปรึกษา                 วันที่</w:t>
      </w:r>
    </w:p>
    <w:p>
      <w:r>
        <w:br w:type="page"/>
      </w:r>
    </w:p>
    <w:p>
      <w:pPr>
        <w:keepNext w:val="0"/>
        <w:spacing w:before="0" w:after="120"/>
        <w:jc w:val="right"/>
      </w:pPr>
      <w:r>
        <w:rPr>
          <w:rFonts w:ascii="TH SarabunPSK" w:hAnsi="TH SarabunPSK"/>
          <w:b w:val="0"/>
          <w:sz w:val="32"/>
        </w:rPr>
        <w:t>ค</w:t>
      </w:r>
    </w:p>
    <w:p>
      <w:pPr>
        <w:keepNext w:val="0"/>
        <w:spacing w:before="0" w:after="200"/>
        <w:jc w:val="center"/>
      </w:pPr>
      <w:r>
        <w:rPr>
          <w:rFonts w:ascii="TH SarabunPSK" w:hAnsi="TH SarabunPSK"/>
          <w:b/>
          <w:sz w:val="32"/>
        </w:rPr>
        <w:t>กิตติกรรมประกาศ</w:t>
      </w:r>
    </w:p>
    <w:p>
      <w:pPr>
        <w:keepNext w:val="0"/>
        <w:spacing w:before="0" w:after="40"/>
        <w:ind w:firstLine="709"/>
      </w:pPr>
      <w:r>
        <w:rPr>
          <w:rFonts w:ascii="TH SarabunPSK" w:hAnsi="TH SarabunPSK"/>
          <w:b w:val="0"/>
          <w:sz w:val="32"/>
        </w:rPr>
        <w:t>การจัดทำโครงการ Document Management System (DMS) และรายงานการปฏิบัติงานสหกิจศึกษาฉบับนี้ได้รับโอกาสในการเรียนรู้กระบวนการพัฒนาระบบงานจริงจากบริษัท webpark ผู้จัดทำขอขอบคุณผู้บริหารและพนักงานที่ให้คำแนะนำเกี่ยวกับการวิเคราะห์ความต้องการ การออกแบบ การพัฒนา และการตรวจสอบระบบ</w:t>
      </w:r>
    </w:p>
    <w:p>
      <w:pPr>
        <w:keepNext w:val="0"/>
        <w:spacing w:before="0" w:after="40"/>
        <w:ind w:firstLine="709"/>
      </w:pPr>
      <w:r>
        <w:rPr>
          <w:rFonts w:ascii="TH SarabunPSK" w:hAnsi="TH SarabunPSK"/>
          <w:b w:val="0"/>
          <w:sz w:val="32"/>
        </w:rPr>
        <w:t>ขอขอบคุณอาจารย์พิชยภรณ์ พงศกรรังศิลป์ อาจารย์ที่ปรึกษาโครงการ ที่ให้คำปรึกษาและตรวจทานรายงาน ตลอดจนผู้เกี่ยวข้องทุกท่านที่สนับสนุนการปฏิบัติงานสหกิจศึกษา</w:t>
      </w:r>
    </w:p>
    <w:p>
      <w:pPr>
        <w:keepNext w:val="0"/>
        <w:spacing w:before="400" w:after="0"/>
        <w:jc w:val="right"/>
      </w:pPr>
      <w:r>
        <w:rPr>
          <w:rFonts w:ascii="TH SarabunPSK" w:hAnsi="TH SarabunPSK"/>
          <w:b w:val="0"/>
          <w:sz w:val="32"/>
        </w:rPr>
        <w:t>นายธนภัทร ชูสุวรรณ</w:t>
      </w:r>
    </w:p>
    <w:p>
      <w:pPr>
        <w:keepNext w:val="0"/>
        <w:spacing w:before="0" w:after="0"/>
        <w:jc w:val="right"/>
      </w:pPr>
      <w:r>
        <w:rPr>
          <w:rFonts w:ascii="TH SarabunPSK" w:hAnsi="TH SarabunPSK"/>
          <w:b w:val="0"/>
          <w:sz w:val="32"/>
        </w:rPr>
        <w:t>16 ตุลาคม 2569</w:t>
      </w:r>
    </w:p>
    <w:p>
      <w:r>
        <w:br w:type="page"/>
      </w:r>
    </w:p>
    <w:p>
      <w:pPr>
        <w:keepNext w:val="0"/>
        <w:spacing w:before="0" w:after="120"/>
        <w:jc w:val="right"/>
      </w:pPr>
      <w:r>
        <w:rPr>
          <w:rFonts w:ascii="TH SarabunPSK" w:hAnsi="TH SarabunPSK"/>
          <w:b w:val="0"/>
          <w:sz w:val="32"/>
        </w:rPr>
        <w:t>ง</w:t>
      </w:r>
    </w:p>
    <w:p>
      <w:pPr>
        <w:keepNext w:val="0"/>
        <w:spacing w:before="0" w:after="200"/>
        <w:jc w:val="center"/>
      </w:pPr>
      <w:r>
        <w:rPr>
          <w:rFonts w:ascii="TH SarabunPSK" w:hAnsi="TH SarabunPSK"/>
          <w:b/>
          <w:sz w:val="32"/>
        </w:rPr>
        <w:t>สารบัญ</w:t>
      </w:r>
    </w:p>
    <w:p>
      <w:pPr>
        <w:keepNext w:val="0"/>
        <w:spacing w:before="0" w:after="0"/>
        <w:jc w:val="right"/>
      </w:pPr>
      <w:r>
        <w:rPr>
          <w:rFonts w:ascii="TH SarabunPSK" w:hAnsi="TH SarabunPSK"/>
          <w:b w:val="0"/>
          <w:sz w:val="32"/>
        </w:rPr>
        <w:t>หน้า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504"/>
        <w:gridCol w:w="567"/>
      </w:tblGrid>
      <w:tr>
        <w:tc>
          <w:tcPr>
            <w:tcW w:type="dxa" w:w="462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H SarabunPSK" w:hAnsi="TH SarabunPSK"/>
                <w:b w:val="0"/>
                <w:sz w:val="28"/>
              </w:rPr>
              <w:t>จดหมายขอส่งรายงานการปฏิบัติงานสหกิจศึกษา</w:t>
            </w:r>
          </w:p>
        </w:tc>
        <w:tc>
          <w:tcPr>
            <w:tcW w:type="dxa" w:w="4620"/>
            <w:vAlign w:val="center"/>
          </w:tcPr>
          <w:p>
            <w:pPr>
              <w:spacing w:after="0" w:line="240" w:lineRule="auto"/>
              <w:jc w:val="right"/>
            </w:pPr>
            <w:r/>
            <w:r>
              <w:rPr>
                <w:rFonts w:ascii="TH SarabunPSK" w:hAnsi="TH SarabunPSK"/>
                <w:b w:val="0"/>
                <w:sz w:val="28"/>
              </w:rPr>
              <w:t>ก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504"/>
        <w:gridCol w:w="567"/>
      </w:tblGrid>
      <w:tr>
        <w:tc>
          <w:tcPr>
            <w:tcW w:type="dxa" w:w="462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H SarabunPSK" w:hAnsi="TH SarabunPSK"/>
                <w:b w:val="0"/>
                <w:sz w:val="28"/>
              </w:rPr>
              <w:t>บทคัดย่อ</w:t>
            </w:r>
          </w:p>
        </w:tc>
        <w:tc>
          <w:tcPr>
            <w:tcW w:type="dxa" w:w="4620"/>
            <w:vAlign w:val="center"/>
          </w:tcPr>
          <w:p>
            <w:pPr>
              <w:spacing w:after="0" w:line="240" w:lineRule="auto"/>
              <w:jc w:val="right"/>
            </w:pPr>
            <w:r/>
            <w:r>
              <w:rPr>
                <w:rFonts w:ascii="TH SarabunPSK" w:hAnsi="TH SarabunPSK"/>
                <w:b w:val="0"/>
                <w:sz w:val="28"/>
              </w:rPr>
              <w:t>ข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504"/>
        <w:gridCol w:w="567"/>
      </w:tblGrid>
      <w:tr>
        <w:tc>
          <w:tcPr>
            <w:tcW w:type="dxa" w:w="462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H SarabunPSK" w:hAnsi="TH SarabunPSK"/>
                <w:b w:val="0"/>
                <w:sz w:val="28"/>
              </w:rPr>
              <w:t>กิตติกรรมประกาศ</w:t>
            </w:r>
          </w:p>
        </w:tc>
        <w:tc>
          <w:tcPr>
            <w:tcW w:type="dxa" w:w="4620"/>
            <w:vAlign w:val="center"/>
          </w:tcPr>
          <w:p>
            <w:pPr>
              <w:spacing w:after="0" w:line="240" w:lineRule="auto"/>
              <w:jc w:val="right"/>
            </w:pPr>
            <w:r/>
            <w:r>
              <w:rPr>
                <w:rFonts w:ascii="TH SarabunPSK" w:hAnsi="TH SarabunPSK"/>
                <w:b w:val="0"/>
                <w:sz w:val="28"/>
              </w:rPr>
              <w:t>ค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504"/>
        <w:gridCol w:w="567"/>
      </w:tblGrid>
      <w:tr>
        <w:tc>
          <w:tcPr>
            <w:tcW w:type="dxa" w:w="462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H SarabunPSK" w:hAnsi="TH SarabunPSK"/>
                <w:b w:val="0"/>
                <w:sz w:val="28"/>
              </w:rPr>
              <w:t>สารบัญ</w:t>
            </w:r>
          </w:p>
        </w:tc>
        <w:tc>
          <w:tcPr>
            <w:tcW w:type="dxa" w:w="4620"/>
            <w:vAlign w:val="center"/>
          </w:tcPr>
          <w:p>
            <w:pPr>
              <w:spacing w:after="0" w:line="240" w:lineRule="auto"/>
              <w:jc w:val="right"/>
            </w:pPr>
            <w:r/>
            <w:r>
              <w:rPr>
                <w:rFonts w:ascii="TH SarabunPSK" w:hAnsi="TH SarabunPSK"/>
                <w:b w:val="0"/>
                <w:sz w:val="28"/>
              </w:rPr>
              <w:t>ง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504"/>
        <w:gridCol w:w="567"/>
      </w:tblGrid>
      <w:tr>
        <w:tc>
          <w:tcPr>
            <w:tcW w:type="dxa" w:w="462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H SarabunPSK" w:hAnsi="TH SarabunPSK"/>
                <w:b w:val="0"/>
                <w:sz w:val="28"/>
              </w:rPr>
              <w:t>สารบัญตาราง</w:t>
            </w:r>
          </w:p>
        </w:tc>
        <w:tc>
          <w:tcPr>
            <w:tcW w:type="dxa" w:w="4620"/>
            <w:vAlign w:val="center"/>
          </w:tcPr>
          <w:p>
            <w:pPr>
              <w:spacing w:after="0" w:line="240" w:lineRule="auto"/>
              <w:jc w:val="right"/>
            </w:pPr>
            <w:r/>
            <w:r>
              <w:rPr>
                <w:rFonts w:ascii="TH SarabunPSK" w:hAnsi="TH SarabunPSK"/>
                <w:b w:val="0"/>
                <w:sz w:val="28"/>
              </w:rPr>
              <w:t>ฉ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504"/>
        <w:gridCol w:w="567"/>
      </w:tblGrid>
      <w:tr>
        <w:tc>
          <w:tcPr>
            <w:tcW w:type="dxa" w:w="462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H SarabunPSK" w:hAnsi="TH SarabunPSK"/>
                <w:b w:val="0"/>
                <w:sz w:val="28"/>
              </w:rPr>
              <w:t>สารบัญภาพ</w:t>
            </w:r>
          </w:p>
        </w:tc>
        <w:tc>
          <w:tcPr>
            <w:tcW w:type="dxa" w:w="4620"/>
            <w:vAlign w:val="center"/>
          </w:tcPr>
          <w:p>
            <w:pPr>
              <w:spacing w:after="0" w:line="240" w:lineRule="auto"/>
              <w:jc w:val="right"/>
            </w:pPr>
            <w:r/>
            <w:r>
              <w:rPr>
                <w:rFonts w:ascii="TH SarabunPSK" w:hAnsi="TH SarabunPSK"/>
                <w:b w:val="0"/>
                <w:sz w:val="28"/>
              </w:rPr>
              <w:t>ช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504"/>
        <w:gridCol w:w="567"/>
      </w:tblGrid>
      <w:tr>
        <w:tc>
          <w:tcPr>
            <w:tcW w:type="dxa" w:w="462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H SarabunPSK" w:hAnsi="TH SarabunPSK"/>
                <w:b w:val="0"/>
                <w:sz w:val="28"/>
              </w:rPr>
              <w:t>สารบัญภาพภาคผนวก</w:t>
            </w:r>
          </w:p>
        </w:tc>
        <w:tc>
          <w:tcPr>
            <w:tcW w:type="dxa" w:w="4620"/>
            <w:vAlign w:val="center"/>
          </w:tcPr>
          <w:p>
            <w:pPr>
              <w:spacing w:after="0" w:line="240" w:lineRule="auto"/>
              <w:jc w:val="right"/>
            </w:pPr>
            <w:r/>
            <w:r>
              <w:rPr>
                <w:rFonts w:ascii="TH SarabunPSK" w:hAnsi="TH SarabunPSK"/>
                <w:b w:val="0"/>
                <w:sz w:val="28"/>
              </w:rPr>
              <w:t>ซ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504"/>
        <w:gridCol w:w="567"/>
      </w:tblGrid>
      <w:tr>
        <w:tc>
          <w:tcPr>
            <w:tcW w:type="dxa" w:w="462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H SarabunPSK" w:hAnsi="TH SarabunPSK"/>
                <w:b w:val="0"/>
                <w:sz w:val="28"/>
              </w:rPr>
              <w:t>บทที่ 1 บทนำ</w:t>
            </w:r>
          </w:p>
        </w:tc>
        <w:tc>
          <w:tcPr>
            <w:tcW w:type="dxa" w:w="4620"/>
            <w:vAlign w:val="center"/>
          </w:tcPr>
          <w:p>
            <w:pPr>
              <w:spacing w:after="0" w:line="240" w:lineRule="auto"/>
              <w:jc w:val="right"/>
            </w:pPr>
            <w:r/>
            <w:r>
              <w:rPr>
                <w:rFonts w:ascii="TH SarabunPSK" w:hAnsi="TH SarabunPSK"/>
                <w:b w:val="0"/>
                <w:sz w:val="28"/>
              </w:rPr>
              <w:t>1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504"/>
        <w:gridCol w:w="567"/>
      </w:tblGrid>
      <w:tr>
        <w:tc>
          <w:tcPr>
            <w:tcW w:type="dxa" w:w="462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H SarabunPSK" w:hAnsi="TH SarabunPSK"/>
                <w:b w:val="0"/>
                <w:sz w:val="28"/>
              </w:rPr>
              <w:t xml:space="preserve">    1. ที่มาและความสำคัญ</w:t>
            </w:r>
          </w:p>
        </w:tc>
        <w:tc>
          <w:tcPr>
            <w:tcW w:type="dxa" w:w="4620"/>
            <w:vAlign w:val="center"/>
          </w:tcPr>
          <w:p>
            <w:pPr>
              <w:spacing w:after="0" w:line="240" w:lineRule="auto"/>
              <w:jc w:val="right"/>
            </w:pPr>
            <w:r/>
            <w:r>
              <w:rPr>
                <w:rFonts w:ascii="TH SarabunPSK" w:hAnsi="TH SarabunPSK"/>
                <w:b w:val="0"/>
                <w:sz w:val="28"/>
              </w:rPr>
              <w:t>1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504"/>
        <w:gridCol w:w="567"/>
      </w:tblGrid>
      <w:tr>
        <w:tc>
          <w:tcPr>
            <w:tcW w:type="dxa" w:w="462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H SarabunPSK" w:hAnsi="TH SarabunPSK"/>
                <w:b w:val="0"/>
                <w:sz w:val="28"/>
              </w:rPr>
              <w:t xml:space="preserve">    2. วัตถุประสงค์</w:t>
            </w:r>
          </w:p>
        </w:tc>
        <w:tc>
          <w:tcPr>
            <w:tcW w:type="dxa" w:w="4620"/>
            <w:vAlign w:val="center"/>
          </w:tcPr>
          <w:p>
            <w:pPr>
              <w:spacing w:after="0" w:line="240" w:lineRule="auto"/>
              <w:jc w:val="right"/>
            </w:pPr>
            <w:r/>
            <w:r>
              <w:rPr>
                <w:rFonts w:ascii="TH SarabunPSK" w:hAnsi="TH SarabunPSK"/>
                <w:b w:val="0"/>
                <w:sz w:val="28"/>
              </w:rPr>
              <w:t>1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504"/>
        <w:gridCol w:w="567"/>
      </w:tblGrid>
      <w:tr>
        <w:tc>
          <w:tcPr>
            <w:tcW w:type="dxa" w:w="462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H SarabunPSK" w:hAnsi="TH SarabunPSK"/>
                <w:b w:val="0"/>
                <w:sz w:val="28"/>
              </w:rPr>
              <w:t xml:space="preserve">    3. รายละเอียดเกี่ยวกับองค์กรหรือหน่วยงาน</w:t>
            </w:r>
          </w:p>
        </w:tc>
        <w:tc>
          <w:tcPr>
            <w:tcW w:type="dxa" w:w="4620"/>
            <w:vAlign w:val="center"/>
          </w:tcPr>
          <w:p>
            <w:pPr>
              <w:spacing w:after="0" w:line="240" w:lineRule="auto"/>
              <w:jc w:val="right"/>
            </w:pPr>
            <w:r/>
            <w:r>
              <w:rPr>
                <w:rFonts w:ascii="TH SarabunPSK" w:hAnsi="TH SarabunPSK"/>
                <w:b w:val="0"/>
                <w:sz w:val="28"/>
              </w:rPr>
              <w:t>1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504"/>
        <w:gridCol w:w="567"/>
      </w:tblGrid>
      <w:tr>
        <w:tc>
          <w:tcPr>
            <w:tcW w:type="dxa" w:w="462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H SarabunPSK" w:hAnsi="TH SarabunPSK"/>
                <w:b w:val="0"/>
                <w:sz w:val="28"/>
              </w:rPr>
              <w:t xml:space="preserve">    4. ขอบเขตของระบบ</w:t>
            </w:r>
          </w:p>
        </w:tc>
        <w:tc>
          <w:tcPr>
            <w:tcW w:type="dxa" w:w="4620"/>
            <w:vAlign w:val="center"/>
          </w:tcPr>
          <w:p>
            <w:pPr>
              <w:spacing w:after="0" w:line="240" w:lineRule="auto"/>
              <w:jc w:val="right"/>
            </w:pPr>
            <w:r/>
            <w:r>
              <w:rPr>
                <w:rFonts w:ascii="TH SarabunPSK" w:hAnsi="TH SarabunPSK"/>
                <w:b w:val="0"/>
                <w:sz w:val="28"/>
              </w:rPr>
              <w:t>1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504"/>
        <w:gridCol w:w="567"/>
      </w:tblGrid>
      <w:tr>
        <w:tc>
          <w:tcPr>
            <w:tcW w:type="dxa" w:w="462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H SarabunPSK" w:hAnsi="TH SarabunPSK"/>
                <w:b w:val="0"/>
                <w:sz w:val="28"/>
              </w:rPr>
              <w:t xml:space="preserve">    5. ตำแหน่งและลักษณะงานที่ได้รับมอบหมาย</w:t>
            </w:r>
          </w:p>
        </w:tc>
        <w:tc>
          <w:tcPr>
            <w:tcW w:type="dxa" w:w="4620"/>
            <w:vAlign w:val="center"/>
          </w:tcPr>
          <w:p>
            <w:pPr>
              <w:spacing w:after="0" w:line="240" w:lineRule="auto"/>
              <w:jc w:val="right"/>
            </w:pPr>
            <w:r/>
            <w:r>
              <w:rPr>
                <w:rFonts w:ascii="TH SarabunPSK" w:hAnsi="TH SarabunPSK"/>
                <w:b w:val="0"/>
                <w:sz w:val="28"/>
              </w:rPr>
              <w:t>2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504"/>
        <w:gridCol w:w="567"/>
      </w:tblGrid>
      <w:tr>
        <w:tc>
          <w:tcPr>
            <w:tcW w:type="dxa" w:w="462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H SarabunPSK" w:hAnsi="TH SarabunPSK"/>
                <w:b w:val="0"/>
                <w:sz w:val="28"/>
              </w:rPr>
              <w:t xml:space="preserve">    6. อุปกรณ์และเครื่องมือที่ใช้ในการพัฒนา</w:t>
            </w:r>
          </w:p>
        </w:tc>
        <w:tc>
          <w:tcPr>
            <w:tcW w:type="dxa" w:w="4620"/>
            <w:vAlign w:val="center"/>
          </w:tcPr>
          <w:p>
            <w:pPr>
              <w:spacing w:after="0" w:line="240" w:lineRule="auto"/>
              <w:jc w:val="right"/>
            </w:pPr>
            <w:r/>
            <w:r>
              <w:rPr>
                <w:rFonts w:ascii="TH SarabunPSK" w:hAnsi="TH SarabunPSK"/>
                <w:b w:val="0"/>
                <w:sz w:val="28"/>
              </w:rPr>
              <w:t>2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504"/>
        <w:gridCol w:w="567"/>
      </w:tblGrid>
      <w:tr>
        <w:tc>
          <w:tcPr>
            <w:tcW w:type="dxa" w:w="462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H SarabunPSK" w:hAnsi="TH SarabunPSK"/>
                <w:b w:val="0"/>
                <w:sz w:val="28"/>
              </w:rPr>
              <w:t>บทที่ 2 ตรวจสอบเอกสาร</w:t>
            </w:r>
          </w:p>
        </w:tc>
        <w:tc>
          <w:tcPr>
            <w:tcW w:type="dxa" w:w="4620"/>
            <w:vAlign w:val="center"/>
          </w:tcPr>
          <w:p>
            <w:pPr>
              <w:spacing w:after="0" w:line="240" w:lineRule="auto"/>
              <w:jc w:val="right"/>
            </w:pPr>
            <w:r/>
            <w:r>
              <w:rPr>
                <w:rFonts w:ascii="TH SarabunPSK" w:hAnsi="TH SarabunPSK"/>
                <w:b w:val="0"/>
                <w:sz w:val="28"/>
              </w:rPr>
              <w:t>3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504"/>
        <w:gridCol w:w="567"/>
      </w:tblGrid>
      <w:tr>
        <w:tc>
          <w:tcPr>
            <w:tcW w:type="dxa" w:w="462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H SarabunPSK" w:hAnsi="TH SarabunPSK"/>
                <w:b w:val="0"/>
                <w:sz w:val="28"/>
              </w:rPr>
              <w:t xml:space="preserve">    1. ระบบจัดการเอกสารและเวอร์ชัน</w:t>
            </w:r>
          </w:p>
        </w:tc>
        <w:tc>
          <w:tcPr>
            <w:tcW w:type="dxa" w:w="4620"/>
            <w:vAlign w:val="center"/>
          </w:tcPr>
          <w:p>
            <w:pPr>
              <w:spacing w:after="0" w:line="240" w:lineRule="auto"/>
              <w:jc w:val="right"/>
            </w:pPr>
            <w:r/>
            <w:r>
              <w:rPr>
                <w:rFonts w:ascii="TH SarabunPSK" w:hAnsi="TH SarabunPSK"/>
                <w:b w:val="0"/>
                <w:sz w:val="28"/>
              </w:rPr>
              <w:t>3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504"/>
        <w:gridCol w:w="567"/>
      </w:tblGrid>
      <w:tr>
        <w:tc>
          <w:tcPr>
            <w:tcW w:type="dxa" w:w="462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H SarabunPSK" w:hAnsi="TH SarabunPSK"/>
                <w:b w:val="0"/>
                <w:sz w:val="28"/>
              </w:rPr>
              <w:t xml:space="preserve">    2. ระบบอนุมัติและลายเซ็นอิเล็กทรอนิกส์</w:t>
            </w:r>
          </w:p>
        </w:tc>
        <w:tc>
          <w:tcPr>
            <w:tcW w:type="dxa" w:w="4620"/>
            <w:vAlign w:val="center"/>
          </w:tcPr>
          <w:p>
            <w:pPr>
              <w:spacing w:after="0" w:line="240" w:lineRule="auto"/>
              <w:jc w:val="right"/>
            </w:pPr>
            <w:r/>
            <w:r>
              <w:rPr>
                <w:rFonts w:ascii="TH SarabunPSK" w:hAnsi="TH SarabunPSK"/>
                <w:b w:val="0"/>
                <w:sz w:val="28"/>
              </w:rPr>
              <w:t>3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504"/>
        <w:gridCol w:w="567"/>
      </w:tblGrid>
      <w:tr>
        <w:tc>
          <w:tcPr>
            <w:tcW w:type="dxa" w:w="462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H SarabunPSK" w:hAnsi="TH SarabunPSK"/>
                <w:b w:val="0"/>
                <w:sz w:val="28"/>
              </w:rPr>
              <w:t xml:space="preserve">    3. เทคโนโลยีส่วนติดต่อผู้ใช้</w:t>
            </w:r>
          </w:p>
        </w:tc>
        <w:tc>
          <w:tcPr>
            <w:tcW w:type="dxa" w:w="4620"/>
            <w:vAlign w:val="center"/>
          </w:tcPr>
          <w:p>
            <w:pPr>
              <w:spacing w:after="0" w:line="240" w:lineRule="auto"/>
              <w:jc w:val="right"/>
            </w:pPr>
            <w:r/>
            <w:r>
              <w:rPr>
                <w:rFonts w:ascii="TH SarabunPSK" w:hAnsi="TH SarabunPSK"/>
                <w:b w:val="0"/>
                <w:sz w:val="28"/>
              </w:rPr>
              <w:t>3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504"/>
        <w:gridCol w:w="567"/>
      </w:tblGrid>
      <w:tr>
        <w:tc>
          <w:tcPr>
            <w:tcW w:type="dxa" w:w="462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H SarabunPSK" w:hAnsi="TH SarabunPSK"/>
                <w:b w:val="0"/>
                <w:sz w:val="28"/>
              </w:rPr>
              <w:t xml:space="preserve">    4. เทคโนโลยีบริการและฐานข้อมูล</w:t>
            </w:r>
          </w:p>
        </w:tc>
        <w:tc>
          <w:tcPr>
            <w:tcW w:type="dxa" w:w="4620"/>
            <w:vAlign w:val="center"/>
          </w:tcPr>
          <w:p>
            <w:pPr>
              <w:spacing w:after="0" w:line="240" w:lineRule="auto"/>
              <w:jc w:val="right"/>
            </w:pPr>
            <w:r/>
            <w:r>
              <w:rPr>
                <w:rFonts w:ascii="TH SarabunPSK" w:hAnsi="TH SarabunPSK"/>
                <w:b w:val="0"/>
                <w:sz w:val="28"/>
              </w:rPr>
              <w:t>3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504"/>
        <w:gridCol w:w="567"/>
      </w:tblGrid>
      <w:tr>
        <w:tc>
          <w:tcPr>
            <w:tcW w:type="dxa" w:w="462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H SarabunPSK" w:hAnsi="TH SarabunPSK"/>
                <w:b w:val="0"/>
                <w:sz w:val="28"/>
              </w:rPr>
              <w:t xml:space="preserve">    5. การควบคุมสิทธิ์และประวัติการใช้งาน</w:t>
            </w:r>
          </w:p>
        </w:tc>
        <w:tc>
          <w:tcPr>
            <w:tcW w:type="dxa" w:w="4620"/>
            <w:vAlign w:val="center"/>
          </w:tcPr>
          <w:p>
            <w:pPr>
              <w:spacing w:after="0" w:line="240" w:lineRule="auto"/>
              <w:jc w:val="right"/>
            </w:pPr>
            <w:r/>
            <w:r>
              <w:rPr>
                <w:rFonts w:ascii="TH SarabunPSK" w:hAnsi="TH SarabunPSK"/>
                <w:b w:val="0"/>
                <w:sz w:val="28"/>
              </w:rPr>
              <w:t>3</w:t>
            </w:r>
          </w:p>
        </w:tc>
      </w:tr>
    </w:tbl>
    <w:p>
      <w:r>
        <w:br w:type="page"/>
      </w:r>
    </w:p>
    <w:p>
      <w:pPr>
        <w:keepNext w:val="0"/>
        <w:spacing w:before="0" w:after="120"/>
        <w:jc w:val="right"/>
      </w:pPr>
      <w:r>
        <w:rPr>
          <w:rFonts w:ascii="TH SarabunPSK" w:hAnsi="TH SarabunPSK"/>
          <w:b w:val="0"/>
          <w:sz w:val="32"/>
        </w:rPr>
        <w:t>จ</w:t>
      </w:r>
    </w:p>
    <w:p>
      <w:pPr>
        <w:keepNext w:val="0"/>
        <w:spacing w:before="0" w:after="200"/>
        <w:jc w:val="center"/>
      </w:pPr>
      <w:r>
        <w:rPr>
          <w:rFonts w:ascii="TH SarabunPSK" w:hAnsi="TH SarabunPSK"/>
          <w:b/>
          <w:sz w:val="32"/>
        </w:rPr>
        <w:t>สารบัญ (ต่อ)</w:t>
      </w:r>
    </w:p>
    <w:p>
      <w:pPr>
        <w:keepNext w:val="0"/>
        <w:spacing w:before="0" w:after="0"/>
        <w:jc w:val="right"/>
      </w:pPr>
      <w:r>
        <w:rPr>
          <w:rFonts w:ascii="TH SarabunPSK" w:hAnsi="TH SarabunPSK"/>
          <w:b w:val="0"/>
          <w:sz w:val="32"/>
        </w:rPr>
        <w:t>หน้า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504"/>
        <w:gridCol w:w="567"/>
      </w:tblGrid>
      <w:tr>
        <w:tc>
          <w:tcPr>
            <w:tcW w:type="dxa" w:w="462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H SarabunPSK" w:hAnsi="TH SarabunPSK"/>
                <w:b w:val="0"/>
                <w:sz w:val="28"/>
              </w:rPr>
              <w:t>บทที่ 3 รายละเอียดของงานที่ปฏิบัติ</w:t>
            </w:r>
          </w:p>
        </w:tc>
        <w:tc>
          <w:tcPr>
            <w:tcW w:type="dxa" w:w="4620"/>
            <w:vAlign w:val="center"/>
          </w:tcPr>
          <w:p>
            <w:pPr>
              <w:spacing w:after="0" w:line="240" w:lineRule="auto"/>
              <w:jc w:val="right"/>
            </w:pPr>
            <w:r/>
            <w:r>
              <w:rPr>
                <w:rFonts w:ascii="TH SarabunPSK" w:hAnsi="TH SarabunPSK"/>
                <w:b w:val="0"/>
                <w:sz w:val="28"/>
              </w:rPr>
              <w:t>4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504"/>
        <w:gridCol w:w="567"/>
      </w:tblGrid>
      <w:tr>
        <w:tc>
          <w:tcPr>
            <w:tcW w:type="dxa" w:w="462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H SarabunPSK" w:hAnsi="TH SarabunPSK"/>
                <w:b w:val="0"/>
                <w:sz w:val="28"/>
              </w:rPr>
              <w:t xml:space="preserve">    1. ศึกษาความต้องการและระบบงานเดิม</w:t>
            </w:r>
          </w:p>
        </w:tc>
        <w:tc>
          <w:tcPr>
            <w:tcW w:type="dxa" w:w="4620"/>
            <w:vAlign w:val="center"/>
          </w:tcPr>
          <w:p>
            <w:pPr>
              <w:spacing w:after="0" w:line="240" w:lineRule="auto"/>
              <w:jc w:val="right"/>
            </w:pPr>
            <w:r/>
            <w:r>
              <w:rPr>
                <w:rFonts w:ascii="TH SarabunPSK" w:hAnsi="TH SarabunPSK"/>
                <w:b w:val="0"/>
                <w:sz w:val="28"/>
              </w:rPr>
              <w:t>4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504"/>
        <w:gridCol w:w="567"/>
      </w:tblGrid>
      <w:tr>
        <w:tc>
          <w:tcPr>
            <w:tcW w:type="dxa" w:w="462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H SarabunPSK" w:hAnsi="TH SarabunPSK"/>
                <w:b w:val="0"/>
                <w:sz w:val="28"/>
              </w:rPr>
              <w:t xml:space="preserve">    2. วิเคราะห์ขอบเขตและผู้ใช้งาน</w:t>
            </w:r>
          </w:p>
        </w:tc>
        <w:tc>
          <w:tcPr>
            <w:tcW w:type="dxa" w:w="4620"/>
            <w:vAlign w:val="center"/>
          </w:tcPr>
          <w:p>
            <w:pPr>
              <w:spacing w:after="0" w:line="240" w:lineRule="auto"/>
              <w:jc w:val="right"/>
            </w:pPr>
            <w:r/>
            <w:r>
              <w:rPr>
                <w:rFonts w:ascii="TH SarabunPSK" w:hAnsi="TH SarabunPSK"/>
                <w:b w:val="0"/>
                <w:sz w:val="28"/>
              </w:rPr>
              <w:t>4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504"/>
        <w:gridCol w:w="567"/>
      </w:tblGrid>
      <w:tr>
        <w:tc>
          <w:tcPr>
            <w:tcW w:type="dxa" w:w="462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H SarabunPSK" w:hAnsi="TH SarabunPSK"/>
                <w:b w:val="0"/>
                <w:sz w:val="28"/>
              </w:rPr>
              <w:t xml:space="preserve">    3. ออกแบบสถาปัตยกรรมและกระบวนการ</w:t>
            </w:r>
          </w:p>
        </w:tc>
        <w:tc>
          <w:tcPr>
            <w:tcW w:type="dxa" w:w="4620"/>
            <w:vAlign w:val="center"/>
          </w:tcPr>
          <w:p>
            <w:pPr>
              <w:spacing w:after="0" w:line="240" w:lineRule="auto"/>
              <w:jc w:val="right"/>
            </w:pPr>
            <w:r/>
            <w:r>
              <w:rPr>
                <w:rFonts w:ascii="TH SarabunPSK" w:hAnsi="TH SarabunPSK"/>
                <w:b w:val="0"/>
                <w:sz w:val="28"/>
              </w:rPr>
              <w:t>5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504"/>
        <w:gridCol w:w="567"/>
      </w:tblGrid>
      <w:tr>
        <w:tc>
          <w:tcPr>
            <w:tcW w:type="dxa" w:w="462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H SarabunPSK" w:hAnsi="TH SarabunPSK"/>
                <w:b w:val="0"/>
                <w:sz w:val="28"/>
              </w:rPr>
              <w:t xml:space="preserve">    4. ออกแบบกรณีใช้งาน</w:t>
            </w:r>
          </w:p>
        </w:tc>
        <w:tc>
          <w:tcPr>
            <w:tcW w:type="dxa" w:w="4620"/>
            <w:vAlign w:val="center"/>
          </w:tcPr>
          <w:p>
            <w:pPr>
              <w:spacing w:after="0" w:line="240" w:lineRule="auto"/>
              <w:jc w:val="right"/>
            </w:pPr>
            <w:r/>
            <w:r>
              <w:rPr>
                <w:rFonts w:ascii="TH SarabunPSK" w:hAnsi="TH SarabunPSK"/>
                <w:b w:val="0"/>
                <w:sz w:val="28"/>
              </w:rPr>
              <w:t>7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504"/>
        <w:gridCol w:w="567"/>
      </w:tblGrid>
      <w:tr>
        <w:tc>
          <w:tcPr>
            <w:tcW w:type="dxa" w:w="462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H SarabunPSK" w:hAnsi="TH SarabunPSK"/>
                <w:b w:val="0"/>
                <w:sz w:val="28"/>
              </w:rPr>
              <w:t xml:space="preserve">    5. ออกแบบฐานข้อมูล</w:t>
            </w:r>
          </w:p>
        </w:tc>
        <w:tc>
          <w:tcPr>
            <w:tcW w:type="dxa" w:w="4620"/>
            <w:vAlign w:val="center"/>
          </w:tcPr>
          <w:p>
            <w:pPr>
              <w:spacing w:after="0" w:line="240" w:lineRule="auto"/>
              <w:jc w:val="right"/>
            </w:pPr>
            <w:r/>
            <w:r>
              <w:rPr>
                <w:rFonts w:ascii="TH SarabunPSK" w:hAnsi="TH SarabunPSK"/>
                <w:b w:val="0"/>
                <w:sz w:val="28"/>
              </w:rPr>
              <w:t>9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504"/>
        <w:gridCol w:w="567"/>
      </w:tblGrid>
      <w:tr>
        <w:tc>
          <w:tcPr>
            <w:tcW w:type="dxa" w:w="462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H SarabunPSK" w:hAnsi="TH SarabunPSK"/>
                <w:b w:val="0"/>
                <w:sz w:val="28"/>
              </w:rPr>
              <w:t xml:space="preserve">    6. พัฒนาระบบ</w:t>
            </w:r>
          </w:p>
        </w:tc>
        <w:tc>
          <w:tcPr>
            <w:tcW w:type="dxa" w:w="4620"/>
            <w:vAlign w:val="center"/>
          </w:tcPr>
          <w:p>
            <w:pPr>
              <w:spacing w:after="0" w:line="240" w:lineRule="auto"/>
              <w:jc w:val="right"/>
            </w:pPr>
            <w:r/>
            <w:r>
              <w:rPr>
                <w:rFonts w:ascii="TH SarabunPSK" w:hAnsi="TH SarabunPSK"/>
                <w:b w:val="0"/>
                <w:sz w:val="28"/>
              </w:rPr>
              <w:t>10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504"/>
        <w:gridCol w:w="567"/>
      </w:tblGrid>
      <w:tr>
        <w:tc>
          <w:tcPr>
            <w:tcW w:type="dxa" w:w="462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H SarabunPSK" w:hAnsi="TH SarabunPSK"/>
                <w:b w:val="0"/>
                <w:sz w:val="28"/>
              </w:rPr>
              <w:t xml:space="preserve">    7. การทดสอบและตรวจสอบ</w:t>
            </w:r>
          </w:p>
        </w:tc>
        <w:tc>
          <w:tcPr>
            <w:tcW w:type="dxa" w:w="4620"/>
            <w:vAlign w:val="center"/>
          </w:tcPr>
          <w:p>
            <w:pPr>
              <w:spacing w:after="0" w:line="240" w:lineRule="auto"/>
              <w:jc w:val="right"/>
            </w:pPr>
            <w:r/>
            <w:r>
              <w:rPr>
                <w:rFonts w:ascii="TH SarabunPSK" w:hAnsi="TH SarabunPSK"/>
                <w:b w:val="0"/>
                <w:sz w:val="28"/>
              </w:rPr>
              <w:t>11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504"/>
        <w:gridCol w:w="567"/>
      </w:tblGrid>
      <w:tr>
        <w:tc>
          <w:tcPr>
            <w:tcW w:type="dxa" w:w="462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H SarabunPSK" w:hAnsi="TH SarabunPSK"/>
                <w:b w:val="0"/>
                <w:sz w:val="28"/>
              </w:rPr>
              <w:t>บทที่ 4 ผลการดำเนินงาน</w:t>
            </w:r>
          </w:p>
        </w:tc>
        <w:tc>
          <w:tcPr>
            <w:tcW w:type="dxa" w:w="4620"/>
            <w:vAlign w:val="center"/>
          </w:tcPr>
          <w:p>
            <w:pPr>
              <w:spacing w:after="0" w:line="240" w:lineRule="auto"/>
              <w:jc w:val="right"/>
            </w:pPr>
            <w:r/>
            <w:r>
              <w:rPr>
                <w:rFonts w:ascii="TH SarabunPSK" w:hAnsi="TH SarabunPSK"/>
                <w:b w:val="0"/>
                <w:sz w:val="28"/>
              </w:rPr>
              <w:t>12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504"/>
        <w:gridCol w:w="567"/>
      </w:tblGrid>
      <w:tr>
        <w:tc>
          <w:tcPr>
            <w:tcW w:type="dxa" w:w="462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H SarabunPSK" w:hAnsi="TH SarabunPSK"/>
                <w:b w:val="0"/>
                <w:sz w:val="28"/>
              </w:rPr>
              <w:t xml:space="preserve">    1. ผลงานตามโมดูล</w:t>
            </w:r>
          </w:p>
        </w:tc>
        <w:tc>
          <w:tcPr>
            <w:tcW w:type="dxa" w:w="4620"/>
            <w:vAlign w:val="center"/>
          </w:tcPr>
          <w:p>
            <w:pPr>
              <w:spacing w:after="0" w:line="240" w:lineRule="auto"/>
              <w:jc w:val="right"/>
            </w:pPr>
            <w:r/>
            <w:r>
              <w:rPr>
                <w:rFonts w:ascii="TH SarabunPSK" w:hAnsi="TH SarabunPSK"/>
                <w:b w:val="0"/>
                <w:sz w:val="28"/>
              </w:rPr>
              <w:t>12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504"/>
        <w:gridCol w:w="567"/>
      </w:tblGrid>
      <w:tr>
        <w:tc>
          <w:tcPr>
            <w:tcW w:type="dxa" w:w="462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H SarabunPSK" w:hAnsi="TH SarabunPSK"/>
                <w:b w:val="0"/>
                <w:sz w:val="28"/>
              </w:rPr>
              <w:t xml:space="preserve">    2. ผลการตรวจสอบระบบ</w:t>
            </w:r>
          </w:p>
        </w:tc>
        <w:tc>
          <w:tcPr>
            <w:tcW w:type="dxa" w:w="4620"/>
            <w:vAlign w:val="center"/>
          </w:tcPr>
          <w:p>
            <w:pPr>
              <w:spacing w:after="0" w:line="240" w:lineRule="auto"/>
              <w:jc w:val="right"/>
            </w:pPr>
            <w:r/>
            <w:r>
              <w:rPr>
                <w:rFonts w:ascii="TH SarabunPSK" w:hAnsi="TH SarabunPSK"/>
                <w:b w:val="0"/>
                <w:sz w:val="28"/>
              </w:rPr>
              <w:t>13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504"/>
        <w:gridCol w:w="567"/>
      </w:tblGrid>
      <w:tr>
        <w:tc>
          <w:tcPr>
            <w:tcW w:type="dxa" w:w="462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H SarabunPSK" w:hAnsi="TH SarabunPSK"/>
                <w:b w:val="0"/>
                <w:sz w:val="28"/>
              </w:rPr>
              <w:t xml:space="preserve">    3. การประเมินการใช้งาน</w:t>
            </w:r>
          </w:p>
        </w:tc>
        <w:tc>
          <w:tcPr>
            <w:tcW w:type="dxa" w:w="4620"/>
            <w:vAlign w:val="center"/>
          </w:tcPr>
          <w:p>
            <w:pPr>
              <w:spacing w:after="0" w:line="240" w:lineRule="auto"/>
              <w:jc w:val="right"/>
            </w:pPr>
            <w:r/>
            <w:r>
              <w:rPr>
                <w:rFonts w:ascii="TH SarabunPSK" w:hAnsi="TH SarabunPSK"/>
                <w:b w:val="0"/>
                <w:sz w:val="28"/>
              </w:rPr>
              <w:t>13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504"/>
        <w:gridCol w:w="567"/>
      </w:tblGrid>
      <w:tr>
        <w:tc>
          <w:tcPr>
            <w:tcW w:type="dxa" w:w="462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H SarabunPSK" w:hAnsi="TH SarabunPSK"/>
                <w:b w:val="0"/>
                <w:sz w:val="28"/>
              </w:rPr>
              <w:t>บทที่ 5 สรุปผลการปฏิบัติงาน ประโยชน์ที่ได้รับ และข้อเสนอแนะ</w:t>
            </w:r>
          </w:p>
        </w:tc>
        <w:tc>
          <w:tcPr>
            <w:tcW w:type="dxa" w:w="4620"/>
            <w:vAlign w:val="center"/>
          </w:tcPr>
          <w:p>
            <w:pPr>
              <w:spacing w:after="0" w:line="240" w:lineRule="auto"/>
              <w:jc w:val="right"/>
            </w:pPr>
            <w:r/>
            <w:r>
              <w:rPr>
                <w:rFonts w:ascii="TH SarabunPSK" w:hAnsi="TH SarabunPSK"/>
                <w:b w:val="0"/>
                <w:sz w:val="28"/>
              </w:rPr>
              <w:t>14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504"/>
        <w:gridCol w:w="567"/>
      </w:tblGrid>
      <w:tr>
        <w:tc>
          <w:tcPr>
            <w:tcW w:type="dxa" w:w="462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H SarabunPSK" w:hAnsi="TH SarabunPSK"/>
                <w:b w:val="0"/>
                <w:sz w:val="28"/>
              </w:rPr>
              <w:t xml:space="preserve">    1. สรุปผลการดำเนินงาน</w:t>
            </w:r>
          </w:p>
        </w:tc>
        <w:tc>
          <w:tcPr>
            <w:tcW w:type="dxa" w:w="4620"/>
            <w:vAlign w:val="center"/>
          </w:tcPr>
          <w:p>
            <w:pPr>
              <w:spacing w:after="0" w:line="240" w:lineRule="auto"/>
              <w:jc w:val="right"/>
            </w:pPr>
            <w:r/>
            <w:r>
              <w:rPr>
                <w:rFonts w:ascii="TH SarabunPSK" w:hAnsi="TH SarabunPSK"/>
                <w:b w:val="0"/>
                <w:sz w:val="28"/>
              </w:rPr>
              <w:t>14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504"/>
        <w:gridCol w:w="567"/>
      </w:tblGrid>
      <w:tr>
        <w:tc>
          <w:tcPr>
            <w:tcW w:type="dxa" w:w="462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H SarabunPSK" w:hAnsi="TH SarabunPSK"/>
                <w:b w:val="0"/>
                <w:sz w:val="28"/>
              </w:rPr>
              <w:t xml:space="preserve">    2. ผลสำเร็จตามวัตถุประสงค์</w:t>
            </w:r>
          </w:p>
        </w:tc>
        <w:tc>
          <w:tcPr>
            <w:tcW w:type="dxa" w:w="4620"/>
            <w:vAlign w:val="center"/>
          </w:tcPr>
          <w:p>
            <w:pPr>
              <w:spacing w:after="0" w:line="240" w:lineRule="auto"/>
              <w:jc w:val="right"/>
            </w:pPr>
            <w:r/>
            <w:r>
              <w:rPr>
                <w:rFonts w:ascii="TH SarabunPSK" w:hAnsi="TH SarabunPSK"/>
                <w:b w:val="0"/>
                <w:sz w:val="28"/>
              </w:rPr>
              <w:t>14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504"/>
        <w:gridCol w:w="567"/>
      </w:tblGrid>
      <w:tr>
        <w:tc>
          <w:tcPr>
            <w:tcW w:type="dxa" w:w="462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H SarabunPSK" w:hAnsi="TH SarabunPSK"/>
                <w:b w:val="0"/>
                <w:sz w:val="28"/>
              </w:rPr>
              <w:t xml:space="preserve">    3. ประโยชน์ที่ได้รับ</w:t>
            </w:r>
          </w:p>
        </w:tc>
        <w:tc>
          <w:tcPr>
            <w:tcW w:type="dxa" w:w="4620"/>
            <w:vAlign w:val="center"/>
          </w:tcPr>
          <w:p>
            <w:pPr>
              <w:spacing w:after="0" w:line="240" w:lineRule="auto"/>
              <w:jc w:val="right"/>
            </w:pPr>
            <w:r/>
            <w:r>
              <w:rPr>
                <w:rFonts w:ascii="TH SarabunPSK" w:hAnsi="TH SarabunPSK"/>
                <w:b w:val="0"/>
                <w:sz w:val="28"/>
              </w:rPr>
              <w:t>14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504"/>
        <w:gridCol w:w="567"/>
      </w:tblGrid>
      <w:tr>
        <w:tc>
          <w:tcPr>
            <w:tcW w:type="dxa" w:w="462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H SarabunPSK" w:hAnsi="TH SarabunPSK"/>
                <w:b w:val="0"/>
                <w:sz w:val="28"/>
              </w:rPr>
              <w:t xml:space="preserve">    4. ข้อเสนอแนะ</w:t>
            </w:r>
          </w:p>
        </w:tc>
        <w:tc>
          <w:tcPr>
            <w:tcW w:type="dxa" w:w="4620"/>
            <w:vAlign w:val="center"/>
          </w:tcPr>
          <w:p>
            <w:pPr>
              <w:spacing w:after="0" w:line="240" w:lineRule="auto"/>
              <w:jc w:val="right"/>
            </w:pPr>
            <w:r/>
            <w:r>
              <w:rPr>
                <w:rFonts w:ascii="TH SarabunPSK" w:hAnsi="TH SarabunPSK"/>
                <w:b w:val="0"/>
                <w:sz w:val="28"/>
              </w:rPr>
              <w:t>14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504"/>
        <w:gridCol w:w="567"/>
      </w:tblGrid>
      <w:tr>
        <w:tc>
          <w:tcPr>
            <w:tcW w:type="dxa" w:w="462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H SarabunPSK" w:hAnsi="TH SarabunPSK"/>
                <w:b w:val="0"/>
                <w:sz w:val="28"/>
              </w:rPr>
              <w:t>เอกสารอ้างอิง</w:t>
            </w:r>
          </w:p>
        </w:tc>
        <w:tc>
          <w:tcPr>
            <w:tcW w:type="dxa" w:w="4620"/>
            <w:vAlign w:val="center"/>
          </w:tcPr>
          <w:p>
            <w:pPr>
              <w:spacing w:after="0" w:line="240" w:lineRule="auto"/>
              <w:jc w:val="right"/>
            </w:pPr>
            <w:r/>
            <w:r>
              <w:rPr>
                <w:rFonts w:ascii="TH SarabunPSK" w:hAnsi="TH SarabunPSK"/>
                <w:b w:val="0"/>
                <w:sz w:val="28"/>
              </w:rPr>
              <w:t>15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504"/>
        <w:gridCol w:w="567"/>
      </w:tblGrid>
      <w:tr>
        <w:tc>
          <w:tcPr>
            <w:tcW w:type="dxa" w:w="462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H SarabunPSK" w:hAnsi="TH SarabunPSK"/>
                <w:b w:val="0"/>
                <w:sz w:val="28"/>
              </w:rPr>
              <w:t>ภาคผนวก ก ภาพประกอบระบบและการติดตั้ง</w:t>
            </w:r>
          </w:p>
        </w:tc>
        <w:tc>
          <w:tcPr>
            <w:tcW w:type="dxa" w:w="4620"/>
            <w:vAlign w:val="center"/>
          </w:tcPr>
          <w:p>
            <w:pPr>
              <w:spacing w:after="0" w:line="240" w:lineRule="auto"/>
              <w:jc w:val="right"/>
            </w:pPr>
            <w:r/>
            <w:r>
              <w:rPr>
                <w:rFonts w:ascii="TH SarabunPSK" w:hAnsi="TH SarabunPSK"/>
                <w:b w:val="0"/>
                <w:sz w:val="28"/>
              </w:rPr>
              <w:t>16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504"/>
        <w:gridCol w:w="567"/>
      </w:tblGrid>
      <w:tr>
        <w:tc>
          <w:tcPr>
            <w:tcW w:type="dxa" w:w="462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H SarabunPSK" w:hAnsi="TH SarabunPSK"/>
                <w:b w:val="0"/>
                <w:sz w:val="28"/>
              </w:rPr>
              <w:t>ภาคผนวก ข หลักฐานการทดสอบและแบบฟอร์มสหกิจ</w:t>
            </w:r>
          </w:p>
        </w:tc>
        <w:tc>
          <w:tcPr>
            <w:tcW w:type="dxa" w:w="4620"/>
            <w:vAlign w:val="center"/>
          </w:tcPr>
          <w:p>
            <w:pPr>
              <w:spacing w:after="0" w:line="240" w:lineRule="auto"/>
              <w:jc w:val="right"/>
            </w:pPr>
            <w:r/>
            <w:r>
              <w:rPr>
                <w:rFonts w:ascii="TH SarabunPSK" w:hAnsi="TH SarabunPSK"/>
                <w:b w:val="0"/>
                <w:sz w:val="28"/>
              </w:rPr>
              <w:t>18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504"/>
        <w:gridCol w:w="567"/>
      </w:tblGrid>
      <w:tr>
        <w:tc>
          <w:tcPr>
            <w:tcW w:type="dxa" w:w="462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H SarabunPSK" w:hAnsi="TH SarabunPSK"/>
                <w:b w:val="0"/>
                <w:sz w:val="28"/>
              </w:rPr>
              <w:t>ประวัติการศึกษา</w:t>
            </w:r>
          </w:p>
        </w:tc>
        <w:tc>
          <w:tcPr>
            <w:tcW w:type="dxa" w:w="4620"/>
            <w:vAlign w:val="center"/>
          </w:tcPr>
          <w:p>
            <w:pPr>
              <w:spacing w:after="0" w:line="240" w:lineRule="auto"/>
              <w:jc w:val="right"/>
            </w:pPr>
            <w:r/>
            <w:r>
              <w:rPr>
                <w:rFonts w:ascii="TH SarabunPSK" w:hAnsi="TH SarabunPSK"/>
                <w:b w:val="0"/>
                <w:sz w:val="28"/>
              </w:rPr>
              <w:t>20</w:t>
            </w:r>
          </w:p>
        </w:tc>
      </w:tr>
    </w:tbl>
    <w:p>
      <w:pPr>
        <w:pageBreakBefore/>
        <w:jc w:val="right"/>
      </w:pPr>
      <w:r>
        <w:t>ฉ</w:t>
      </w:r>
    </w:p>
    <w:p>
      <w:pPr>
        <w:jc w:val="center"/>
      </w:pPr>
      <w:r>
        <w:t>สารบัญตาราง</w:t>
      </w:r>
    </w:p>
    <w:p>
      <w:pPr>
        <w:jc w:val="right"/>
      </w:pPr>
      <w:r>
        <w:t>หน้า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504"/>
        <w:gridCol w:w="567"/>
      </w:tblGrid>
      <w:tr>
        <w:tc>
          <w:tcPr>
            <w:tcW w:type="dxa" w:w="4320"/>
            <w:vAlign w:val="center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ตารางที่ 1 ขอบเขตการทำงานตามบทบาท</w:t>
            </w:r>
          </w:p>
        </w:tc>
        <w:tc>
          <w:tcPr>
            <w:tcW w:type="dxa" w:w="4320"/>
            <w:vAlign w:val="center"/>
          </w:tcPr>
          <w:p>
            <w:pPr>
              <w:jc w:val="right"/>
            </w:pPr>
            <w:r/>
            <w:r>
              <w:rPr>
                <w:rFonts w:ascii="TH SarabunPSK" w:hAnsi="TH SarabunPSK"/>
                <w:b w:val="0"/>
                <w:sz w:val="28"/>
              </w:rPr>
              <w:t>1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ตารางที่ 2 แผนงานการปฏิบัติงาน</w:t>
            </w:r>
          </w:p>
        </w:tc>
        <w:tc>
          <w:tcPr>
            <w:tcW w:type="dxa" w:w="4320"/>
            <w:vAlign w:val="center"/>
          </w:tcPr>
          <w:p>
            <w:pPr>
              <w:jc w:val="right"/>
            </w:pPr>
            <w:r/>
            <w:r>
              <w:rPr>
                <w:rFonts w:ascii="TH SarabunPSK" w:hAnsi="TH SarabunPSK"/>
                <w:b w:val="0"/>
                <w:sz w:val="28"/>
              </w:rPr>
              <w:t>2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ตารางที่ 3 กรณีใช้งานหลักของระบบ</w:t>
            </w:r>
          </w:p>
        </w:tc>
        <w:tc>
          <w:tcPr>
            <w:tcW w:type="dxa" w:w="4320"/>
            <w:vAlign w:val="center"/>
          </w:tcPr>
          <w:p>
            <w:pPr>
              <w:jc w:val="right"/>
            </w:pPr>
            <w:r/>
            <w:r>
              <w:rPr>
                <w:rFonts w:ascii="TH SarabunPSK" w:hAnsi="TH SarabunPSK"/>
                <w:b w:val="0"/>
                <w:sz w:val="28"/>
              </w:rPr>
              <w:t>8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ตารางที่ 4 Data Dictionary ตาราง Document</w:t>
            </w:r>
          </w:p>
        </w:tc>
        <w:tc>
          <w:tcPr>
            <w:tcW w:type="dxa" w:w="4320"/>
            <w:vAlign w:val="center"/>
          </w:tcPr>
          <w:p>
            <w:pPr>
              <w:jc w:val="right"/>
            </w:pPr>
            <w:r/>
            <w:r>
              <w:rPr>
                <w:rFonts w:ascii="TH SarabunPSK" w:hAnsi="TH SarabunPSK"/>
                <w:b w:val="0"/>
                <w:sz w:val="28"/>
              </w:rPr>
              <w:t>10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ตารางที่ 5 Data Dictionary ตาราง WorkflowStep และ DocumentVersion</w:t>
            </w:r>
          </w:p>
        </w:tc>
        <w:tc>
          <w:tcPr>
            <w:tcW w:type="dxa" w:w="4320"/>
            <w:vAlign w:val="center"/>
          </w:tcPr>
          <w:p>
            <w:pPr>
              <w:jc w:val="right"/>
            </w:pPr>
            <w:r/>
            <w:r>
              <w:rPr>
                <w:rFonts w:ascii="TH SarabunPSK" w:hAnsi="TH SarabunPSK"/>
                <w:b w:val="0"/>
                <w:sz w:val="28"/>
              </w:rPr>
              <w:t>10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ตารางที่ 6 รายการตรวจสอบการทำงานของระบบ</w:t>
            </w:r>
          </w:p>
        </w:tc>
        <w:tc>
          <w:tcPr>
            <w:tcW w:type="dxa" w:w="4320"/>
            <w:vAlign w:val="center"/>
          </w:tcPr>
          <w:p>
            <w:pPr>
              <w:jc w:val="right"/>
            </w:pPr>
            <w:r/>
            <w:r>
              <w:rPr>
                <w:rFonts w:ascii="TH SarabunPSK" w:hAnsi="TH SarabunPSK"/>
                <w:b w:val="0"/>
                <w:sz w:val="28"/>
              </w:rPr>
              <w:t>11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ตารางที่ 7 ผลลัพธ์ตามหน้าที่หลักของระบบ</w:t>
            </w:r>
          </w:p>
        </w:tc>
        <w:tc>
          <w:tcPr>
            <w:tcW w:type="dxa" w:w="4320"/>
            <w:vAlign w:val="center"/>
          </w:tcPr>
          <w:p>
            <w:pPr>
              <w:jc w:val="right"/>
            </w:pPr>
            <w:r/>
            <w:r>
              <w:rPr>
                <w:rFonts w:ascii="TH SarabunPSK" w:hAnsi="TH SarabunPSK"/>
                <w:b w:val="0"/>
                <w:sz w:val="28"/>
              </w:rPr>
              <w:t>13</w:t>
            </w:r>
          </w:p>
        </w:tc>
      </w:tr>
    </w:tbl>
    <w:p>
      <w:pPr>
        <w:pageBreakBefore/>
        <w:jc w:val="right"/>
      </w:pPr>
      <w:r>
        <w:t>ช</w:t>
      </w:r>
    </w:p>
    <w:p>
      <w:pPr>
        <w:jc w:val="center"/>
      </w:pPr>
      <w:r>
        <w:t>สารบัญภาพ</w:t>
      </w:r>
    </w:p>
    <w:p>
      <w:pPr>
        <w:jc w:val="right"/>
      </w:pPr>
      <w:r>
        <w:t>หน้า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504"/>
        <w:gridCol w:w="567"/>
      </w:tblGrid>
      <w:tr>
        <w:tc>
          <w:tcPr>
            <w:tcW w:type="dxa" w:w="4320"/>
            <w:vAlign w:val="center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ภาพที่ 1 ภาพรวมกระบวนการเดิมและกระบวนการใหม่</w:t>
            </w:r>
          </w:p>
        </w:tc>
        <w:tc>
          <w:tcPr>
            <w:tcW w:type="dxa" w:w="4320"/>
            <w:vAlign w:val="center"/>
          </w:tcPr>
          <w:p>
            <w:pPr>
              <w:jc w:val="right"/>
            </w:pPr>
            <w:r/>
            <w:r>
              <w:rPr>
                <w:rFonts w:ascii="TH SarabunPSK" w:hAnsi="TH SarabunPSK"/>
                <w:b w:val="0"/>
                <w:sz w:val="28"/>
              </w:rPr>
              <w:t>4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ภาพที่ 2 แผนภาพกรณีใช้งานระบบ DMS</w:t>
            </w:r>
          </w:p>
        </w:tc>
        <w:tc>
          <w:tcPr>
            <w:tcW w:type="dxa" w:w="4320"/>
            <w:vAlign w:val="center"/>
          </w:tcPr>
          <w:p>
            <w:pPr>
              <w:jc w:val="right"/>
            </w:pPr>
            <w:r/>
            <w:r>
              <w:rPr>
                <w:rFonts w:ascii="TH SarabunPSK" w:hAnsi="TH SarabunPSK"/>
                <w:b w:val="0"/>
                <w:sz w:val="28"/>
              </w:rPr>
              <w:t>5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ภาพที่ 3 สถาปัตยกรรมระบบ</w:t>
            </w:r>
          </w:p>
        </w:tc>
        <w:tc>
          <w:tcPr>
            <w:tcW w:type="dxa" w:w="4320"/>
            <w:vAlign w:val="center"/>
          </w:tcPr>
          <w:p>
            <w:pPr>
              <w:jc w:val="right"/>
            </w:pPr>
            <w:r/>
            <w:r>
              <w:rPr>
                <w:rFonts w:ascii="TH SarabunPSK" w:hAnsi="TH SarabunPSK"/>
                <w:b w:val="0"/>
                <w:sz w:val="28"/>
              </w:rPr>
              <w:t>5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ภาพที่ 4 ผังขั้นตอนการสร้างและส่งอนุมัติเอกสาร</w:t>
            </w:r>
          </w:p>
        </w:tc>
        <w:tc>
          <w:tcPr>
            <w:tcW w:type="dxa" w:w="4320"/>
            <w:vAlign w:val="center"/>
          </w:tcPr>
          <w:p>
            <w:pPr>
              <w:jc w:val="right"/>
            </w:pPr>
            <w:r/>
            <w:r>
              <w:rPr>
                <w:rFonts w:ascii="TH SarabunPSK" w:hAnsi="TH SarabunPSK"/>
                <w:b w:val="0"/>
                <w:sz w:val="28"/>
              </w:rPr>
              <w:t>6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ภาพที่ 5 ผังขั้นตอนการพิจารณาอนุมัติ</w:t>
            </w:r>
          </w:p>
        </w:tc>
        <w:tc>
          <w:tcPr>
            <w:tcW w:type="dxa" w:w="4320"/>
            <w:vAlign w:val="center"/>
          </w:tcPr>
          <w:p>
            <w:pPr>
              <w:jc w:val="right"/>
            </w:pPr>
            <w:r/>
            <w:r>
              <w:rPr>
                <w:rFonts w:ascii="TH SarabunPSK" w:hAnsi="TH SarabunPSK"/>
                <w:b w:val="0"/>
                <w:sz w:val="28"/>
              </w:rPr>
              <w:t>7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ภาพที่ 6 Sequence Diagram การสร้างเอกสาร</w:t>
            </w:r>
          </w:p>
        </w:tc>
        <w:tc>
          <w:tcPr>
            <w:tcW w:type="dxa" w:w="4320"/>
            <w:vAlign w:val="center"/>
          </w:tcPr>
          <w:p>
            <w:pPr>
              <w:jc w:val="right"/>
            </w:pPr>
            <w:r/>
            <w:r>
              <w:rPr>
                <w:rFonts w:ascii="TH SarabunPSK" w:hAnsi="TH SarabunPSK"/>
                <w:b w:val="0"/>
                <w:sz w:val="28"/>
              </w:rPr>
              <w:t>8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ภาพที่ 7 Sequence Diagram การอนุมัติและลงลายเซ็น</w:t>
            </w:r>
          </w:p>
        </w:tc>
        <w:tc>
          <w:tcPr>
            <w:tcW w:type="dxa" w:w="4320"/>
            <w:vAlign w:val="center"/>
          </w:tcPr>
          <w:p>
            <w:pPr>
              <w:jc w:val="right"/>
            </w:pPr>
            <w:r/>
            <w:r>
              <w:rPr>
                <w:rFonts w:ascii="TH SarabunPSK" w:hAnsi="TH SarabunPSK"/>
                <w:b w:val="0"/>
                <w:sz w:val="28"/>
              </w:rPr>
              <w:t>9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ภาพที่ 8 ER Diagram ระบบ DMS</w:t>
            </w:r>
          </w:p>
        </w:tc>
        <w:tc>
          <w:tcPr>
            <w:tcW w:type="dxa" w:w="4320"/>
            <w:vAlign w:val="center"/>
          </w:tcPr>
          <w:p>
            <w:pPr>
              <w:jc w:val="right"/>
            </w:pPr>
            <w:r/>
            <w:r>
              <w:rPr>
                <w:rFonts w:ascii="TH SarabunPSK" w:hAnsi="TH SarabunPSK"/>
                <w:b w:val="0"/>
                <w:sz w:val="28"/>
              </w:rPr>
              <w:t>9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ภาพที่ 9 หน้าเข้าสู่ระบบ</w:t>
            </w:r>
          </w:p>
        </w:tc>
        <w:tc>
          <w:tcPr>
            <w:tcW w:type="dxa" w:w="4320"/>
            <w:vAlign w:val="center"/>
          </w:tcPr>
          <w:p>
            <w:pPr>
              <w:jc w:val="right"/>
            </w:pPr>
            <w:r/>
            <w:r>
              <w:rPr>
                <w:rFonts w:ascii="TH SarabunPSK" w:hAnsi="TH SarabunPSK"/>
                <w:b w:val="0"/>
                <w:sz w:val="28"/>
              </w:rPr>
              <w:t>12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ภาพที่ 10 หน้าแดชบอร์ด</w:t>
            </w:r>
          </w:p>
        </w:tc>
        <w:tc>
          <w:tcPr>
            <w:tcW w:type="dxa" w:w="4320"/>
            <w:vAlign w:val="center"/>
          </w:tcPr>
          <w:p>
            <w:pPr>
              <w:jc w:val="right"/>
            </w:pPr>
            <w:r/>
            <w:r>
              <w:rPr>
                <w:rFonts w:ascii="TH SarabunPSK" w:hAnsi="TH SarabunPSK"/>
                <w:b w:val="0"/>
                <w:sz w:val="28"/>
              </w:rPr>
              <w:t>12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ภาพที่ 11 หน้าศูนย์เอกสาร</w:t>
            </w:r>
          </w:p>
        </w:tc>
        <w:tc>
          <w:tcPr>
            <w:tcW w:type="dxa" w:w="4320"/>
            <w:vAlign w:val="center"/>
          </w:tcPr>
          <w:p>
            <w:pPr>
              <w:jc w:val="right"/>
            </w:pPr>
            <w:r/>
            <w:r>
              <w:rPr>
                <w:rFonts w:ascii="TH SarabunPSK" w:hAnsi="TH SarabunPSK"/>
                <w:b w:val="0"/>
                <w:sz w:val="28"/>
              </w:rPr>
              <w:t>12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ภาพที่ 12 หน้าสร้างแบบฟอร์ม PR</w:t>
            </w:r>
          </w:p>
        </w:tc>
        <w:tc>
          <w:tcPr>
            <w:tcW w:type="dxa" w:w="4320"/>
            <w:vAlign w:val="center"/>
          </w:tcPr>
          <w:p>
            <w:pPr>
              <w:jc w:val="right"/>
            </w:pPr>
            <w:r/>
            <w:r>
              <w:rPr>
                <w:rFonts w:ascii="TH SarabunPSK" w:hAnsi="TH SarabunPSK"/>
                <w:b w:val="0"/>
                <w:sz w:val="28"/>
              </w:rPr>
              <w:t>12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ภาพที่ 13 หน้าสร้างแบบฟอร์ม PO</w:t>
            </w:r>
          </w:p>
        </w:tc>
        <w:tc>
          <w:tcPr>
            <w:tcW w:type="dxa" w:w="4320"/>
            <w:vAlign w:val="center"/>
          </w:tcPr>
          <w:p>
            <w:pPr>
              <w:jc w:val="right"/>
            </w:pPr>
            <w:r/>
            <w:r>
              <w:rPr>
                <w:rFonts w:ascii="TH SarabunPSK" w:hAnsi="TH SarabunPSK"/>
                <w:b w:val="0"/>
                <w:sz w:val="28"/>
              </w:rPr>
              <w:t>12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ภาพที่ 14 หน้าสร้างบันทึกข้อความ BK</w:t>
            </w:r>
          </w:p>
        </w:tc>
        <w:tc>
          <w:tcPr>
            <w:tcW w:type="dxa" w:w="4320"/>
            <w:vAlign w:val="center"/>
          </w:tcPr>
          <w:p>
            <w:pPr>
              <w:jc w:val="right"/>
            </w:pPr>
            <w:r/>
            <w:r>
              <w:rPr>
                <w:rFonts w:ascii="TH SarabunPSK" w:hAnsi="TH SarabunPSK"/>
                <w:b w:val="0"/>
                <w:sz w:val="28"/>
              </w:rPr>
              <w:t>12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ภาพที่ 15 หน้ารายละเอียดเอกสารและเวอร์ชัน</w:t>
            </w:r>
          </w:p>
        </w:tc>
        <w:tc>
          <w:tcPr>
            <w:tcW w:type="dxa" w:w="4320"/>
            <w:vAlign w:val="center"/>
          </w:tcPr>
          <w:p>
            <w:pPr>
              <w:jc w:val="right"/>
            </w:pPr>
            <w:r/>
            <w:r>
              <w:rPr>
                <w:rFonts w:ascii="TH SarabunPSK" w:hAnsi="TH SarabunPSK"/>
                <w:b w:val="0"/>
                <w:sz w:val="28"/>
              </w:rPr>
              <w:t>12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ภาพที่ 16 หน้ารายการอนุมัติ</w:t>
            </w:r>
          </w:p>
        </w:tc>
        <w:tc>
          <w:tcPr>
            <w:tcW w:type="dxa" w:w="4320"/>
            <w:vAlign w:val="center"/>
          </w:tcPr>
          <w:p>
            <w:pPr>
              <w:jc w:val="right"/>
            </w:pPr>
            <w:r/>
            <w:r>
              <w:rPr>
                <w:rFonts w:ascii="TH SarabunPSK" w:hAnsi="TH SarabunPSK"/>
                <w:b w:val="0"/>
                <w:sz w:val="28"/>
              </w:rPr>
              <w:t>12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ภาพที่ 17 หน้าจัดการข้อมูลหลัก</w:t>
            </w:r>
          </w:p>
        </w:tc>
        <w:tc>
          <w:tcPr>
            <w:tcW w:type="dxa" w:w="4320"/>
            <w:vAlign w:val="center"/>
          </w:tcPr>
          <w:p>
            <w:pPr>
              <w:jc w:val="right"/>
            </w:pPr>
            <w:r/>
            <w:r>
              <w:rPr>
                <w:rFonts w:ascii="TH SarabunPSK" w:hAnsi="TH SarabunPSK"/>
                <w:b w:val="0"/>
                <w:sz w:val="28"/>
              </w:rPr>
              <w:t>13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ภาพที่ 18 ตัวอย่างหลักฐานการทดสอบระบบ</w:t>
            </w:r>
          </w:p>
        </w:tc>
        <w:tc>
          <w:tcPr>
            <w:tcW w:type="dxa" w:w="4320"/>
            <w:vAlign w:val="center"/>
          </w:tcPr>
          <w:p>
            <w:pPr>
              <w:jc w:val="right"/>
            </w:pPr>
            <w:r/>
            <w:r>
              <w:rPr>
                <w:rFonts w:ascii="TH SarabunPSK" w:hAnsi="TH SarabunPSK"/>
                <w:b w:val="0"/>
                <w:sz w:val="28"/>
              </w:rPr>
              <w:t>13</w:t>
            </w:r>
          </w:p>
        </w:tc>
      </w:tr>
    </w:tbl>
    <w:p>
      <w:pPr>
        <w:pageBreakBefore/>
        <w:jc w:val="right"/>
      </w:pPr>
      <w:r>
        <w:t>ซ</w:t>
      </w:r>
    </w:p>
    <w:p>
      <w:pPr>
        <w:jc w:val="center"/>
      </w:pPr>
      <w:r>
        <w:t>สารบัญภาพภาคผนวก</w:t>
      </w:r>
    </w:p>
    <w:p>
      <w:pPr>
        <w:jc w:val="right"/>
      </w:pPr>
      <w:r>
        <w:t>หน้า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504"/>
        <w:gridCol w:w="567"/>
      </w:tblGrid>
      <w:tr>
        <w:tc>
          <w:tcPr>
            <w:tcW w:type="dxa" w:w="4320"/>
            <w:vAlign w:val="center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ภาพภาคผนวกที่ ก1 โครงสร้างโฟลเดอร์โปรเจกต์</w:t>
            </w:r>
          </w:p>
        </w:tc>
        <w:tc>
          <w:tcPr>
            <w:tcW w:type="dxa" w:w="4320"/>
            <w:vAlign w:val="center"/>
          </w:tcPr>
          <w:p>
            <w:pPr>
              <w:jc w:val="right"/>
            </w:pPr>
            <w:r/>
            <w:r>
              <w:rPr>
                <w:rFonts w:ascii="TH SarabunPSK" w:hAnsi="TH SarabunPSK"/>
                <w:b w:val="0"/>
                <w:sz w:val="28"/>
              </w:rPr>
              <w:t>17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ภาพภาคผนวกที่ ก2 การตั้งค่าฐานข้อมูล</w:t>
            </w:r>
          </w:p>
        </w:tc>
        <w:tc>
          <w:tcPr>
            <w:tcW w:type="dxa" w:w="4320"/>
            <w:vAlign w:val="center"/>
          </w:tcPr>
          <w:p>
            <w:pPr>
              <w:jc w:val="right"/>
            </w:pPr>
            <w:r/>
            <w:r>
              <w:rPr>
                <w:rFonts w:ascii="TH SarabunPSK" w:hAnsi="TH SarabunPSK"/>
                <w:b w:val="0"/>
                <w:sz w:val="28"/>
              </w:rPr>
              <w:t>17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ภาพภาคผนวกที่ ก3 ตัวอย่างการเริ่มระบบ</w:t>
            </w:r>
          </w:p>
        </w:tc>
        <w:tc>
          <w:tcPr>
            <w:tcW w:type="dxa" w:w="4320"/>
            <w:vAlign w:val="center"/>
          </w:tcPr>
          <w:p>
            <w:pPr>
              <w:jc w:val="right"/>
            </w:pPr>
            <w:r/>
            <w:r>
              <w:rPr>
                <w:rFonts w:ascii="TH SarabunPSK" w:hAnsi="TH SarabunPSK"/>
                <w:b w:val="0"/>
                <w:sz w:val="28"/>
              </w:rPr>
              <w:t>17</w:t>
            </w:r>
          </w:p>
        </w:tc>
      </w:tr>
    </w:tbl>
    <w:p>
      <w:pPr>
        <w:sectPr>
          <w:pgSz w:w="11906" w:h="16838"/>
          <w:pgMar w:top="1191" w:right="1219" w:bottom="1134" w:left="1446" w:header="567" w:footer="567" w:gutter="0"/>
          <w:cols w:space="720"/>
          <w:docGrid w:linePitch="360"/>
        </w:sectPr>
      </w:pPr>
    </w:p>
    <w:p>
      <w:pPr>
        <w:pStyle w:val="Heading1"/>
        <w:jc w:val="center"/>
      </w:pPr>
      <w:r>
        <w:t>บทที่ 1</w:t>
      </w:r>
    </w:p>
    <w:p>
      <w:pPr>
        <w:pStyle w:val="Heading1"/>
        <w:jc w:val="center"/>
      </w:pPr>
      <w:r>
        <w:t>บทนำ</w:t>
      </w:r>
    </w:p>
    <w:p>
      <w:pPr>
        <w:pStyle w:val="Heading2"/>
        <w:jc w:val="left"/>
      </w:pPr>
      <w:r>
        <w:t>1. ที่มาและความสำคัญ</w:t>
      </w:r>
    </w:p>
    <w:p>
      <w:pPr>
        <w:keepNext w:val="0"/>
        <w:spacing w:before="0" w:after="40"/>
        <w:ind w:firstLine="709"/>
      </w:pPr>
      <w:r>
        <w:rPr>
          <w:rFonts w:ascii="TH SarabunPSK" w:hAnsi="TH SarabunPSK"/>
          <w:b w:val="0"/>
          <w:sz w:val="32"/>
        </w:rPr>
        <w:t>การจัดการเอกสารด้วยไฟล์และขั้นตอนอนุมัติที่แยกจากกันทำให้ผู้เกี่ยวข้องค้นหาเอกสาร ติดตามสถานะ และตรวจสอบประวัติการเปลี่ยนแปลงได้ยาก เอกสารความต้องการของบริษัท นิสซุย (ประเทศไทย) จำกัด จึงกำหนดให้มีระบบกลางสำหรับสร้าง จัดเก็บ ค้นหา และอนุมัติเอกสารอิเล็กทรอนิกส์ พร้อมควบคุมสิทธิ์และเก็บประวัติการใช้งาน</w:t>
      </w:r>
    </w:p>
    <w:p>
      <w:pPr>
        <w:keepNext w:val="0"/>
        <w:spacing w:before="0" w:after="40"/>
        <w:ind w:firstLine="709"/>
      </w:pPr>
      <w:r>
        <w:rPr>
          <w:rFonts w:ascii="TH SarabunPSK" w:hAnsi="TH SarabunPSK"/>
          <w:b w:val="0"/>
          <w:sz w:val="32"/>
        </w:rPr>
        <w:t>โครงการ Document Management System (DMS) พัฒนาเป็นเว็บแอปพลิเคชันสำหรับเอกสารคำขอซื้อ (PR) ใบสั่งซื้อ (PO) บันทึกข้อความ (BK) และ PDF ทั่วไป ผู้ใช้สามารถจัดทำร่าง ส่งอนุมัติ ติดตามผล และเรียกดูเวอร์ชันย้อนหลังได้ภายในระบบเดียว</w:t>
      </w:r>
    </w:p>
    <w:p>
      <w:pPr>
        <w:pStyle w:val="Heading2"/>
        <w:jc w:val="left"/>
      </w:pPr>
      <w:r>
        <w:t>2. วัตถุประสงค์</w:t>
      </w:r>
    </w:p>
    <w:p>
      <w:pPr>
        <w:keepNext w:val="0"/>
        <w:spacing w:before="0" w:after="20"/>
        <w:ind w:left="595" w:hanging="255"/>
      </w:pPr>
      <w:r>
        <w:rPr>
          <w:rFonts w:ascii="TH SarabunPSK" w:hAnsi="TH SarabunPSK"/>
          <w:b w:val="0"/>
          <w:sz w:val="32"/>
        </w:rPr>
        <w:t>- จัดเก็บเอกสารและข้อมูลกำกับในระบบกลางที่ค้นหาและติดตามได้</w:t>
      </w:r>
    </w:p>
    <w:p>
      <w:pPr>
        <w:keepNext w:val="0"/>
        <w:spacing w:before="0" w:after="20"/>
        <w:ind w:left="595" w:hanging="255"/>
      </w:pPr>
      <w:r>
        <w:rPr>
          <w:rFonts w:ascii="TH SarabunPSK" w:hAnsi="TH SarabunPSK"/>
          <w:b w:val="0"/>
          <w:sz w:val="32"/>
        </w:rPr>
        <w:t>- รองรับการสร้างเอกสาร PR, PO, BK และ PDF พร้อมเลขที่เอกสารอัตโนมัติ</w:t>
      </w:r>
    </w:p>
    <w:p>
      <w:pPr>
        <w:keepNext w:val="0"/>
        <w:spacing w:before="0" w:after="20"/>
        <w:ind w:left="595" w:hanging="255"/>
      </w:pPr>
      <w:r>
        <w:rPr>
          <w:rFonts w:ascii="TH SarabunPSK" w:hAnsi="TH SarabunPSK"/>
          <w:b w:val="0"/>
          <w:sz w:val="32"/>
        </w:rPr>
        <w:t>- กำหนดลำดับผู้อนุมัติและแจ้งผลในแต่ละขั้น</w:t>
      </w:r>
    </w:p>
    <w:p>
      <w:pPr>
        <w:keepNext w:val="0"/>
        <w:spacing w:before="0" w:after="20"/>
        <w:ind w:left="595" w:hanging="255"/>
      </w:pPr>
      <w:r>
        <w:rPr>
          <w:rFonts w:ascii="TH SarabunPSK" w:hAnsi="TH SarabunPSK"/>
          <w:b w:val="0"/>
          <w:sz w:val="32"/>
        </w:rPr>
        <w:t>- รักษาประวัติเวอร์ชัน ลายเซ็น และการกระทำที่ตรวจสอบย้อนหลังได้</w:t>
      </w:r>
    </w:p>
    <w:p>
      <w:pPr>
        <w:keepNext w:val="0"/>
        <w:spacing w:before="0" w:after="20"/>
        <w:ind w:left="595" w:hanging="255"/>
      </w:pPr>
      <w:r>
        <w:rPr>
          <w:rFonts w:ascii="TH SarabunPSK" w:hAnsi="TH SarabunPSK"/>
          <w:b w:val="0"/>
          <w:sz w:val="32"/>
        </w:rPr>
        <w:t>- กำหนดสิทธิ์ตามบทบาทและขอบเขตการมองเห็นเอกสาร</w:t>
      </w:r>
    </w:p>
    <w:p>
      <w:pPr>
        <w:pStyle w:val="Heading2"/>
        <w:jc w:val="left"/>
      </w:pPr>
      <w:r>
        <w:t>3. รายละเอียดเกี่ยวกับองค์กรหรือหน่วยงาน</w:t>
      </w:r>
    </w:p>
    <w:p>
      <w:pPr>
        <w:keepNext w:val="0"/>
        <w:spacing w:before="0" w:after="40"/>
        <w:ind w:firstLine="709"/>
      </w:pPr>
      <w:r>
        <w:rPr>
          <w:rFonts w:ascii="TH SarabunPSK" w:hAnsi="TH SarabunPSK"/>
          <w:b w:val="0"/>
          <w:sz w:val="32"/>
        </w:rPr>
        <w:t>ผู้จัดทำปฏิบัติงานสหกิจศึกษาที่บริษัท webpark ในตำแหน่ง Dev ระหว่างวันที่ 22 มิถุนายน ถึง 16 ตุลาคม 2569 โดยทำงานเกี่ยวกับระบบ DMS ซึ่งมีบริษัท นิสซุย (ประเทศไทย) จำกัด เป็นหน่วยงานผู้ว่าจ้างตามเอกสารความต้องการโครงการ</w:t>
      </w:r>
    </w:p>
    <w:p>
      <w:pPr>
        <w:keepNext w:val="0"/>
        <w:spacing w:before="0" w:after="0"/>
      </w:pPr>
      <w:r>
        <w:rPr>
          <w:rFonts w:ascii="TH SarabunPSK" w:hAnsi="TH SarabunPSK"/>
          <w:b w:val="0"/>
          <w:sz w:val="32"/>
        </w:rPr>
        <w:t>ชื่อและที่ตั้งหน่วยงาน: บริษัท webpark, 528/89 ซอยลาดพร้าว 126 แขวงพลับพลา เขตวังทองหลาง กรุงเทพมหานคร 10310</w:t>
      </w:r>
    </w:p>
    <w:p>
      <w:pPr>
        <w:keepNext w:val="0"/>
        <w:spacing w:before="0" w:after="0"/>
      </w:pPr>
      <w:r>
        <w:rPr>
          <w:rFonts w:ascii="TH SarabunPSK" w:hAnsi="TH SarabunPSK"/>
          <w:b w:val="0"/>
          <w:sz w:val="32"/>
        </w:rPr>
        <w:t>พนักงานที่ปรึกษา: (กรอกชื่อ ตำแหน่ง และช่องทางติดต่อ)</w:t>
      </w:r>
    </w:p>
    <w:p>
      <w:pPr>
        <w:pStyle w:val="Heading2"/>
        <w:jc w:val="left"/>
      </w:pPr>
      <w:r>
        <w:t>4. ขอบเขตของระบบ</w:t>
      </w:r>
    </w:p>
    <w:p>
      <w:pPr>
        <w:keepNext w:val="0"/>
        <w:spacing w:before="0" w:after="40"/>
        <w:ind w:firstLine="709"/>
      </w:pPr>
      <w:r>
        <w:rPr>
          <w:rFonts w:ascii="TH SarabunPSK" w:hAnsi="TH SarabunPSK"/>
          <w:b w:val="0"/>
          <w:sz w:val="32"/>
        </w:rPr>
        <w:t>ขอบเขตหลักประกอบด้วยการจัดการเอกสารและโฟลเดอร์ แบบฟอร์ม PR/PO/BK การอัปโหลด PDF การอนุมัติหลายขั้น การลงลายเซ็นใน PDF เวอร์ชันเอกสาร การค้นหา การแจ้งเตือน แดชบอร์ด การจัดการผู้ใช้และข้อมูลหลัก โดยผลการพัฒนาแสดงในบทที่ 4</w:t>
      </w:r>
    </w:p>
    <w:p>
      <w:pPr>
        <w:keepNext/>
        <w:spacing w:before="140" w:after="60"/>
      </w:pPr>
      <w:r>
        <w:rPr>
          <w:rFonts w:ascii="TH SarabunPSK" w:hAnsi="TH SarabunPSK"/>
          <w:b w:val="0"/>
          <w:sz w:val="32"/>
        </w:rPr>
        <w:t>ตารางที่ 1 ขอบเขตการทำงานตามบทบาท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6973"/>
      </w:tblGrid>
      <w:tr>
        <w:tc>
          <w:tcPr>
            <w:tcW w:type="dxa" w:w="4620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Lines/>
              <w:jc w:val="center"/>
            </w:pPr>
            <w:r/>
            <w:r>
              <w:rPr>
                <w:rFonts w:ascii="TH SarabunPSK" w:hAnsi="TH SarabunPSK"/>
                <w:b/>
                <w:sz w:val="28"/>
              </w:rPr>
              <w:t>บทบาท</w:t>
            </w:r>
          </w:p>
        </w:tc>
        <w:tc>
          <w:tcPr>
            <w:tcW w:type="dxa" w:w="4620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Lines/>
              <w:jc w:val="center"/>
            </w:pPr>
            <w:r/>
            <w:r>
              <w:rPr>
                <w:rFonts w:ascii="TH SarabunPSK" w:hAnsi="TH SarabunPSK"/>
                <w:b/>
                <w:sz w:val="28"/>
              </w:rPr>
              <w:t>การทำงานหลัก</w:t>
            </w:r>
          </w:p>
        </w:tc>
      </w:tr>
      <w:tr>
        <w:tc>
          <w:tcPr>
            <w:tcW w:type="dxa" w:w="1928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Lines/>
            </w:pPr>
            <w:r/>
            <w:r>
              <w:rPr>
                <w:rFonts w:ascii="TH SarabunPSK" w:hAnsi="TH SarabunPSK"/>
                <w:b w:val="0"/>
                <w:sz w:val="28"/>
              </w:rPr>
              <w:t>พนักงาน</w:t>
            </w:r>
          </w:p>
        </w:tc>
        <w:tc>
          <w:tcPr>
            <w:tcW w:type="dxa" w:w="6973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Lines/>
            </w:pPr>
            <w:r/>
            <w:r>
              <w:rPr>
                <w:rFonts w:ascii="TH SarabunPSK" w:hAnsi="TH SarabunPSK"/>
                <w:b w:val="0"/>
                <w:sz w:val="28"/>
              </w:rPr>
              <w:t>สร้างและติดตามเอกสารที่เกี่ยวข้องกับตน</w:t>
            </w:r>
          </w:p>
        </w:tc>
      </w:tr>
      <w:tr>
        <w:tc>
          <w:tcPr>
            <w:tcW w:type="dxa" w:w="1928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Lines/>
            </w:pPr>
            <w:r/>
            <w:r>
              <w:rPr>
                <w:rFonts w:ascii="TH SarabunPSK" w:hAnsi="TH SarabunPSK"/>
                <w:b w:val="0"/>
                <w:sz w:val="28"/>
              </w:rPr>
              <w:t>ผู้อนุมัติ</w:t>
            </w:r>
          </w:p>
        </w:tc>
        <w:tc>
          <w:tcPr>
            <w:tcW w:type="dxa" w:w="6973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Lines/>
            </w:pPr>
            <w:r/>
            <w:r>
              <w:rPr>
                <w:rFonts w:ascii="TH SarabunPSK" w:hAnsi="TH SarabunPSK"/>
                <w:b w:val="0"/>
                <w:sz w:val="28"/>
              </w:rPr>
              <w:t>พิจารณาเอกสารตามขั้นที่ได้รับมอบหมาย</w:t>
            </w:r>
          </w:p>
        </w:tc>
      </w:tr>
      <w:tr>
        <w:tc>
          <w:tcPr>
            <w:tcW w:type="dxa" w:w="1928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Lines/>
            </w:pPr>
            <w:r/>
            <w:r>
              <w:rPr>
                <w:rFonts w:ascii="TH SarabunPSK" w:hAnsi="TH SarabunPSK"/>
                <w:b w:val="0"/>
                <w:sz w:val="28"/>
              </w:rPr>
              <w:t>ผู้บริหาร</w:t>
            </w:r>
          </w:p>
        </w:tc>
        <w:tc>
          <w:tcPr>
            <w:tcW w:type="dxa" w:w="6973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Lines/>
            </w:pPr>
            <w:r/>
            <w:r>
              <w:rPr>
                <w:rFonts w:ascii="TH SarabunPSK" w:hAnsi="TH SarabunPSK"/>
                <w:b w:val="0"/>
                <w:sz w:val="28"/>
              </w:rPr>
              <w:t>ติดตามสถานะและข้อมูลสรุปตามสิทธิ์</w:t>
            </w:r>
          </w:p>
        </w:tc>
      </w:tr>
      <w:tr>
        <w:tc>
          <w:tcPr>
            <w:tcW w:type="dxa" w:w="1928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Lines/>
            </w:pPr>
            <w:r/>
            <w:r>
              <w:rPr>
                <w:rFonts w:ascii="TH SarabunPSK" w:hAnsi="TH SarabunPSK"/>
                <w:b w:val="0"/>
                <w:sz w:val="28"/>
              </w:rPr>
              <w:t>ผู้ดูแลระบบ</w:t>
            </w:r>
          </w:p>
        </w:tc>
        <w:tc>
          <w:tcPr>
            <w:tcW w:type="dxa" w:w="6973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Lines/>
            </w:pPr>
            <w:r/>
            <w:r>
              <w:rPr>
                <w:rFonts w:ascii="TH SarabunPSK" w:hAnsi="TH SarabunPSK"/>
                <w:b w:val="0"/>
                <w:sz w:val="28"/>
              </w:rPr>
              <w:t>จัดการผู้ใช้ สิทธิ์ ประเภทเอกสาร และลำดับอนุมัติ</w:t>
            </w:r>
          </w:p>
        </w:tc>
      </w:tr>
    </w:tbl>
    <w:p>
      <w:pPr>
        <w:pStyle w:val="Heading2"/>
        <w:jc w:val="left"/>
      </w:pPr>
      <w:r>
        <w:t>5. ตำแหน่งและลักษณะงานที่ได้รับมอบหมาย</w:t>
      </w:r>
    </w:p>
    <w:p>
      <w:pPr>
        <w:keepNext w:val="0"/>
        <w:spacing w:before="0" w:after="0"/>
      </w:pPr>
      <w:r>
        <w:rPr>
          <w:rFonts w:ascii="TH SarabunPSK" w:hAnsi="TH SarabunPSK"/>
          <w:b w:val="0"/>
          <w:sz w:val="32"/>
        </w:rPr>
        <w:t>ตำแหน่ง: Dev</w:t>
      </w:r>
    </w:p>
    <w:p>
      <w:pPr>
        <w:keepNext w:val="0"/>
        <w:spacing w:before="0" w:after="40"/>
        <w:ind w:firstLine="709"/>
      </w:pPr>
      <w:r>
        <w:rPr>
          <w:rFonts w:ascii="TH SarabunPSK" w:hAnsi="TH SarabunPSK"/>
          <w:b w:val="0"/>
          <w:sz w:val="32"/>
        </w:rPr>
        <w:t>ลักษณะงานในรายงานนี้ครอบคลุมการศึกษาเอกสารความต้องการ การออกแบบโครงสร้างข้อมูลและลำดับงาน การพัฒนาส่วนติดต่อและบริการ การเชื่อมฐานข้อมูล และการตรวจสอบผลตามหลักฐานของโครงการ DMS</w:t>
      </w:r>
    </w:p>
    <w:p>
      <w:pPr>
        <w:keepNext w:val="0"/>
        <w:spacing w:before="0" w:after="0"/>
      </w:pPr>
      <w:r>
        <w:rPr>
          <w:rFonts w:ascii="TH SarabunPSK" w:hAnsi="TH SarabunPSK"/>
          <w:b w:val="0"/>
          <w:sz w:val="32"/>
        </w:rPr>
        <w:t>ระยะเวลาปฏิบัติงาน: 22 มิถุนายน – 16 ตุลาคม 2569</w:t>
      </w:r>
    </w:p>
    <w:p>
      <w:pPr>
        <w:keepNext/>
        <w:spacing w:before="140" w:after="60"/>
      </w:pPr>
      <w:r>
        <w:rPr>
          <w:rFonts w:ascii="TH SarabunPSK" w:hAnsi="TH SarabunPSK"/>
          <w:b w:val="0"/>
          <w:sz w:val="32"/>
        </w:rPr>
        <w:t>ตารางที่ 2 แผนงานการปฏิบัติงาน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2551"/>
        <w:gridCol w:w="3231"/>
      </w:tblGrid>
      <w:tr>
        <w:tc>
          <w:tcPr>
            <w:tcW w:type="dxa" w:w="3080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Lines/>
              <w:jc w:val="center"/>
            </w:pPr>
            <w:r/>
            <w:r>
              <w:rPr>
                <w:rFonts w:ascii="TH SarabunPSK" w:hAnsi="TH SarabunPSK"/>
                <w:b/>
                <w:sz w:val="28"/>
              </w:rPr>
              <w:t>งาน</w:t>
            </w:r>
          </w:p>
        </w:tc>
        <w:tc>
          <w:tcPr>
            <w:tcW w:type="dxa" w:w="3080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Lines/>
              <w:jc w:val="center"/>
            </w:pPr>
            <w:r/>
            <w:r>
              <w:rPr>
                <w:rFonts w:ascii="TH SarabunPSK" w:hAnsi="TH SarabunPSK"/>
                <w:b/>
                <w:sz w:val="28"/>
              </w:rPr>
              <w:t>ช่วงดำเนินงาน</w:t>
            </w:r>
          </w:p>
        </w:tc>
        <w:tc>
          <w:tcPr>
            <w:tcW w:type="dxa" w:w="3080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Lines/>
              <w:jc w:val="center"/>
            </w:pPr>
            <w:r/>
            <w:r>
              <w:rPr>
                <w:rFonts w:ascii="TH SarabunPSK" w:hAnsi="TH SarabunPSK"/>
                <w:b/>
                <w:sz w:val="28"/>
              </w:rPr>
              <w:t>หลักฐาน</w:t>
            </w:r>
          </w:p>
        </w:tc>
      </w:tr>
      <w:tr>
        <w:tc>
          <w:tcPr>
            <w:tcW w:type="dxa" w:w="3118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Lines/>
            </w:pPr>
            <w:r/>
            <w:r>
              <w:rPr>
                <w:rFonts w:ascii="TH SarabunPSK" w:hAnsi="TH SarabunPSK"/>
                <w:b w:val="0"/>
                <w:sz w:val="28"/>
              </w:rPr>
              <w:t>ศึกษาความต้องการและออกแบบ</w:t>
            </w:r>
          </w:p>
        </w:tc>
        <w:tc>
          <w:tcPr>
            <w:tcW w:type="dxa" w:w="2551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Lines/>
            </w:pPr>
            <w:r/>
            <w:r>
              <w:rPr>
                <w:rFonts w:ascii="TH SarabunPSK" w:hAnsi="TH SarabunPSK"/>
                <w:b w:val="0"/>
                <w:sz w:val="28"/>
              </w:rPr>
              <w:t>22 มิ.ย. – 10 ก.ค. 2569</w:t>
            </w:r>
          </w:p>
        </w:tc>
        <w:tc>
          <w:tcPr>
            <w:tcW w:type="dxa" w:w="3231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Lines/>
            </w:pPr>
            <w:r/>
            <w:r>
              <w:rPr>
                <w:rFonts w:ascii="TH SarabunPSK" w:hAnsi="TH SarabunPSK"/>
                <w:b w:val="0"/>
                <w:sz w:val="28"/>
              </w:rPr>
              <w:t>Requirement, ผังระบบ</w:t>
            </w:r>
          </w:p>
        </w:tc>
      </w:tr>
      <w:tr>
        <w:tc>
          <w:tcPr>
            <w:tcW w:type="dxa" w:w="3118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Lines/>
            </w:pPr>
            <w:r/>
            <w:r>
              <w:rPr>
                <w:rFonts w:ascii="TH SarabunPSK" w:hAnsi="TH SarabunPSK"/>
                <w:b w:val="0"/>
                <w:sz w:val="28"/>
              </w:rPr>
              <w:t>พัฒนาหน้าจอและ API</w:t>
            </w:r>
          </w:p>
        </w:tc>
        <w:tc>
          <w:tcPr>
            <w:tcW w:type="dxa" w:w="2551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Lines/>
            </w:pPr>
            <w:r/>
            <w:r>
              <w:rPr>
                <w:rFonts w:ascii="TH SarabunPSK" w:hAnsi="TH SarabunPSK"/>
                <w:b w:val="0"/>
                <w:sz w:val="28"/>
              </w:rPr>
              <w:t>13 ก.ค. – 21 ส.ค. 2569</w:t>
            </w:r>
          </w:p>
        </w:tc>
        <w:tc>
          <w:tcPr>
            <w:tcW w:type="dxa" w:w="3231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Lines/>
            </w:pPr>
            <w:r/>
            <w:r>
              <w:rPr>
                <w:rFonts w:ascii="TH SarabunPSK" w:hAnsi="TH SarabunPSK"/>
                <w:b w:val="0"/>
                <w:sz w:val="28"/>
              </w:rPr>
              <w:t>ซอร์สโค้ด, หน้าจอ</w:t>
            </w:r>
          </w:p>
        </w:tc>
      </w:tr>
      <w:tr>
        <w:tc>
          <w:tcPr>
            <w:tcW w:type="dxa" w:w="3118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Lines/>
            </w:pPr>
            <w:r/>
            <w:r>
              <w:rPr>
                <w:rFonts w:ascii="TH SarabunPSK" w:hAnsi="TH SarabunPSK"/>
                <w:b w:val="0"/>
                <w:sz w:val="28"/>
              </w:rPr>
              <w:t>เชื่อมฐานข้อมูลและทดสอบ</w:t>
            </w:r>
          </w:p>
        </w:tc>
        <w:tc>
          <w:tcPr>
            <w:tcW w:type="dxa" w:w="2551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Lines/>
            </w:pPr>
            <w:r/>
            <w:r>
              <w:rPr>
                <w:rFonts w:ascii="TH SarabunPSK" w:hAnsi="TH SarabunPSK"/>
                <w:b w:val="0"/>
                <w:sz w:val="28"/>
              </w:rPr>
              <w:t>24 ส.ค. – 25 ก.ย. 2569</w:t>
            </w:r>
          </w:p>
        </w:tc>
        <w:tc>
          <w:tcPr>
            <w:tcW w:type="dxa" w:w="3231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Lines/>
            </w:pPr>
            <w:r/>
            <w:r>
              <w:rPr>
                <w:rFonts w:ascii="TH SarabunPSK" w:hAnsi="TH SarabunPSK"/>
                <w:b w:val="0"/>
                <w:sz w:val="28"/>
              </w:rPr>
              <w:t>Schema, ผลทดสอบ</w:t>
            </w:r>
          </w:p>
        </w:tc>
      </w:tr>
      <w:tr>
        <w:tc>
          <w:tcPr>
            <w:tcW w:type="dxa" w:w="3118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Lines/>
            </w:pPr>
            <w:r/>
            <w:r>
              <w:rPr>
                <w:rFonts w:ascii="TH SarabunPSK" w:hAnsi="TH SarabunPSK"/>
                <w:b w:val="0"/>
                <w:sz w:val="28"/>
              </w:rPr>
              <w:t>จัดทำรายงาน</w:t>
            </w:r>
          </w:p>
        </w:tc>
        <w:tc>
          <w:tcPr>
            <w:tcW w:type="dxa" w:w="2551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Lines/>
            </w:pPr>
            <w:r/>
            <w:r>
              <w:rPr>
                <w:rFonts w:ascii="TH SarabunPSK" w:hAnsi="TH SarabunPSK"/>
                <w:b w:val="0"/>
                <w:sz w:val="28"/>
              </w:rPr>
              <w:t>28 ก.ย. – 16 ต.ค. 2569</w:t>
            </w:r>
          </w:p>
        </w:tc>
        <w:tc>
          <w:tcPr>
            <w:tcW w:type="dxa" w:w="3231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Lines/>
            </w:pPr>
            <w:r/>
            <w:r>
              <w:rPr>
                <w:rFonts w:ascii="TH SarabunPSK" w:hAnsi="TH SarabunPSK"/>
                <w:b w:val="0"/>
                <w:sz w:val="28"/>
              </w:rPr>
              <w:t>รูปเล่มฉบับนี้</w:t>
            </w:r>
          </w:p>
        </w:tc>
      </w:tr>
    </w:tbl>
    <w:p>
      <w:pPr>
        <w:pStyle w:val="Heading2"/>
        <w:jc w:val="left"/>
      </w:pPr>
      <w:r>
        <w:t>6. อุปกรณ์และเครื่องมือที่ใช้ในการพัฒนา</w:t>
      </w:r>
    </w:p>
    <w:p>
      <w:pPr>
        <w:keepNext w:val="0"/>
        <w:spacing w:before="0" w:after="40"/>
        <w:ind w:firstLine="709"/>
      </w:pPr>
      <w:r>
        <w:rPr>
          <w:rFonts w:ascii="TH SarabunPSK" w:hAnsi="TH SarabunPSK"/>
          <w:b w:val="0"/>
          <w:sz w:val="32"/>
        </w:rPr>
        <w:t>ส่วนติดต่อผู้ใช้ใช้ Next.js 16, React 19, TypeScript และ Tailwind CSS 4 ส่วนบริการใช้ NestJS 11, Prisma 5 และ PostgreSQL การจัดการ PDF ใช้ pdf-lib และการทดสอบ API/โค้ดใช้เครื่องมือที่กำหนดในโครงการ ข้อมูลเครื่องคอมพิวเตอร์และระบบปฏิบัติการของผู้จัดทำให้เติมตามอุปกรณ์ที่ใช้จริง</w:t>
      </w:r>
    </w:p>
    <w:p>
      <w:pPr>
        <w:keepNext w:val="0"/>
        <w:spacing w:before="0" w:after="0"/>
      </w:pPr>
      <w:r>
        <w:rPr>
          <w:rFonts w:ascii="TH SarabunPSK" w:hAnsi="TH SarabunPSK"/>
          <w:b w:val="0"/>
          <w:sz w:val="32"/>
        </w:rPr>
        <w:t>ฮาร์ดแวร์: (กรอกรุ่นคอมพิวเตอร์ หน่วยประมวลผล และหน่วยความจำที่ใช้จริง)</w:t>
      </w:r>
    </w:p>
    <w:p>
      <w:r>
        <w:br w:type="page"/>
      </w:r>
    </w:p>
    <w:p>
      <w:pPr>
        <w:pStyle w:val="Heading1"/>
        <w:jc w:val="center"/>
      </w:pPr>
      <w:r>
        <w:t>บทที่ 2</w:t>
      </w:r>
    </w:p>
    <w:p>
      <w:pPr>
        <w:pStyle w:val="Heading1"/>
        <w:jc w:val="center"/>
      </w:pPr>
      <w:r>
        <w:t>ตรวจสอบเอกสาร</w:t>
      </w:r>
    </w:p>
    <w:p>
      <w:pPr>
        <w:pStyle w:val="Heading2"/>
        <w:jc w:val="left"/>
      </w:pPr>
      <w:r>
        <w:t>1. ระบบจัดการเอกสารและเวอร์ชัน</w:t>
      </w:r>
    </w:p>
    <w:p>
      <w:pPr>
        <w:keepNext w:val="0"/>
        <w:spacing w:before="0" w:after="40"/>
        <w:ind w:firstLine="709"/>
      </w:pPr>
      <w:r>
        <w:rPr>
          <w:rFonts w:ascii="TH SarabunPSK" w:hAnsi="TH SarabunPSK"/>
          <w:b w:val="0"/>
          <w:sz w:val="32"/>
        </w:rPr>
        <w:t>ระบบจัดการเอกสารเก็บไฟล์และข้อมูลกำกับ เช่น เลขเอกสาร ชื่อ ประเภท ผู้จัดทำ สถานะ และวันที่ เอกสารความต้องการระบุการค้นหา การจัดหมวดหมู่ การดูตัวอย่าง และการดาวน์โหลด พร้อมประวัติเวอร์ชันเพื่อย้อนดูการเปลี่ยนแปลง โครงสร้างข้อมูลของโครงการปัจจุบันใช้ตาราง Document และ DocumentVersion เชื่อมกันแบบหนึ่งต่อหลาย</w:t>
      </w:r>
    </w:p>
    <w:p>
      <w:pPr>
        <w:pStyle w:val="Heading2"/>
        <w:jc w:val="left"/>
      </w:pPr>
      <w:r>
        <w:t>2. ระบบอนุมัติและลายเซ็นอิเล็กทรอนิกส์</w:t>
      </w:r>
    </w:p>
    <w:p>
      <w:pPr>
        <w:keepNext w:val="0"/>
        <w:spacing w:before="0" w:after="40"/>
        <w:ind w:firstLine="709"/>
      </w:pPr>
      <w:r>
        <w:rPr>
          <w:rFonts w:ascii="TH SarabunPSK" w:hAnsi="TH SarabunPSK"/>
          <w:b w:val="0"/>
          <w:sz w:val="32"/>
        </w:rPr>
        <w:t>กระบวนการอนุมัติกำหนดลำดับขั้นจาก Approval Matrix ของประเภทเอกสาร เมื่อส่งร่าง ระบบสร้าง Workflow และ WorkflowStep สำหรับผู้อนุมัติแต่ละขั้น การลงลายเซ็นใช้ภาพลายเซ็นวางบน PDF ภายในระบบ ซึ่งต่างจากลายมือชื่อดิจิทัลที่อาศัยใบรับรอง CA เอกสารความต้องการไม่ได้รวมการลงนามชนิด CA</w:t>
      </w:r>
    </w:p>
    <w:p>
      <w:pPr>
        <w:pStyle w:val="Heading2"/>
        <w:jc w:val="left"/>
      </w:pPr>
      <w:r>
        <w:t>3. เทคโนโลยีส่วนติดต่อผู้ใช้</w:t>
      </w:r>
    </w:p>
    <w:p>
      <w:pPr>
        <w:keepNext w:val="0"/>
        <w:spacing w:before="0" w:after="40"/>
        <w:ind w:firstLine="709"/>
      </w:pPr>
      <w:r>
        <w:rPr>
          <w:rFonts w:ascii="TH SarabunPSK" w:hAnsi="TH SarabunPSK"/>
          <w:b w:val="0"/>
          <w:sz w:val="32"/>
        </w:rPr>
        <w:t>Next.js และ React ใช้แสดงหน้าสร้างเอกสาร ศูนย์เอกสาร รายการอนุมัติ และหน้าจัดการระบบ TypeScript ช่วยกำหนดรูปแบบข้อมูลระหว่างหน้าจอและบริการ ส่วน Tailwind CSS ใช้จัดรูปแบบและรองรับขนาดจอต่าง ๆ แพ็กเกจของโครงการยืนยันเทคโนโลยีเหล่านี้</w:t>
      </w:r>
    </w:p>
    <w:p>
      <w:pPr>
        <w:pStyle w:val="Heading2"/>
        <w:jc w:val="left"/>
      </w:pPr>
      <w:r>
        <w:t>4. เทคโนโลยีบริการและฐานข้อมูล</w:t>
      </w:r>
    </w:p>
    <w:p>
      <w:pPr>
        <w:keepNext w:val="0"/>
        <w:spacing w:before="0" w:after="40"/>
        <w:ind w:firstLine="709"/>
      </w:pPr>
      <w:r>
        <w:rPr>
          <w:rFonts w:ascii="TH SarabunPSK" w:hAnsi="TH SarabunPSK"/>
          <w:b w:val="0"/>
          <w:sz w:val="32"/>
        </w:rPr>
        <w:t>NestJS รับคำขอจากเว็บ ตรวจข้อมูลและสิทธิ์ แล้วเรียก Prisma เพื่ออ่านหรือเขียน PostgreSQL ฐานข้อมูลแยกข้อมูลผู้ใช้ บทบาท ประเภทเอกสาร เอกสาร เวอร์ชัน ลำดับอนุมัติ การแจ้งเตือน และประวัติการกระทำ ปัจจุบันไฟล์ PDF บางส่วนเก็บเป็นข้อมูลไบนารีในฐานข้อมูล จึงต้องวางแผนสำรองและกู้คืนทั้งข้อมูลและไฟล์ร่วมกัน</w:t>
      </w:r>
    </w:p>
    <w:p>
      <w:pPr>
        <w:pStyle w:val="Heading2"/>
        <w:jc w:val="left"/>
      </w:pPr>
      <w:r>
        <w:t>5. การควบคุมสิทธิ์และประวัติการใช้งาน</w:t>
      </w:r>
    </w:p>
    <w:p>
      <w:pPr>
        <w:keepNext w:val="0"/>
        <w:spacing w:before="0" w:after="40"/>
        <w:ind w:firstLine="709"/>
      </w:pPr>
      <w:r>
        <w:rPr>
          <w:rFonts w:ascii="TH SarabunPSK" w:hAnsi="TH SarabunPSK"/>
          <w:b w:val="0"/>
          <w:sz w:val="32"/>
        </w:rPr>
        <w:t>ผู้ใช้เข้าสู่ระบบด้วยบัญชีและรหัสผ่าน ระบบใช้ JWT และกำหนดบทบาท Employee, Manager, Executive และ Administrator การควบคุมสิทธิ์ครอบคลุมหน้ารายละเอียด การดูตัวอย่าง การดาวน์โหลด การอนุมัติ และการเรียกดูเวอร์ชัน พร้อมบันทึกประวัติการกระทำเพื่อการตรวจสอบย้อนหลัง</w:t>
      </w:r>
    </w:p>
    <w:p>
      <w:r>
        <w:br w:type="page"/>
      </w:r>
    </w:p>
    <w:p>
      <w:pPr>
        <w:pStyle w:val="Heading1"/>
        <w:jc w:val="center"/>
      </w:pPr>
      <w:r>
        <w:t>บทที่ 3</w:t>
      </w:r>
    </w:p>
    <w:p>
      <w:pPr>
        <w:pStyle w:val="Heading1"/>
        <w:jc w:val="center"/>
      </w:pPr>
      <w:r>
        <w:t>รายละเอียดของงานที่ปฏิบัติ</w:t>
      </w:r>
    </w:p>
    <w:p>
      <w:pPr>
        <w:pStyle w:val="Heading2"/>
        <w:jc w:val="left"/>
      </w:pPr>
      <w:r>
        <w:t>1. ศึกษาความต้องการและระบบงานเดิม</w:t>
      </w:r>
    </w:p>
    <w:p>
      <w:pPr>
        <w:keepNext w:val="0"/>
        <w:spacing w:before="0" w:after="40"/>
        <w:ind w:firstLine="709"/>
      </w:pPr>
      <w:r>
        <w:rPr>
          <w:rFonts w:ascii="TH SarabunPSK" w:hAnsi="TH SarabunPSK"/>
          <w:b w:val="0"/>
          <w:sz w:val="32"/>
        </w:rPr>
        <w:t>ผู้จัดทำศึกษาข้อกำหนดระบบ DMS ของบริษัท นิสซุย (ประเทศไทย) จำกัด ซึ่งต้องการลดการใช้กระดาษ เพิ่มความเร็วในการค้นหาและอนุมัติเอกสาร และติดตามสถานะได้จากระบบกลาง ข้อกำหนดครอบคลุมเอกสาร PR, PO, บันทึกข้อความ และ PDF รวมถึงผู้ใช้ราว 100 คนและการติดตั้งภายในองค์กร</w:t>
      </w:r>
    </w:p>
    <w:p>
      <w:pPr>
        <w:keepNext/>
        <w:spacing w:before="160" w:after="100"/>
        <w:jc w:val="center"/>
      </w:pPr>
      <w:r>
        <w:drawing>
          <wp:inline xmlns:a="http://schemas.openxmlformats.org/drawingml/2006/main" xmlns:pic="http://schemas.openxmlformats.org/drawingml/2006/picture">
            <wp:extent cx="5544000" cy="475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as_is_to_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475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60"/>
        <w:jc w:val="center"/>
      </w:pPr>
      <w:r>
        <w:rPr>
          <w:rFonts w:ascii="TH SarabunPSK" w:hAnsi="TH SarabunPSK"/>
          <w:b w:val="0"/>
          <w:sz w:val="32"/>
        </w:rPr>
        <w:t>ภาพที่ 1 ภาพรวมกระบวนการเดิมและกระบวนการใหม่</w:t>
      </w:r>
    </w:p>
    <w:p>
      <w:pPr>
        <w:pStyle w:val="Heading2"/>
        <w:jc w:val="left"/>
      </w:pPr>
      <w:r>
        <w:t>2. วิเคราะห์ขอบเขตและผู้ใช้งาน</w:t>
      </w:r>
    </w:p>
    <w:p>
      <w:pPr>
        <w:keepNext w:val="0"/>
        <w:spacing w:before="0" w:after="40"/>
        <w:ind w:firstLine="709"/>
      </w:pPr>
      <w:r>
        <w:rPr>
          <w:rFonts w:ascii="TH SarabunPSK" w:hAnsi="TH SarabunPSK"/>
          <w:b w:val="0"/>
          <w:sz w:val="32"/>
        </w:rPr>
        <w:t>กำหนดกลุ่มผู้ใช้เป็นผู้สร้างเอกสาร ผู้อนุมัติ และผู้ดูแลระบบ โดยความสามารถในการเห็นหรือเปลี่ยนข้อมูลขึ้นกับบทบาทและความเกี่ยวข้องกับเอกสาร ขอบเขตเอกสารมีสถานะ Draft, Pending, Approved, Rejected, Cancelled และ Returned ตามแบบจำลองข้อมูลปัจจุบัน</w:t>
      </w:r>
    </w:p>
    <w:p>
      <w:pPr>
        <w:keepNext/>
        <w:spacing w:before="160" w:after="100"/>
        <w:jc w:val="center"/>
      </w:pPr>
      <w:r>
        <w:drawing>
          <wp:inline xmlns:a="http://schemas.openxmlformats.org/drawingml/2006/main" xmlns:pic="http://schemas.openxmlformats.org/drawingml/2006/picture">
            <wp:extent cx="5544000" cy="4504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use_case_dm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4504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60"/>
        <w:jc w:val="center"/>
      </w:pPr>
      <w:r>
        <w:rPr>
          <w:rFonts w:ascii="TH SarabunPSK" w:hAnsi="TH SarabunPSK"/>
          <w:b w:val="0"/>
          <w:sz w:val="32"/>
        </w:rPr>
        <w:t>ภาพที่ 2 แผนภาพกรณีใช้งานระบบ DMS</w:t>
      </w:r>
    </w:p>
    <w:p>
      <w:pPr>
        <w:pStyle w:val="Heading2"/>
        <w:jc w:val="left"/>
      </w:pPr>
      <w:r>
        <w:t>3. ออกแบบสถาปัตยกรรมและกระบวนการ</w:t>
      </w:r>
    </w:p>
    <w:p>
      <w:pPr>
        <w:keepNext w:val="0"/>
        <w:spacing w:before="0" w:after="40"/>
        <w:ind w:firstLine="709"/>
      </w:pPr>
      <w:r>
        <w:rPr>
          <w:rFonts w:ascii="TH SarabunPSK" w:hAnsi="TH SarabunPSK"/>
          <w:b w:val="0"/>
          <w:sz w:val="32"/>
        </w:rPr>
        <w:t>โครงสร้างระบบแบ่งเป็นเว็บส่วนหน้า บริการ API และฐานข้อมูล PostgreSQL ผู้ใช้ส่งข้อมูลผ่านหน้าจอ Next.js ไปยัง NestJS ซึ่งตรวจข้อมูลและเรียก Prisma เมื่อสร้างเอกสาร ระบบออกเลขเอกสาร สร้างร่างและเวอร์ชัน จากนั้นเมื่อส่งอนุมัติจึงสร้างลำดับผู้อนุมัติจาก Approval Matrix และแจ้งผู้รับผิดชอบขั้นแรก</w:t>
      </w:r>
    </w:p>
    <w:p>
      <w:pPr>
        <w:keepNext/>
        <w:spacing w:before="360" w:after="120"/>
        <w:jc w:val="center"/>
      </w:pPr>
      <w:r>
        <w:rPr>
          <w:rFonts w:ascii="TH SarabunPSK" w:hAnsi="TH SarabunPSK"/>
          <w:b w:val="0"/>
          <w:sz w:val="32"/>
        </w:rPr>
        <w:t>(นำภาพแผนภาพ Frontend–Backend–Database ของโปรเจกต์จริงมาติด)</w:t>
      </w:r>
    </w:p>
    <w:p>
      <w:pPr>
        <w:keepNext w:val="0"/>
        <w:spacing w:before="0" w:after="160"/>
        <w:jc w:val="center"/>
      </w:pPr>
      <w:r>
        <w:rPr>
          <w:rFonts w:ascii="TH SarabunPSK" w:hAnsi="TH SarabunPSK"/>
          <w:b w:val="0"/>
          <w:sz w:val="32"/>
        </w:rPr>
        <w:t>ภาพที่ 3 สถาปัตยกรรมระบบ</w:t>
      </w:r>
    </w:p>
    <w:p>
      <w:pPr>
        <w:keepNext/>
        <w:spacing w:before="160" w:after="100"/>
        <w:jc w:val="center"/>
      </w:pPr>
      <w:r>
        <w:drawing>
          <wp:inline xmlns:a="http://schemas.openxmlformats.org/drawingml/2006/main" xmlns:pic="http://schemas.openxmlformats.org/drawingml/2006/picture">
            <wp:extent cx="5544000" cy="68376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flow_create_submi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683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60"/>
        <w:jc w:val="center"/>
      </w:pPr>
      <w:r>
        <w:rPr>
          <w:rFonts w:ascii="TH SarabunPSK" w:hAnsi="TH SarabunPSK"/>
          <w:b w:val="0"/>
          <w:sz w:val="32"/>
        </w:rPr>
        <w:t>ภาพที่ 4 ผังขั้นตอนการสร้างและส่งอนุมัติเอกสาร</w:t>
      </w:r>
    </w:p>
    <w:p>
      <w:pPr>
        <w:keepNext w:val="0"/>
        <w:spacing w:before="0" w:after="40"/>
        <w:ind w:firstLine="709"/>
      </w:pPr>
      <w:r>
        <w:rPr>
          <w:rFonts w:ascii="TH SarabunPSK" w:hAnsi="TH SarabunPSK"/>
          <w:b w:val="0"/>
          <w:sz w:val="32"/>
        </w:rPr>
        <w:t>เมื่อผู้อนุมัติพิจารณา ระบบต้องยืนยันว่าบุคคลนั้นเป็นผู้รับผิดชอบขั้นปัจจุบัน แล้วบันทึกผลพร้อมความคิดเห็น เวลา และเวอร์ชันเอกสาร หากปฏิเสธหรือส่งกลับแก้ไข ต้องรักษาหลักฐานของรอบก่อน ส่วนการอนุมัติครบทุกขั้นจึงเปลี่ยนสถานะเอกสารเป็น Approved</w:t>
      </w:r>
    </w:p>
    <w:p>
      <w:pPr>
        <w:keepNext/>
        <w:spacing w:before="160" w:after="100"/>
        <w:jc w:val="center"/>
      </w:pPr>
      <w:r>
        <w:drawing>
          <wp:inline xmlns:a="http://schemas.openxmlformats.org/drawingml/2006/main" xmlns:pic="http://schemas.openxmlformats.org/drawingml/2006/picture">
            <wp:extent cx="5544000" cy="7330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flow_approva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733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60"/>
        <w:jc w:val="center"/>
      </w:pPr>
      <w:r>
        <w:rPr>
          <w:rFonts w:ascii="TH SarabunPSK" w:hAnsi="TH SarabunPSK"/>
          <w:b w:val="0"/>
          <w:sz w:val="32"/>
        </w:rPr>
        <w:t>ภาพที่ 5 ผังขั้นตอนการพิจารณาอนุมัติ</w:t>
      </w:r>
    </w:p>
    <w:p>
      <w:pPr>
        <w:pStyle w:val="Heading2"/>
        <w:jc w:val="left"/>
      </w:pPr>
      <w:r>
        <w:t>4. ออกแบบกรณีใช้งาน</w:t>
      </w:r>
    </w:p>
    <w:p>
      <w:pPr>
        <w:keepNext w:val="0"/>
        <w:spacing w:before="0" w:after="40"/>
        <w:ind w:firstLine="709"/>
      </w:pPr>
      <w:r>
        <w:rPr>
          <w:rFonts w:ascii="TH SarabunPSK" w:hAnsi="TH SarabunPSK"/>
          <w:b w:val="0"/>
          <w:sz w:val="32"/>
        </w:rPr>
        <w:t>กรณีใช้งานหลักใช้รูปแบบเดียวกับตัวอย่าง ได้แก่ รหัส ชื่อ ผู้เกี่ยวข้อง จุดประสงค์ เงื่อนไขก่อนและหลัง ขั้นตอนหลัก และกรณีทางเลือก ตารางต่อไปสรุปกรณีที่สำคัญต่อกระบวนการเอกสาร</w:t>
      </w:r>
    </w:p>
    <w:p>
      <w:pPr>
        <w:keepNext/>
        <w:spacing w:before="140" w:after="60"/>
      </w:pPr>
      <w:r>
        <w:rPr>
          <w:rFonts w:ascii="TH SarabunPSK" w:hAnsi="TH SarabunPSK"/>
          <w:b w:val="0"/>
          <w:sz w:val="32"/>
        </w:rPr>
        <w:t>ตารางที่ 3 กรณีใช้งานหลักของระบบ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24"/>
        <w:gridCol w:w="1757"/>
        <w:gridCol w:w="4819"/>
      </w:tblGrid>
      <w:tr>
        <w:tc>
          <w:tcPr>
            <w:tcW w:type="dxa" w:w="3080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Lines/>
              <w:jc w:val="center"/>
            </w:pPr>
            <w:r/>
            <w:r>
              <w:rPr>
                <w:rFonts w:ascii="TH SarabunPSK" w:hAnsi="TH SarabunPSK"/>
                <w:b/>
                <w:sz w:val="28"/>
              </w:rPr>
              <w:t>รหัสและชื่อ</w:t>
            </w:r>
          </w:p>
        </w:tc>
        <w:tc>
          <w:tcPr>
            <w:tcW w:type="dxa" w:w="3080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Lines/>
              <w:jc w:val="center"/>
            </w:pPr>
            <w:r/>
            <w:r>
              <w:rPr>
                <w:rFonts w:ascii="TH SarabunPSK" w:hAnsi="TH SarabunPSK"/>
                <w:b/>
                <w:sz w:val="28"/>
              </w:rPr>
              <w:t>ผู้เกี่ยวข้อง</w:t>
            </w:r>
          </w:p>
        </w:tc>
        <w:tc>
          <w:tcPr>
            <w:tcW w:type="dxa" w:w="3080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Lines/>
              <w:jc w:val="center"/>
            </w:pPr>
            <w:r/>
            <w:r>
              <w:rPr>
                <w:rFonts w:ascii="TH SarabunPSK" w:hAnsi="TH SarabunPSK"/>
                <w:b/>
                <w:sz w:val="28"/>
              </w:rPr>
              <w:t>ขั้นตอนหลัก / ผลลัพธ์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Lines/>
            </w:pPr>
            <w:r/>
            <w:r>
              <w:rPr>
                <w:rFonts w:ascii="TH SarabunPSK" w:hAnsi="TH SarabunPSK"/>
                <w:b w:val="0"/>
                <w:sz w:val="28"/>
              </w:rPr>
              <w:t>UC01 เข้าสู่ระบบ</w:t>
            </w:r>
          </w:p>
        </w:tc>
        <w:tc>
          <w:tcPr>
            <w:tcW w:type="dxa" w:w="1757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Lines/>
            </w:pPr>
            <w:r/>
            <w:r>
              <w:rPr>
                <w:rFonts w:ascii="TH SarabunPSK" w:hAnsi="TH SarabunPSK"/>
                <w:b w:val="0"/>
                <w:sz w:val="28"/>
              </w:rPr>
              <w:t>ผู้ใช้ทุกบทบาท</w:t>
            </w:r>
          </w:p>
        </w:tc>
        <w:tc>
          <w:tcPr>
            <w:tcW w:type="dxa" w:w="4819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Lines/>
            </w:pPr>
            <w:r/>
            <w:r>
              <w:rPr>
                <w:rFonts w:ascii="TH SarabunPSK" w:hAnsi="TH SarabunPSK"/>
                <w:b w:val="0"/>
                <w:sz w:val="28"/>
              </w:rPr>
              <w:t>กรอกบัญชี ระบบตรวจข้อมูลและเข้าสู่หน้าตามสิทธิ์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Lines/>
            </w:pPr>
            <w:r/>
            <w:r>
              <w:rPr>
                <w:rFonts w:ascii="TH SarabunPSK" w:hAnsi="TH SarabunPSK"/>
                <w:b w:val="0"/>
                <w:sz w:val="28"/>
              </w:rPr>
              <w:t>UC02 สร้างเอกสาร</w:t>
            </w:r>
          </w:p>
        </w:tc>
        <w:tc>
          <w:tcPr>
            <w:tcW w:type="dxa" w:w="1757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Lines/>
            </w:pPr>
            <w:r/>
            <w:r>
              <w:rPr>
                <w:rFonts w:ascii="TH SarabunPSK" w:hAnsi="TH SarabunPSK"/>
                <w:b w:val="0"/>
                <w:sz w:val="28"/>
              </w:rPr>
              <w:t>ผู้สร้าง</w:t>
            </w:r>
          </w:p>
        </w:tc>
        <w:tc>
          <w:tcPr>
            <w:tcW w:type="dxa" w:w="4819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Lines/>
            </w:pPr>
            <w:r/>
            <w:r>
              <w:rPr>
                <w:rFonts w:ascii="TH SarabunPSK" w:hAnsi="TH SarabunPSK"/>
                <w:b w:val="0"/>
                <w:sz w:val="28"/>
              </w:rPr>
              <w:t>เลือกประเภท กรอกข้อมูลหรืออัปโหลด PDF แล้วบันทึก Draft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Lines/>
            </w:pPr>
            <w:r/>
            <w:r>
              <w:rPr>
                <w:rFonts w:ascii="TH SarabunPSK" w:hAnsi="TH SarabunPSK"/>
                <w:b w:val="0"/>
                <w:sz w:val="28"/>
              </w:rPr>
              <w:t>UC03 ส่งอนุมัติ</w:t>
            </w:r>
          </w:p>
        </w:tc>
        <w:tc>
          <w:tcPr>
            <w:tcW w:type="dxa" w:w="1757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Lines/>
            </w:pPr>
            <w:r/>
            <w:r>
              <w:rPr>
                <w:rFonts w:ascii="TH SarabunPSK" w:hAnsi="TH SarabunPSK"/>
                <w:b w:val="0"/>
                <w:sz w:val="28"/>
              </w:rPr>
              <w:t>ผู้สร้าง</w:t>
            </w:r>
          </w:p>
        </w:tc>
        <w:tc>
          <w:tcPr>
            <w:tcW w:type="dxa" w:w="4819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Lines/>
            </w:pPr>
            <w:r/>
            <w:r>
              <w:rPr>
                <w:rFonts w:ascii="TH SarabunPSK" w:hAnsi="TH SarabunPSK"/>
                <w:b w:val="0"/>
                <w:sz w:val="28"/>
              </w:rPr>
              <w:t>เลือกผู้อนุมัติตาม matrix แล้วเปลี่ยนเป็น Pending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Lines/>
            </w:pPr>
            <w:r/>
            <w:r>
              <w:rPr>
                <w:rFonts w:ascii="TH SarabunPSK" w:hAnsi="TH SarabunPSK"/>
                <w:b w:val="0"/>
                <w:sz w:val="28"/>
              </w:rPr>
              <w:t>UC04 อนุมัติ/ปฏิเสธ</w:t>
            </w:r>
          </w:p>
        </w:tc>
        <w:tc>
          <w:tcPr>
            <w:tcW w:type="dxa" w:w="1757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Lines/>
            </w:pPr>
            <w:r/>
            <w:r>
              <w:rPr>
                <w:rFonts w:ascii="TH SarabunPSK" w:hAnsi="TH SarabunPSK"/>
                <w:b w:val="0"/>
                <w:sz w:val="28"/>
              </w:rPr>
              <w:t>ผู้อนุมัติ</w:t>
            </w:r>
          </w:p>
        </w:tc>
        <w:tc>
          <w:tcPr>
            <w:tcW w:type="dxa" w:w="4819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Lines/>
            </w:pPr>
            <w:r/>
            <w:r>
              <w:rPr>
                <w:rFonts w:ascii="TH SarabunPSK" w:hAnsi="TH SarabunPSK"/>
                <w:b w:val="0"/>
                <w:sz w:val="28"/>
              </w:rPr>
              <w:t>ตรวจเอกสาร แสดงผล ติดตามขั้นถัดไปหรือจบงาน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Lines/>
            </w:pPr>
            <w:r/>
            <w:r>
              <w:rPr>
                <w:rFonts w:ascii="TH SarabunPSK" w:hAnsi="TH SarabunPSK"/>
                <w:b w:val="0"/>
                <w:sz w:val="28"/>
              </w:rPr>
              <w:t>UC05 ค้นหาและดูเวอร์ชัน</w:t>
            </w:r>
          </w:p>
        </w:tc>
        <w:tc>
          <w:tcPr>
            <w:tcW w:type="dxa" w:w="1757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Lines/>
            </w:pPr>
            <w:r/>
            <w:r>
              <w:rPr>
                <w:rFonts w:ascii="TH SarabunPSK" w:hAnsi="TH SarabunPSK"/>
                <w:b w:val="0"/>
                <w:sz w:val="28"/>
              </w:rPr>
              <w:t>ผู้มีสิทธิ์</w:t>
            </w:r>
          </w:p>
        </w:tc>
        <w:tc>
          <w:tcPr>
            <w:tcW w:type="dxa" w:w="4819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Lines/>
            </w:pPr>
            <w:r/>
            <w:r>
              <w:rPr>
                <w:rFonts w:ascii="TH SarabunPSK" w:hAnsi="TH SarabunPSK"/>
                <w:b w:val="0"/>
                <w:sz w:val="28"/>
              </w:rPr>
              <w:t>ค้นตามข้อมูลกำกับ เปิดเอกสารและประวัติเวอร์ชัน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Lines/>
            </w:pPr>
            <w:r/>
            <w:r>
              <w:rPr>
                <w:rFonts w:ascii="TH SarabunPSK" w:hAnsi="TH SarabunPSK"/>
                <w:b w:val="0"/>
                <w:sz w:val="28"/>
              </w:rPr>
              <w:t>UC06 จัดการข้อมูลหลัก</w:t>
            </w:r>
          </w:p>
        </w:tc>
        <w:tc>
          <w:tcPr>
            <w:tcW w:type="dxa" w:w="1757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Lines/>
            </w:pPr>
            <w:r/>
            <w:r>
              <w:rPr>
                <w:rFonts w:ascii="TH SarabunPSK" w:hAnsi="TH SarabunPSK"/>
                <w:b w:val="0"/>
                <w:sz w:val="28"/>
              </w:rPr>
              <w:t>ผู้ดูแลระบบ</w:t>
            </w:r>
          </w:p>
        </w:tc>
        <w:tc>
          <w:tcPr>
            <w:tcW w:type="dxa" w:w="4819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Lines/>
            </w:pPr>
            <w:r/>
            <w:r>
              <w:rPr>
                <w:rFonts w:ascii="TH SarabunPSK" w:hAnsi="TH SarabunPSK"/>
                <w:b w:val="0"/>
                <w:sz w:val="28"/>
              </w:rPr>
              <w:t>ตั้งค่าประเภทเอกสาร ผู้ใช้ สิทธิ์ และ Approval Matrix</w:t>
            </w:r>
          </w:p>
        </w:tc>
      </w:tr>
    </w:tbl>
    <w:p>
      <w:pPr>
        <w:keepNext w:val="0"/>
        <w:spacing w:before="0" w:after="0"/>
      </w:pPr>
      <w:r>
        <w:rPr>
          <w:rFonts w:ascii="TH SarabunPSK" w:hAnsi="TH SarabunPSK"/>
          <w:b w:val="0"/>
          <w:sz w:val="32"/>
        </w:rPr>
        <w:t>กรณีทางเลือก: ข้อมูลไม่ครบ สิทธิ์ไม่พอ ผู้อนุมัติไม่ตรงขั้น ไฟล์ผิดชนิด หรือการบันทึกล้มเหลว ระบบต้องแสดงข้อผิดพลาดและไม่รายงานว่าสำเร็จ</w:t>
      </w:r>
    </w:p>
    <w:p>
      <w:pPr>
        <w:keepNext/>
        <w:spacing w:before="160" w:after="100"/>
        <w:jc w:val="center"/>
      </w:pPr>
      <w:r>
        <w:drawing>
          <wp:inline xmlns:a="http://schemas.openxmlformats.org/drawingml/2006/main" xmlns:pic="http://schemas.openxmlformats.org/drawingml/2006/picture">
            <wp:extent cx="5544000" cy="328533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sequence_creat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2853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60"/>
        <w:jc w:val="center"/>
      </w:pPr>
      <w:r>
        <w:rPr>
          <w:rFonts w:ascii="TH SarabunPSK" w:hAnsi="TH SarabunPSK"/>
          <w:b w:val="0"/>
          <w:sz w:val="32"/>
        </w:rPr>
        <w:t>ภาพที่ 6 Sequence Diagram การสร้างเอกสาร</w:t>
      </w:r>
    </w:p>
    <w:p>
      <w:pPr>
        <w:keepNext/>
        <w:spacing w:before="160" w:after="100"/>
        <w:jc w:val="center"/>
      </w:pPr>
      <w:r>
        <w:drawing>
          <wp:inline xmlns:a="http://schemas.openxmlformats.org/drawingml/2006/main" xmlns:pic="http://schemas.openxmlformats.org/drawingml/2006/picture">
            <wp:extent cx="5544000" cy="336463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sequence_approval_signatur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3646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60"/>
        <w:jc w:val="center"/>
      </w:pPr>
      <w:r>
        <w:rPr>
          <w:rFonts w:ascii="TH SarabunPSK" w:hAnsi="TH SarabunPSK"/>
          <w:b w:val="0"/>
          <w:sz w:val="32"/>
        </w:rPr>
        <w:t>ภาพที่ 7 Sequence Diagram การอนุมัติและลงลายเซ็น</w:t>
      </w:r>
    </w:p>
    <w:p>
      <w:pPr>
        <w:pStyle w:val="Heading2"/>
        <w:jc w:val="left"/>
      </w:pPr>
      <w:r>
        <w:t>5. ออกแบบฐานข้อมูล</w:t>
      </w:r>
    </w:p>
    <w:p>
      <w:pPr>
        <w:keepNext w:val="0"/>
        <w:spacing w:before="0" w:after="40"/>
        <w:ind w:firstLine="709"/>
      </w:pPr>
      <w:r>
        <w:rPr>
          <w:rFonts w:ascii="TH SarabunPSK" w:hAnsi="TH SarabunPSK"/>
          <w:b w:val="0"/>
          <w:sz w:val="32"/>
        </w:rPr>
        <w:t>Prisma Schema แบ่งข้อมูลเป็นข้อมูลหลัก ผู้ใช้และสิทธิ์ เอกสารและเวอร์ชัน กระบวนการอนุมัติ การแจ้งเตือน และ Audit Log ทุกตารางหลักใช้ UUID เป็นคีย์ เอกสารหนึ่งฉบับมีหลายเวอร์ชันและมี workflow ได้หนึ่งชุด ซึ่ง workflow มีหลายขั้น</w:t>
      </w:r>
    </w:p>
    <w:p>
      <w:pPr>
        <w:keepNext/>
        <w:spacing w:before="160" w:after="100"/>
        <w:jc w:val="center"/>
      </w:pPr>
      <w:r>
        <w:drawing>
          <wp:inline xmlns:a="http://schemas.openxmlformats.org/drawingml/2006/main" xmlns:pic="http://schemas.openxmlformats.org/drawingml/2006/picture">
            <wp:extent cx="5544000" cy="361565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er_core_prism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6156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60"/>
        <w:jc w:val="center"/>
      </w:pPr>
      <w:r>
        <w:rPr>
          <w:rFonts w:ascii="TH SarabunPSK" w:hAnsi="TH SarabunPSK"/>
          <w:b w:val="0"/>
          <w:sz w:val="32"/>
        </w:rPr>
        <w:t>ภาพที่ 8 ER Diagram ระบบ DMS</w:t>
      </w:r>
    </w:p>
    <w:p>
      <w:pPr>
        <w:keepNext/>
        <w:spacing w:before="140" w:after="60"/>
      </w:pPr>
      <w:r>
        <w:rPr>
          <w:rFonts w:ascii="TH SarabunPSK" w:hAnsi="TH SarabunPSK"/>
          <w:b w:val="0"/>
          <w:sz w:val="32"/>
        </w:rPr>
        <w:t>ตารางที่ 4 Data Dictionary ตาราง Document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1871"/>
        <w:gridCol w:w="4649"/>
      </w:tblGrid>
      <w:tr>
        <w:tc>
          <w:tcPr>
            <w:tcW w:type="dxa" w:w="3080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Lines/>
              <w:jc w:val="center"/>
            </w:pPr>
            <w:r/>
            <w:r>
              <w:rPr>
                <w:rFonts w:ascii="TH SarabunPSK" w:hAnsi="TH SarabunPSK"/>
                <w:b/>
                <w:sz w:val="28"/>
              </w:rPr>
              <w:t>Attribute</w:t>
            </w:r>
          </w:p>
        </w:tc>
        <w:tc>
          <w:tcPr>
            <w:tcW w:type="dxa" w:w="3080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Lines/>
              <w:jc w:val="center"/>
            </w:pPr>
            <w:r/>
            <w:r>
              <w:rPr>
                <w:rFonts w:ascii="TH SarabunPSK" w:hAnsi="TH SarabunPSK"/>
                <w:b/>
                <w:sz w:val="28"/>
              </w:rPr>
              <w:t>ชนิด</w:t>
            </w:r>
          </w:p>
        </w:tc>
        <w:tc>
          <w:tcPr>
            <w:tcW w:type="dxa" w:w="3080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Lines/>
              <w:jc w:val="center"/>
            </w:pPr>
            <w:r/>
            <w:r>
              <w:rPr>
                <w:rFonts w:ascii="TH SarabunPSK" w:hAnsi="TH SarabunPSK"/>
                <w:b/>
                <w:sz w:val="28"/>
              </w:rPr>
              <w:t>คำอธิบาย</w:t>
            </w:r>
          </w:p>
        </w:tc>
      </w:tr>
      <w:tr>
        <w:tc>
          <w:tcPr>
            <w:tcW w:type="dxa" w:w="2381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Lines/>
            </w:pPr>
            <w:r/>
            <w:r>
              <w:rPr>
                <w:rFonts w:ascii="TH SarabunPSK" w:hAnsi="TH SarabunPSK"/>
                <w:b w:val="0"/>
                <w:sz w:val="28"/>
              </w:rPr>
              <w:t>id</w:t>
            </w:r>
          </w:p>
        </w:tc>
        <w:tc>
          <w:tcPr>
            <w:tcW w:type="dxa" w:w="1871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Lines/>
            </w:pPr>
            <w:r/>
            <w:r>
              <w:rPr>
                <w:rFonts w:ascii="TH SarabunPSK" w:hAnsi="TH SarabunPSK"/>
                <w:b w:val="0"/>
                <w:sz w:val="28"/>
              </w:rPr>
              <w:t>String UUID</w:t>
            </w:r>
          </w:p>
        </w:tc>
        <w:tc>
          <w:tcPr>
            <w:tcW w:type="dxa" w:w="4649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Lines/>
            </w:pPr>
            <w:r/>
            <w:r>
              <w:rPr>
                <w:rFonts w:ascii="TH SarabunPSK" w:hAnsi="TH SarabunPSK"/>
                <w:b w:val="0"/>
                <w:sz w:val="28"/>
              </w:rPr>
              <w:t>รหัสเอกสาร</w:t>
            </w:r>
          </w:p>
        </w:tc>
      </w:tr>
      <w:tr>
        <w:tc>
          <w:tcPr>
            <w:tcW w:type="dxa" w:w="2381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Lines/>
            </w:pPr>
            <w:r/>
            <w:r>
              <w:rPr>
                <w:rFonts w:ascii="TH SarabunPSK" w:hAnsi="TH SarabunPSK"/>
                <w:b w:val="0"/>
                <w:sz w:val="28"/>
              </w:rPr>
              <w:t>doc_number</w:t>
            </w:r>
          </w:p>
        </w:tc>
        <w:tc>
          <w:tcPr>
            <w:tcW w:type="dxa" w:w="1871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Lines/>
            </w:pPr>
            <w:r/>
            <w:r>
              <w:rPr>
                <w:rFonts w:ascii="TH SarabunPSK" w:hAnsi="TH SarabunPSK"/>
                <w:b w:val="0"/>
                <w:sz w:val="28"/>
              </w:rPr>
              <w:t>String</w:t>
            </w:r>
          </w:p>
        </w:tc>
        <w:tc>
          <w:tcPr>
            <w:tcW w:type="dxa" w:w="4649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Lines/>
            </w:pPr>
            <w:r/>
            <w:r>
              <w:rPr>
                <w:rFonts w:ascii="TH SarabunPSK" w:hAnsi="TH SarabunPSK"/>
                <w:b w:val="0"/>
                <w:sz w:val="28"/>
              </w:rPr>
              <w:t>เลขที่เอกสารไม่ซ้ำ</w:t>
            </w:r>
          </w:p>
        </w:tc>
      </w:tr>
      <w:tr>
        <w:tc>
          <w:tcPr>
            <w:tcW w:type="dxa" w:w="2381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Lines/>
            </w:pPr>
            <w:r/>
            <w:r>
              <w:rPr>
                <w:rFonts w:ascii="TH SarabunPSK" w:hAnsi="TH SarabunPSK"/>
                <w:b w:val="0"/>
                <w:sz w:val="28"/>
              </w:rPr>
              <w:t>title</w:t>
            </w:r>
          </w:p>
        </w:tc>
        <w:tc>
          <w:tcPr>
            <w:tcW w:type="dxa" w:w="1871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Lines/>
            </w:pPr>
            <w:r/>
            <w:r>
              <w:rPr>
                <w:rFonts w:ascii="TH SarabunPSK" w:hAnsi="TH SarabunPSK"/>
                <w:b w:val="0"/>
                <w:sz w:val="28"/>
              </w:rPr>
              <w:t>String</w:t>
            </w:r>
          </w:p>
        </w:tc>
        <w:tc>
          <w:tcPr>
            <w:tcW w:type="dxa" w:w="4649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Lines/>
            </w:pPr>
            <w:r/>
            <w:r>
              <w:rPr>
                <w:rFonts w:ascii="TH SarabunPSK" w:hAnsi="TH SarabunPSK"/>
                <w:b w:val="0"/>
                <w:sz w:val="28"/>
              </w:rPr>
              <w:t>ชื่อเอกสาร</w:t>
            </w:r>
          </w:p>
        </w:tc>
      </w:tr>
      <w:tr>
        <w:tc>
          <w:tcPr>
            <w:tcW w:type="dxa" w:w="2381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Lines/>
            </w:pPr>
            <w:r/>
            <w:r>
              <w:rPr>
                <w:rFonts w:ascii="TH SarabunPSK" w:hAnsi="TH SarabunPSK"/>
                <w:b w:val="0"/>
                <w:sz w:val="28"/>
              </w:rPr>
              <w:t>type_id</w:t>
            </w:r>
          </w:p>
        </w:tc>
        <w:tc>
          <w:tcPr>
            <w:tcW w:type="dxa" w:w="1871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Lines/>
            </w:pPr>
            <w:r/>
            <w:r>
              <w:rPr>
                <w:rFonts w:ascii="TH SarabunPSK" w:hAnsi="TH SarabunPSK"/>
                <w:b w:val="0"/>
                <w:sz w:val="28"/>
              </w:rPr>
              <w:t>String UUID</w:t>
            </w:r>
          </w:p>
        </w:tc>
        <w:tc>
          <w:tcPr>
            <w:tcW w:type="dxa" w:w="4649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Lines/>
            </w:pPr>
            <w:r/>
            <w:r>
              <w:rPr>
                <w:rFonts w:ascii="TH SarabunPSK" w:hAnsi="TH SarabunPSK"/>
                <w:b w:val="0"/>
                <w:sz w:val="28"/>
              </w:rPr>
              <w:t>ประเภทเอกสาร</w:t>
            </w:r>
          </w:p>
        </w:tc>
      </w:tr>
      <w:tr>
        <w:tc>
          <w:tcPr>
            <w:tcW w:type="dxa" w:w="2381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Lines/>
            </w:pPr>
            <w:r/>
            <w:r>
              <w:rPr>
                <w:rFonts w:ascii="TH SarabunPSK" w:hAnsi="TH SarabunPSK"/>
                <w:b w:val="0"/>
                <w:sz w:val="28"/>
              </w:rPr>
              <w:t>creator_id</w:t>
            </w:r>
          </w:p>
        </w:tc>
        <w:tc>
          <w:tcPr>
            <w:tcW w:type="dxa" w:w="1871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Lines/>
            </w:pPr>
            <w:r/>
            <w:r>
              <w:rPr>
                <w:rFonts w:ascii="TH SarabunPSK" w:hAnsi="TH SarabunPSK"/>
                <w:b w:val="0"/>
                <w:sz w:val="28"/>
              </w:rPr>
              <w:t>String UUID</w:t>
            </w:r>
          </w:p>
        </w:tc>
        <w:tc>
          <w:tcPr>
            <w:tcW w:type="dxa" w:w="4649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Lines/>
            </w:pPr>
            <w:r/>
            <w:r>
              <w:rPr>
                <w:rFonts w:ascii="TH SarabunPSK" w:hAnsi="TH SarabunPSK"/>
                <w:b w:val="0"/>
                <w:sz w:val="28"/>
              </w:rPr>
              <w:t>ผู้สร้าง</w:t>
            </w:r>
          </w:p>
        </w:tc>
      </w:tr>
      <w:tr>
        <w:tc>
          <w:tcPr>
            <w:tcW w:type="dxa" w:w="2381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Lines/>
            </w:pPr>
            <w:r/>
            <w:r>
              <w:rPr>
                <w:rFonts w:ascii="TH SarabunPSK" w:hAnsi="TH SarabunPSK"/>
                <w:b w:val="0"/>
                <w:sz w:val="28"/>
              </w:rPr>
              <w:t>status</w:t>
            </w:r>
          </w:p>
        </w:tc>
        <w:tc>
          <w:tcPr>
            <w:tcW w:type="dxa" w:w="1871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Lines/>
            </w:pPr>
            <w:r/>
            <w:r>
              <w:rPr>
                <w:rFonts w:ascii="TH SarabunPSK" w:hAnsi="TH SarabunPSK"/>
                <w:b w:val="0"/>
                <w:sz w:val="28"/>
              </w:rPr>
              <w:t>Enum</w:t>
            </w:r>
          </w:p>
        </w:tc>
        <w:tc>
          <w:tcPr>
            <w:tcW w:type="dxa" w:w="4649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Lines/>
            </w:pPr>
            <w:r/>
            <w:r>
              <w:rPr>
                <w:rFonts w:ascii="TH SarabunPSK" w:hAnsi="TH SarabunPSK"/>
                <w:b w:val="0"/>
                <w:sz w:val="28"/>
              </w:rPr>
              <w:t>สถานะเอกสาร</w:t>
            </w:r>
          </w:p>
        </w:tc>
      </w:tr>
      <w:tr>
        <w:tc>
          <w:tcPr>
            <w:tcW w:type="dxa" w:w="2381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Lines/>
            </w:pPr>
            <w:r/>
            <w:r>
              <w:rPr>
                <w:rFonts w:ascii="TH SarabunPSK" w:hAnsi="TH SarabunPSK"/>
                <w:b w:val="0"/>
                <w:sz w:val="28"/>
              </w:rPr>
              <w:t>visibility_type</w:t>
            </w:r>
          </w:p>
        </w:tc>
        <w:tc>
          <w:tcPr>
            <w:tcW w:type="dxa" w:w="1871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Lines/>
            </w:pPr>
            <w:r/>
            <w:r>
              <w:rPr>
                <w:rFonts w:ascii="TH SarabunPSK" w:hAnsi="TH SarabunPSK"/>
                <w:b w:val="0"/>
                <w:sz w:val="28"/>
              </w:rPr>
              <w:t>String</w:t>
            </w:r>
          </w:p>
        </w:tc>
        <w:tc>
          <w:tcPr>
            <w:tcW w:type="dxa" w:w="4649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Lines/>
            </w:pPr>
            <w:r/>
            <w:r>
              <w:rPr>
                <w:rFonts w:ascii="TH SarabunPSK" w:hAnsi="TH SarabunPSK"/>
                <w:b w:val="0"/>
                <w:sz w:val="28"/>
              </w:rPr>
              <w:t>ขอบเขตการมองเห็น</w:t>
            </w:r>
          </w:p>
        </w:tc>
      </w:tr>
      <w:tr>
        <w:tc>
          <w:tcPr>
            <w:tcW w:type="dxa" w:w="2381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Lines/>
            </w:pPr>
            <w:r/>
            <w:r>
              <w:rPr>
                <w:rFonts w:ascii="TH SarabunPSK" w:hAnsi="TH SarabunPSK"/>
                <w:b w:val="0"/>
                <w:sz w:val="28"/>
              </w:rPr>
              <w:t>is_deleted</w:t>
            </w:r>
          </w:p>
        </w:tc>
        <w:tc>
          <w:tcPr>
            <w:tcW w:type="dxa" w:w="1871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Lines/>
            </w:pPr>
            <w:r/>
            <w:r>
              <w:rPr>
                <w:rFonts w:ascii="TH SarabunPSK" w:hAnsi="TH SarabunPSK"/>
                <w:b w:val="0"/>
                <w:sz w:val="28"/>
              </w:rPr>
              <w:t>Boolean</w:t>
            </w:r>
          </w:p>
        </w:tc>
        <w:tc>
          <w:tcPr>
            <w:tcW w:type="dxa" w:w="4649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Lines/>
            </w:pPr>
            <w:r/>
            <w:r>
              <w:rPr>
                <w:rFonts w:ascii="TH SarabunPSK" w:hAnsi="TH SarabunPSK"/>
                <w:b w:val="0"/>
                <w:sz w:val="28"/>
              </w:rPr>
              <w:t>สถานะลบเชิงตรรกะ</w:t>
            </w:r>
          </w:p>
        </w:tc>
      </w:tr>
    </w:tbl>
    <w:p>
      <w:pPr>
        <w:keepNext/>
        <w:spacing w:before="140" w:after="60"/>
      </w:pPr>
      <w:r>
        <w:rPr>
          <w:rFonts w:ascii="TH SarabunPSK" w:hAnsi="TH SarabunPSK"/>
          <w:b w:val="0"/>
          <w:sz w:val="32"/>
        </w:rPr>
        <w:t>ตารางที่ 5 Data Dictionary ตาราง WorkflowStep และ DocumentVersion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98"/>
        <w:gridCol w:w="1814"/>
        <w:gridCol w:w="3288"/>
      </w:tblGrid>
      <w:tr>
        <w:tc>
          <w:tcPr>
            <w:tcW w:type="dxa" w:w="3080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Lines/>
              <w:jc w:val="center"/>
            </w:pPr>
            <w:r/>
            <w:r>
              <w:rPr>
                <w:rFonts w:ascii="TH SarabunPSK" w:hAnsi="TH SarabunPSK"/>
                <w:b/>
                <w:sz w:val="28"/>
              </w:rPr>
              <w:t>ตาราง.ฟิลด์</w:t>
            </w:r>
          </w:p>
        </w:tc>
        <w:tc>
          <w:tcPr>
            <w:tcW w:type="dxa" w:w="3080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Lines/>
              <w:jc w:val="center"/>
            </w:pPr>
            <w:r/>
            <w:r>
              <w:rPr>
                <w:rFonts w:ascii="TH SarabunPSK" w:hAnsi="TH SarabunPSK"/>
                <w:b/>
                <w:sz w:val="28"/>
              </w:rPr>
              <w:t>ชนิด</w:t>
            </w:r>
          </w:p>
        </w:tc>
        <w:tc>
          <w:tcPr>
            <w:tcW w:type="dxa" w:w="3080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Lines/>
              <w:jc w:val="center"/>
            </w:pPr>
            <w:r/>
            <w:r>
              <w:rPr>
                <w:rFonts w:ascii="TH SarabunPSK" w:hAnsi="TH SarabunPSK"/>
                <w:b/>
                <w:sz w:val="28"/>
              </w:rPr>
              <w:t>คำอธิบาย</w:t>
            </w:r>
          </w:p>
        </w:tc>
      </w:tr>
      <w:tr>
        <w:tc>
          <w:tcPr>
            <w:tcW w:type="dxa" w:w="3798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Lines/>
            </w:pPr>
            <w:r/>
            <w:r>
              <w:rPr>
                <w:rFonts w:ascii="TH SarabunPSK" w:hAnsi="TH SarabunPSK"/>
                <w:b w:val="0"/>
                <w:sz w:val="28"/>
              </w:rPr>
              <w:t>WorkflowStep.step_order</w:t>
            </w:r>
          </w:p>
        </w:tc>
        <w:tc>
          <w:tcPr>
            <w:tcW w:type="dxa" w:w="1814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Lines/>
            </w:pPr>
            <w:r/>
            <w:r>
              <w:rPr>
                <w:rFonts w:ascii="TH SarabunPSK" w:hAnsi="TH SarabunPSK"/>
                <w:b w:val="0"/>
                <w:sz w:val="28"/>
              </w:rPr>
              <w:t>Int</w:t>
            </w:r>
          </w:p>
        </w:tc>
        <w:tc>
          <w:tcPr>
            <w:tcW w:type="dxa" w:w="3288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Lines/>
            </w:pPr>
            <w:r/>
            <w:r>
              <w:rPr>
                <w:rFonts w:ascii="TH SarabunPSK" w:hAnsi="TH SarabunPSK"/>
                <w:b w:val="0"/>
                <w:sz w:val="28"/>
              </w:rPr>
              <w:t>ลำดับขั้นอนุมัติ</w:t>
            </w:r>
          </w:p>
        </w:tc>
      </w:tr>
      <w:tr>
        <w:tc>
          <w:tcPr>
            <w:tcW w:type="dxa" w:w="3798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Lines/>
            </w:pPr>
            <w:r/>
            <w:r>
              <w:rPr>
                <w:rFonts w:ascii="TH SarabunPSK" w:hAnsi="TH SarabunPSK"/>
                <w:b w:val="0"/>
                <w:sz w:val="28"/>
              </w:rPr>
              <w:t>WorkflowStep.approver_id</w:t>
            </w:r>
          </w:p>
        </w:tc>
        <w:tc>
          <w:tcPr>
            <w:tcW w:type="dxa" w:w="1814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Lines/>
            </w:pPr>
            <w:r/>
            <w:r>
              <w:rPr>
                <w:rFonts w:ascii="TH SarabunPSK" w:hAnsi="TH SarabunPSK"/>
                <w:b w:val="0"/>
                <w:sz w:val="28"/>
              </w:rPr>
              <w:t>String UUID?</w:t>
            </w:r>
          </w:p>
        </w:tc>
        <w:tc>
          <w:tcPr>
            <w:tcW w:type="dxa" w:w="3288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Lines/>
            </w:pPr>
            <w:r/>
            <w:r>
              <w:rPr>
                <w:rFonts w:ascii="TH SarabunPSK" w:hAnsi="TH SarabunPSK"/>
                <w:b w:val="0"/>
                <w:sz w:val="28"/>
              </w:rPr>
              <w:t>ผู้อนุมัติที่ได้รับมอบหมาย</w:t>
            </w:r>
          </w:p>
        </w:tc>
      </w:tr>
      <w:tr>
        <w:tc>
          <w:tcPr>
            <w:tcW w:type="dxa" w:w="3798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Lines/>
            </w:pPr>
            <w:r/>
            <w:r>
              <w:rPr>
                <w:rFonts w:ascii="TH SarabunPSK" w:hAnsi="TH SarabunPSK"/>
                <w:b w:val="0"/>
                <w:sz w:val="28"/>
              </w:rPr>
              <w:t>WorkflowStep.status</w:t>
            </w:r>
          </w:p>
        </w:tc>
        <w:tc>
          <w:tcPr>
            <w:tcW w:type="dxa" w:w="1814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Lines/>
            </w:pPr>
            <w:r/>
            <w:r>
              <w:rPr>
                <w:rFonts w:ascii="TH SarabunPSK" w:hAnsi="TH SarabunPSK"/>
                <w:b w:val="0"/>
                <w:sz w:val="28"/>
              </w:rPr>
              <w:t>Enum</w:t>
            </w:r>
          </w:p>
        </w:tc>
        <w:tc>
          <w:tcPr>
            <w:tcW w:type="dxa" w:w="3288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Lines/>
            </w:pPr>
            <w:r/>
            <w:r>
              <w:rPr>
                <w:rFonts w:ascii="TH SarabunPSK" w:hAnsi="TH SarabunPSK"/>
                <w:b w:val="0"/>
                <w:sz w:val="28"/>
              </w:rPr>
              <w:t>ผลของขั้น</w:t>
            </w:r>
          </w:p>
        </w:tc>
      </w:tr>
      <w:tr>
        <w:tc>
          <w:tcPr>
            <w:tcW w:type="dxa" w:w="3798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Lines/>
            </w:pPr>
            <w:r/>
            <w:r>
              <w:rPr>
                <w:rFonts w:ascii="TH SarabunPSK" w:hAnsi="TH SarabunPSK"/>
                <w:b w:val="0"/>
                <w:sz w:val="28"/>
              </w:rPr>
              <w:t>WorkflowStep.signature_applied</w:t>
            </w:r>
          </w:p>
        </w:tc>
        <w:tc>
          <w:tcPr>
            <w:tcW w:type="dxa" w:w="1814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Lines/>
            </w:pPr>
            <w:r/>
            <w:r>
              <w:rPr>
                <w:rFonts w:ascii="TH SarabunPSK" w:hAnsi="TH SarabunPSK"/>
                <w:b w:val="0"/>
                <w:sz w:val="28"/>
              </w:rPr>
              <w:t>Boolean</w:t>
            </w:r>
          </w:p>
        </w:tc>
        <w:tc>
          <w:tcPr>
            <w:tcW w:type="dxa" w:w="3288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Lines/>
            </w:pPr>
            <w:r/>
            <w:r>
              <w:rPr>
                <w:rFonts w:ascii="TH SarabunPSK" w:hAnsi="TH SarabunPSK"/>
                <w:b w:val="0"/>
                <w:sz w:val="28"/>
              </w:rPr>
              <w:t>บันทึกว่าฝังลายเซ็นแล้ว</w:t>
            </w:r>
          </w:p>
        </w:tc>
      </w:tr>
      <w:tr>
        <w:tc>
          <w:tcPr>
            <w:tcW w:type="dxa" w:w="3798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Lines/>
            </w:pPr>
            <w:r/>
            <w:r>
              <w:rPr>
                <w:rFonts w:ascii="TH SarabunPSK" w:hAnsi="TH SarabunPSK"/>
                <w:b w:val="0"/>
                <w:sz w:val="28"/>
              </w:rPr>
              <w:t>DocumentVersion.version_number</w:t>
            </w:r>
          </w:p>
        </w:tc>
        <w:tc>
          <w:tcPr>
            <w:tcW w:type="dxa" w:w="1814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Lines/>
            </w:pPr>
            <w:r/>
            <w:r>
              <w:rPr>
                <w:rFonts w:ascii="TH SarabunPSK" w:hAnsi="TH SarabunPSK"/>
                <w:b w:val="0"/>
                <w:sz w:val="28"/>
              </w:rPr>
              <w:t>Int</w:t>
            </w:r>
          </w:p>
        </w:tc>
        <w:tc>
          <w:tcPr>
            <w:tcW w:type="dxa" w:w="3288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Lines/>
            </w:pPr>
            <w:r/>
            <w:r>
              <w:rPr>
                <w:rFonts w:ascii="TH SarabunPSK" w:hAnsi="TH SarabunPSK"/>
                <w:b w:val="0"/>
                <w:sz w:val="28"/>
              </w:rPr>
              <w:t>ลำดับเวอร์ชัน</w:t>
            </w:r>
          </w:p>
        </w:tc>
      </w:tr>
      <w:tr>
        <w:tc>
          <w:tcPr>
            <w:tcW w:type="dxa" w:w="3798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Lines/>
            </w:pPr>
            <w:r/>
            <w:r>
              <w:rPr>
                <w:rFonts w:ascii="TH SarabunPSK" w:hAnsi="TH SarabunPSK"/>
                <w:b w:val="0"/>
                <w:sz w:val="28"/>
              </w:rPr>
              <w:t>DocumentVersion.file_data</w:t>
            </w:r>
          </w:p>
        </w:tc>
        <w:tc>
          <w:tcPr>
            <w:tcW w:type="dxa" w:w="1814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Lines/>
            </w:pPr>
            <w:r/>
            <w:r>
              <w:rPr>
                <w:rFonts w:ascii="TH SarabunPSK" w:hAnsi="TH SarabunPSK"/>
                <w:b w:val="0"/>
                <w:sz w:val="28"/>
              </w:rPr>
              <w:t>Bytes?</w:t>
            </w:r>
          </w:p>
        </w:tc>
        <w:tc>
          <w:tcPr>
            <w:tcW w:type="dxa" w:w="3288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Lines/>
            </w:pPr>
            <w:r/>
            <w:r>
              <w:rPr>
                <w:rFonts w:ascii="TH SarabunPSK" w:hAnsi="TH SarabunPSK"/>
                <w:b w:val="0"/>
                <w:sz w:val="28"/>
              </w:rPr>
              <w:t>ข้อมูลไฟล์ PDF ถ้ามี</w:t>
            </w:r>
          </w:p>
        </w:tc>
      </w:tr>
      <w:tr>
        <w:tc>
          <w:tcPr>
            <w:tcW w:type="dxa" w:w="3798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Lines/>
            </w:pPr>
            <w:r/>
            <w:r>
              <w:rPr>
                <w:rFonts w:ascii="TH SarabunPSK" w:hAnsi="TH SarabunPSK"/>
                <w:b w:val="0"/>
                <w:sz w:val="28"/>
              </w:rPr>
              <w:t>DocumentVersion.form_data</w:t>
            </w:r>
          </w:p>
        </w:tc>
        <w:tc>
          <w:tcPr>
            <w:tcW w:type="dxa" w:w="1814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Lines/>
            </w:pPr>
            <w:r/>
            <w:r>
              <w:rPr>
                <w:rFonts w:ascii="TH SarabunPSK" w:hAnsi="TH SarabunPSK"/>
                <w:b w:val="0"/>
                <w:sz w:val="28"/>
              </w:rPr>
              <w:t>Json?</w:t>
            </w:r>
          </w:p>
        </w:tc>
        <w:tc>
          <w:tcPr>
            <w:tcW w:type="dxa" w:w="3288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Lines/>
            </w:pPr>
            <w:r/>
            <w:r>
              <w:rPr>
                <w:rFonts w:ascii="TH SarabunPSK" w:hAnsi="TH SarabunPSK"/>
                <w:b w:val="0"/>
                <w:sz w:val="28"/>
              </w:rPr>
              <w:t>ข้อมูลแบบฟอร์ม ณ เวอร์ชันนั้น</w:t>
            </w:r>
          </w:p>
        </w:tc>
      </w:tr>
    </w:tbl>
    <w:p>
      <w:pPr>
        <w:pStyle w:val="Heading2"/>
        <w:jc w:val="left"/>
      </w:pPr>
      <w:r>
        <w:t>6. พัฒนาระบบ</w:t>
      </w:r>
    </w:p>
    <w:p>
      <w:pPr>
        <w:keepNext w:val="0"/>
        <w:spacing w:before="0" w:after="40"/>
        <w:ind w:firstLine="709"/>
      </w:pPr>
      <w:r>
        <w:rPr>
          <w:rFonts w:ascii="TH SarabunPSK" w:hAnsi="TH SarabunPSK"/>
          <w:b w:val="0"/>
          <w:sz w:val="32"/>
        </w:rPr>
        <w:t>ส่วนหน้าแบ่งหน้าจอเป็นเข้าสู่ระบบ แดชบอร์ด ศูนย์เอกสาร สร้างเอกสาร รายการอนุมัติ โฟลเดอร์ การแจ้งเตือน ประวัติเวอร์ชัน และหน้าจัดการผู้ใช้หรือข้อมูลหลัก ส่วนหลังแบ่งบริการเป็น auth, documents, workflows, folders, notifications, dashboard, admin และ users</w:t>
      </w:r>
    </w:p>
    <w:p>
      <w:pPr>
        <w:keepNext w:val="0"/>
        <w:spacing w:before="0" w:after="40"/>
        <w:ind w:firstLine="709"/>
      </w:pPr>
      <w:r>
        <w:rPr>
          <w:rFonts w:ascii="TH SarabunPSK" w:hAnsi="TH SarabunPSK"/>
          <w:b w:val="0"/>
          <w:sz w:val="32"/>
        </w:rPr>
        <w:t>การสร้าง PR, PO, BK และ PDF บันทึกเอกสารร่างพร้อมเวอร์ชันเริ่มต้น ส่วน Approval Matrix กำหนดจำนวนขั้นตามประเภทเอกสารและปรับแก้ได้ โดยข้อมูลตัวอย่างของโครงการกำหนด PR 3 ขั้น, PO 2 ขั้น, BK 1 ขั้น และ DOC 1 ขั้น</w:t>
      </w:r>
    </w:p>
    <w:p>
      <w:pPr>
        <w:pStyle w:val="Heading2"/>
        <w:jc w:val="left"/>
      </w:pPr>
      <w:r>
        <w:t>7. การทดสอบและตรวจสอบ</w:t>
      </w:r>
    </w:p>
    <w:p>
      <w:pPr>
        <w:keepNext w:val="0"/>
        <w:spacing w:before="0" w:after="40"/>
        <w:ind w:firstLine="709"/>
      </w:pPr>
      <w:r>
        <w:rPr>
          <w:rFonts w:ascii="TH SarabunPSK" w:hAnsi="TH SarabunPSK"/>
          <w:b w:val="0"/>
          <w:sz w:val="32"/>
        </w:rPr>
        <w:t>การตรวจสอบในช่วงวันที่ 28 กันยายน – 16 ตุลาคม 2569 ครอบคลุมการสร้างเอกสาร การบันทึกร่าง การส่งอนุมัติ การพิจารณาตามลำดับ การค้นหา และการดูเวอร์ชัน โดยตรวจความสอดคล้องระหว่างหน้าจอ บริการ API และข้อมูลในฐานข้อมูล รวมทั้งตรวจการคอมไพล์และการสร้างโปรแกรมของส่วนหน้าและส่วนหลัง</w:t>
      </w:r>
    </w:p>
    <w:p>
      <w:pPr>
        <w:keepNext/>
        <w:spacing w:before="140" w:after="60"/>
      </w:pPr>
      <w:r>
        <w:rPr>
          <w:rFonts w:ascii="TH SarabunPSK" w:hAnsi="TH SarabunPSK"/>
          <w:b w:val="0"/>
          <w:sz w:val="32"/>
        </w:rPr>
        <w:t>ตารางที่ 6 รายการตรวจสอบการทำงานของระบบ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72"/>
        <w:gridCol w:w="5329"/>
      </w:tblGrid>
      <w:tr>
        <w:tc>
          <w:tcPr>
            <w:tcW w:type="dxa" w:w="4620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Lines/>
              <w:jc w:val="center"/>
            </w:pPr>
            <w:r/>
            <w:r>
              <w:rPr>
                <w:rFonts w:ascii="TH SarabunPSK" w:hAnsi="TH SarabunPSK"/>
                <w:b/>
                <w:sz w:val="28"/>
              </w:rPr>
              <w:t>รายการ</w:t>
            </w:r>
          </w:p>
        </w:tc>
        <w:tc>
          <w:tcPr>
            <w:tcW w:type="dxa" w:w="4620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Lines/>
              <w:jc w:val="center"/>
            </w:pPr>
            <w:r/>
            <w:r>
              <w:rPr>
                <w:rFonts w:ascii="TH SarabunPSK" w:hAnsi="TH SarabunPSK"/>
                <w:b/>
                <w:sz w:val="28"/>
              </w:rPr>
              <w:t>สิ่งที่ตรวจสอบ</w:t>
            </w:r>
          </w:p>
        </w:tc>
      </w:tr>
      <w:tr>
        <w:tc>
          <w:tcPr>
            <w:tcW w:type="dxa" w:w="3572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Lines/>
            </w:pPr>
            <w:r/>
            <w:r>
              <w:rPr>
                <w:rFonts w:ascii="TH SarabunPSK" w:hAnsi="TH SarabunPSK"/>
                <w:b w:val="0"/>
                <w:sz w:val="28"/>
              </w:rPr>
              <w:t>การสร้างเอกสาร</w:t>
            </w:r>
          </w:p>
        </w:tc>
        <w:tc>
          <w:tcPr>
            <w:tcW w:type="dxa" w:w="5329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Lines/>
            </w:pPr>
            <w:r/>
            <w:r>
              <w:rPr>
                <w:rFonts w:ascii="TH SarabunPSK" w:hAnsi="TH SarabunPSK"/>
                <w:b w:val="0"/>
                <w:sz w:val="28"/>
              </w:rPr>
              <w:t>ข้อมูลแบบฟอร์ม เลขเอกสาร และเวอร์ชันเริ่มต้น</w:t>
            </w:r>
          </w:p>
        </w:tc>
      </w:tr>
      <w:tr>
        <w:tc>
          <w:tcPr>
            <w:tcW w:type="dxa" w:w="3572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Lines/>
            </w:pPr>
            <w:r/>
            <w:r>
              <w:rPr>
                <w:rFonts w:ascii="TH SarabunPSK" w:hAnsi="TH SarabunPSK"/>
                <w:b w:val="0"/>
                <w:sz w:val="28"/>
              </w:rPr>
              <w:t>การส่งอนุมัติ</w:t>
            </w:r>
          </w:p>
        </w:tc>
        <w:tc>
          <w:tcPr>
            <w:tcW w:type="dxa" w:w="5329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Lines/>
            </w:pPr>
            <w:r/>
            <w:r>
              <w:rPr>
                <w:rFonts w:ascii="TH SarabunPSK" w:hAnsi="TH SarabunPSK"/>
                <w:b w:val="0"/>
                <w:sz w:val="28"/>
              </w:rPr>
              <w:t>ลำดับผู้อนุมัติ สถานะ และการแจ้งเตือน</w:t>
            </w:r>
          </w:p>
        </w:tc>
      </w:tr>
      <w:tr>
        <w:tc>
          <w:tcPr>
            <w:tcW w:type="dxa" w:w="3572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Lines/>
            </w:pPr>
            <w:r/>
            <w:r>
              <w:rPr>
                <w:rFonts w:ascii="TH SarabunPSK" w:hAnsi="TH SarabunPSK"/>
                <w:b w:val="0"/>
                <w:sz w:val="28"/>
              </w:rPr>
              <w:t>การพิจารณา</w:t>
            </w:r>
          </w:p>
        </w:tc>
        <w:tc>
          <w:tcPr>
            <w:tcW w:type="dxa" w:w="5329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Lines/>
            </w:pPr>
            <w:r/>
            <w:r>
              <w:rPr>
                <w:rFonts w:ascii="TH SarabunPSK" w:hAnsi="TH SarabunPSK"/>
                <w:b w:val="0"/>
                <w:sz w:val="28"/>
              </w:rPr>
              <w:t>ผลอนุมัติ ความคิดเห็น และลายเซ็นบน PDF</w:t>
            </w:r>
          </w:p>
        </w:tc>
      </w:tr>
      <w:tr>
        <w:tc>
          <w:tcPr>
            <w:tcW w:type="dxa" w:w="3572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Lines/>
            </w:pPr>
            <w:r/>
            <w:r>
              <w:rPr>
                <w:rFonts w:ascii="TH SarabunPSK" w:hAnsi="TH SarabunPSK"/>
                <w:b w:val="0"/>
                <w:sz w:val="28"/>
              </w:rPr>
              <w:t>การจัดเก็บและค้นหา</w:t>
            </w:r>
          </w:p>
        </w:tc>
        <w:tc>
          <w:tcPr>
            <w:tcW w:type="dxa" w:w="5329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Lines/>
            </w:pPr>
            <w:r/>
            <w:r>
              <w:rPr>
                <w:rFonts w:ascii="TH SarabunPSK" w:hAnsi="TH SarabunPSK"/>
                <w:b w:val="0"/>
                <w:sz w:val="28"/>
              </w:rPr>
              <w:t>สิทธิ์การเข้าถึง ตัวกรอง และประวัติเวอร์ชัน</w:t>
            </w:r>
          </w:p>
        </w:tc>
      </w:tr>
      <w:tr>
        <w:tc>
          <w:tcPr>
            <w:tcW w:type="dxa" w:w="3572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Lines/>
            </w:pPr>
            <w:r/>
            <w:r>
              <w:rPr>
                <w:rFonts w:ascii="TH SarabunPSK" w:hAnsi="TH SarabunPSK"/>
                <w:b w:val="0"/>
                <w:sz w:val="28"/>
              </w:rPr>
              <w:t>การสร้างโปรแกรม</w:t>
            </w:r>
          </w:p>
        </w:tc>
        <w:tc>
          <w:tcPr>
            <w:tcW w:type="dxa" w:w="5329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Lines/>
            </w:pPr>
            <w:r/>
            <w:r>
              <w:rPr>
                <w:rFonts w:ascii="TH SarabunPSK" w:hAnsi="TH SarabunPSK"/>
                <w:b w:val="0"/>
                <w:sz w:val="28"/>
              </w:rPr>
              <w:t>การตรวจ TypeScript และ build ของส่วนหน้าและส่วนหลัง</w:t>
            </w:r>
          </w:p>
        </w:tc>
      </w:tr>
    </w:tbl>
    <w:p>
      <w:r>
        <w:br w:type="page"/>
      </w:r>
    </w:p>
    <w:p>
      <w:pPr>
        <w:pStyle w:val="Heading1"/>
        <w:jc w:val="center"/>
      </w:pPr>
      <w:r>
        <w:t>บทที่ 4</w:t>
      </w:r>
    </w:p>
    <w:p>
      <w:pPr>
        <w:pStyle w:val="Heading1"/>
        <w:jc w:val="center"/>
      </w:pPr>
      <w:r>
        <w:t>ผลการดำเนินงาน</w:t>
      </w:r>
    </w:p>
    <w:p>
      <w:pPr>
        <w:pStyle w:val="Heading2"/>
        <w:jc w:val="left"/>
      </w:pPr>
      <w:r>
        <w:t>1. ผลงานตามโมดูล</w:t>
      </w:r>
    </w:p>
    <w:p>
      <w:pPr>
        <w:keepNext w:val="0"/>
        <w:spacing w:before="0" w:after="40"/>
        <w:ind w:firstLine="709"/>
      </w:pPr>
      <w:r>
        <w:rPr>
          <w:rFonts w:ascii="TH SarabunPSK" w:hAnsi="TH SarabunPSK"/>
          <w:b w:val="0"/>
          <w:sz w:val="32"/>
        </w:rPr>
        <w:t>ระบบส่วนหน้ามีหน้าสร้างเอกสาร PR, PO, BK และ PDF หน้าศูนย์เอกสาร หน้ารายละเอียดเอกสาร ประวัติเวอร์ชัน รายการอนุมัติ แดชบอร์ด การแจ้งเตือน โฟลเดอร์ และหน้าจัดการข้อมูลหลัก ภาพประกอบในส่วนนี้ให้ใช้ภาพจากระบบปัจจุบันหลังตรวจข้อมูลส่วนบุคคลและเลขเอกสารที่แสดง</w:t>
      </w:r>
    </w:p>
    <w:p>
      <w:pPr>
        <w:keepNext/>
        <w:spacing w:before="360" w:after="120"/>
        <w:jc w:val="center"/>
      </w:pPr>
      <w:r>
        <w:rPr>
          <w:rFonts w:ascii="TH SarabunPSK" w:hAnsi="TH SarabunPSK"/>
          <w:b w:val="0"/>
          <w:sz w:val="32"/>
        </w:rPr>
        <w:t>(นำภาพหน้าจอเข้าสู่ระบบ DMSมาติด)</w:t>
      </w:r>
    </w:p>
    <w:p>
      <w:pPr>
        <w:keepNext w:val="0"/>
        <w:spacing w:before="0" w:after="160"/>
        <w:jc w:val="center"/>
      </w:pPr>
      <w:r>
        <w:rPr>
          <w:rFonts w:ascii="TH SarabunPSK" w:hAnsi="TH SarabunPSK"/>
          <w:b w:val="0"/>
          <w:sz w:val="32"/>
        </w:rPr>
        <w:t>ภาพที่ 9 หน้าเข้าสู่ระบบ</w:t>
      </w:r>
    </w:p>
    <w:p>
      <w:pPr>
        <w:keepNext/>
        <w:spacing w:before="360" w:after="120"/>
        <w:jc w:val="center"/>
      </w:pPr>
      <w:r>
        <w:rPr>
          <w:rFonts w:ascii="TH SarabunPSK" w:hAnsi="TH SarabunPSK"/>
          <w:b w:val="0"/>
          <w:sz w:val="32"/>
        </w:rPr>
        <w:t>(นำภาพหน้า Dashboard ปัจจุบันมาติด)</w:t>
      </w:r>
    </w:p>
    <w:p>
      <w:pPr>
        <w:keepNext w:val="0"/>
        <w:spacing w:before="0" w:after="160"/>
        <w:jc w:val="center"/>
      </w:pPr>
      <w:r>
        <w:rPr>
          <w:rFonts w:ascii="TH SarabunPSK" w:hAnsi="TH SarabunPSK"/>
          <w:b w:val="0"/>
          <w:sz w:val="32"/>
        </w:rPr>
        <w:t>ภาพที่ 10 หน้าแดชบอร์ด</w:t>
      </w:r>
    </w:p>
    <w:p>
      <w:pPr>
        <w:keepNext/>
        <w:spacing w:before="360" w:after="120"/>
        <w:jc w:val="center"/>
      </w:pPr>
      <w:r>
        <w:rPr>
          <w:rFonts w:ascii="TH SarabunPSK" w:hAnsi="TH SarabunPSK"/>
          <w:b w:val="0"/>
          <w:sz w:val="32"/>
        </w:rPr>
        <w:t>(นำภาพหน้ารายการเอกสารและตัวกรองมาติด)</w:t>
      </w:r>
    </w:p>
    <w:p>
      <w:pPr>
        <w:keepNext w:val="0"/>
        <w:spacing w:before="0" w:after="160"/>
        <w:jc w:val="center"/>
      </w:pPr>
      <w:r>
        <w:rPr>
          <w:rFonts w:ascii="TH SarabunPSK" w:hAnsi="TH SarabunPSK"/>
          <w:b w:val="0"/>
          <w:sz w:val="32"/>
        </w:rPr>
        <w:t>ภาพที่ 11 หน้าศูนย์เอกสาร</w:t>
      </w:r>
    </w:p>
    <w:p>
      <w:pPr>
        <w:keepNext/>
        <w:spacing w:before="360" w:after="120"/>
        <w:jc w:val="center"/>
      </w:pPr>
      <w:r>
        <w:rPr>
          <w:rFonts w:ascii="TH SarabunPSK" w:hAnsi="TH SarabunPSK"/>
          <w:b w:val="0"/>
          <w:sz w:val="32"/>
        </w:rPr>
        <w:t>(นำภาพหน้าฟอร์ม PR ที่กรอกข้อมูลตัวอย่างมาติด)</w:t>
      </w:r>
    </w:p>
    <w:p>
      <w:pPr>
        <w:keepNext w:val="0"/>
        <w:spacing w:before="0" w:after="160"/>
        <w:jc w:val="center"/>
      </w:pPr>
      <w:r>
        <w:rPr>
          <w:rFonts w:ascii="TH SarabunPSK" w:hAnsi="TH SarabunPSK"/>
          <w:b w:val="0"/>
          <w:sz w:val="32"/>
        </w:rPr>
        <w:t>ภาพที่ 12 หน้าสร้างแบบฟอร์ม PR</w:t>
      </w:r>
    </w:p>
    <w:p>
      <w:pPr>
        <w:keepNext/>
        <w:spacing w:before="360" w:after="120"/>
        <w:jc w:val="center"/>
      </w:pPr>
      <w:r>
        <w:rPr>
          <w:rFonts w:ascii="TH SarabunPSK" w:hAnsi="TH SarabunPSK"/>
          <w:b w:val="0"/>
          <w:sz w:val="32"/>
        </w:rPr>
        <w:t>(นำภาพหน้าฟอร์ม PO ที่กรอกข้อมูลตัวอย่างมาติด)</w:t>
      </w:r>
    </w:p>
    <w:p>
      <w:pPr>
        <w:keepNext w:val="0"/>
        <w:spacing w:before="0" w:after="160"/>
        <w:jc w:val="center"/>
      </w:pPr>
      <w:r>
        <w:rPr>
          <w:rFonts w:ascii="TH SarabunPSK" w:hAnsi="TH SarabunPSK"/>
          <w:b w:val="0"/>
          <w:sz w:val="32"/>
        </w:rPr>
        <w:t>ภาพที่ 13 หน้าสร้างแบบฟอร์ม PO</w:t>
      </w:r>
    </w:p>
    <w:p>
      <w:pPr>
        <w:keepNext/>
        <w:spacing w:before="360" w:after="120"/>
        <w:jc w:val="center"/>
      </w:pPr>
      <w:r>
        <w:rPr>
          <w:rFonts w:ascii="TH SarabunPSK" w:hAnsi="TH SarabunPSK"/>
          <w:b w:val="0"/>
          <w:sz w:val="32"/>
        </w:rPr>
        <w:t>(นำภาพหน้าฟอร์ม BK ที่กรอกข้อมูลตัวอย่างมาติด)</w:t>
      </w:r>
    </w:p>
    <w:p>
      <w:pPr>
        <w:keepNext w:val="0"/>
        <w:spacing w:before="0" w:after="160"/>
        <w:jc w:val="center"/>
      </w:pPr>
      <w:r>
        <w:rPr>
          <w:rFonts w:ascii="TH SarabunPSK" w:hAnsi="TH SarabunPSK"/>
          <w:b w:val="0"/>
          <w:sz w:val="32"/>
        </w:rPr>
        <w:t>ภาพที่ 14 หน้าสร้างบันทึกข้อความ BK</w:t>
      </w:r>
    </w:p>
    <w:p>
      <w:pPr>
        <w:keepNext/>
        <w:spacing w:before="360" w:after="120"/>
        <w:jc w:val="center"/>
      </w:pPr>
      <w:r>
        <w:rPr>
          <w:rFonts w:ascii="TH SarabunPSK" w:hAnsi="TH SarabunPSK"/>
          <w:b w:val="0"/>
          <w:sz w:val="32"/>
        </w:rPr>
        <w:t>(นำภาพหน้ารายละเอียดเอกสารและรายการเวอร์ชันมาติด)</w:t>
      </w:r>
    </w:p>
    <w:p>
      <w:pPr>
        <w:keepNext w:val="0"/>
        <w:spacing w:before="0" w:after="160"/>
        <w:jc w:val="center"/>
      </w:pPr>
      <w:r>
        <w:rPr>
          <w:rFonts w:ascii="TH SarabunPSK" w:hAnsi="TH SarabunPSK"/>
          <w:b w:val="0"/>
          <w:sz w:val="32"/>
        </w:rPr>
        <w:t>ภาพที่ 15 หน้ารายละเอียดเอกสารและเวอร์ชัน</w:t>
      </w:r>
    </w:p>
    <w:p>
      <w:pPr>
        <w:keepNext/>
        <w:spacing w:before="360" w:after="120"/>
        <w:jc w:val="center"/>
      </w:pPr>
      <w:r>
        <w:rPr>
          <w:rFonts w:ascii="TH SarabunPSK" w:hAnsi="TH SarabunPSK"/>
          <w:b w:val="0"/>
          <w:sz w:val="32"/>
        </w:rPr>
        <w:t>(นำภาพหน้ารายการอนุมัติและลำดับขั้นมาติด)</w:t>
      </w:r>
    </w:p>
    <w:p>
      <w:pPr>
        <w:keepNext w:val="0"/>
        <w:spacing w:before="0" w:after="160"/>
        <w:jc w:val="center"/>
      </w:pPr>
      <w:r>
        <w:rPr>
          <w:rFonts w:ascii="TH SarabunPSK" w:hAnsi="TH SarabunPSK"/>
          <w:b w:val="0"/>
          <w:sz w:val="32"/>
        </w:rPr>
        <w:t>ภาพที่ 16 หน้ารายการอนุมัติ</w:t>
      </w:r>
    </w:p>
    <w:p>
      <w:pPr>
        <w:keepNext/>
        <w:spacing w:before="360" w:after="120"/>
        <w:jc w:val="center"/>
      </w:pPr>
      <w:r>
        <w:rPr>
          <w:rFonts w:ascii="TH SarabunPSK" w:hAnsi="TH SarabunPSK"/>
          <w:b w:val="0"/>
          <w:sz w:val="32"/>
        </w:rPr>
        <w:t>(นำภาพหน้า Approval Matrix และเลขที่เอกสารมาติด)</w:t>
      </w:r>
    </w:p>
    <w:p>
      <w:pPr>
        <w:keepNext w:val="0"/>
        <w:spacing w:before="0" w:after="160"/>
        <w:jc w:val="center"/>
      </w:pPr>
      <w:r>
        <w:rPr>
          <w:rFonts w:ascii="TH SarabunPSK" w:hAnsi="TH SarabunPSK"/>
          <w:b w:val="0"/>
          <w:sz w:val="32"/>
        </w:rPr>
        <w:t>ภาพที่ 17 หน้าจัดการข้อมูลหลัก</w:t>
      </w:r>
    </w:p>
    <w:p>
      <w:pPr>
        <w:pStyle w:val="Heading2"/>
        <w:jc w:val="left"/>
      </w:pPr>
      <w:r>
        <w:t>2. ผลการตรวจสอบระบบ</w:t>
      </w:r>
    </w:p>
    <w:p>
      <w:pPr>
        <w:keepNext w:val="0"/>
        <w:spacing w:before="0" w:after="40"/>
        <w:ind w:firstLine="709"/>
      </w:pPr>
      <w:r>
        <w:rPr>
          <w:rFonts w:ascii="TH SarabunPSK" w:hAnsi="TH SarabunPSK"/>
          <w:b w:val="0"/>
          <w:sz w:val="32"/>
        </w:rPr>
        <w:t>ผลการพัฒนาจัดแสดงการทำงานของหน้าสร้างเอกสาร ศูนย์เอกสาร รายการอนุมัติ และหน้าจัดการข้อมูลหลัก การตรวจสอบกระบวนการหลักใช้ข้อมูลตัวอย่างเพื่อเปรียบเทียบผลที่แสดงบนหน้าจอกับสถานะและเวอร์ชันที่จัดเก็บในระบบ</w:t>
      </w:r>
    </w:p>
    <w:p>
      <w:pPr>
        <w:keepNext/>
        <w:spacing w:before="140" w:after="60"/>
      </w:pPr>
      <w:r>
        <w:rPr>
          <w:rFonts w:ascii="TH SarabunPSK" w:hAnsi="TH SarabunPSK"/>
          <w:b w:val="0"/>
          <w:sz w:val="32"/>
        </w:rPr>
        <w:t>ตารางที่ 7 ผลลัพธ์ตามหน้าที่หลักของระบบ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6633"/>
      </w:tblGrid>
      <w:tr>
        <w:tc>
          <w:tcPr>
            <w:tcW w:type="dxa" w:w="4620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Lines/>
              <w:jc w:val="center"/>
            </w:pPr>
            <w:r/>
            <w:r>
              <w:rPr>
                <w:rFonts w:ascii="TH SarabunPSK" w:hAnsi="TH SarabunPSK"/>
                <w:b/>
                <w:sz w:val="28"/>
              </w:rPr>
              <w:t>ด้าน</w:t>
            </w:r>
          </w:p>
        </w:tc>
        <w:tc>
          <w:tcPr>
            <w:tcW w:type="dxa" w:w="4620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Lines/>
              <w:jc w:val="center"/>
            </w:pPr>
            <w:r/>
            <w:r>
              <w:rPr>
                <w:rFonts w:ascii="TH SarabunPSK" w:hAnsi="TH SarabunPSK"/>
                <w:b/>
                <w:sz w:val="28"/>
              </w:rPr>
              <w:t>ผลลัพธ์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Lines/>
            </w:pPr>
            <w:r/>
            <w:r>
              <w:rPr>
                <w:rFonts w:ascii="TH SarabunPSK" w:hAnsi="TH SarabunPSK"/>
                <w:b w:val="0"/>
                <w:sz w:val="28"/>
              </w:rPr>
              <w:t>การสร้างเอกสาร</w:t>
            </w:r>
          </w:p>
        </w:tc>
        <w:tc>
          <w:tcPr>
            <w:tcW w:type="dxa" w:w="6633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Lines/>
            </w:pPr>
            <w:r/>
            <w:r>
              <w:rPr>
                <w:rFonts w:ascii="TH SarabunPSK" w:hAnsi="TH SarabunPSK"/>
                <w:b w:val="0"/>
                <w:sz w:val="28"/>
              </w:rPr>
              <w:t>รองรับแบบฟอร์ม PR, PO, BK และไฟล์ PDF พร้อมข้อมูลกำกับ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Lines/>
            </w:pPr>
            <w:r/>
            <w:r>
              <w:rPr>
                <w:rFonts w:ascii="TH SarabunPSK" w:hAnsi="TH SarabunPSK"/>
                <w:b w:val="0"/>
                <w:sz w:val="28"/>
              </w:rPr>
              <w:t>การอนุมัติ</w:t>
            </w:r>
          </w:p>
        </w:tc>
        <w:tc>
          <w:tcPr>
            <w:tcW w:type="dxa" w:w="6633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Lines/>
            </w:pPr>
            <w:r/>
            <w:r>
              <w:rPr>
                <w:rFonts w:ascii="TH SarabunPSK" w:hAnsi="TH SarabunPSK"/>
                <w:b w:val="0"/>
                <w:sz w:val="28"/>
              </w:rPr>
              <w:t>กำหนดลำดับผู้พิจารณาตามประเภทเอกสารและแสดงสถานะ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Lines/>
            </w:pPr>
            <w:r/>
            <w:r>
              <w:rPr>
                <w:rFonts w:ascii="TH SarabunPSK" w:hAnsi="TH SarabunPSK"/>
                <w:b w:val="0"/>
                <w:sz w:val="28"/>
              </w:rPr>
              <w:t>เวอร์ชันและลายเซ็น</w:t>
            </w:r>
          </w:p>
        </w:tc>
        <w:tc>
          <w:tcPr>
            <w:tcW w:type="dxa" w:w="6633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Lines/>
            </w:pPr>
            <w:r/>
            <w:r>
              <w:rPr>
                <w:rFonts w:ascii="TH SarabunPSK" w:hAnsi="TH SarabunPSK"/>
                <w:b w:val="0"/>
                <w:sz w:val="28"/>
              </w:rPr>
              <w:t>จัดเก็บเวอร์ชันและแสดงข้อมูลการลงลายเซ็นในเอกสาร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Lines/>
            </w:pPr>
            <w:r/>
            <w:r>
              <w:rPr>
                <w:rFonts w:ascii="TH SarabunPSK" w:hAnsi="TH SarabunPSK"/>
                <w:b w:val="0"/>
                <w:sz w:val="28"/>
              </w:rPr>
              <w:t>การค้นหา</w:t>
            </w:r>
          </w:p>
        </w:tc>
        <w:tc>
          <w:tcPr>
            <w:tcW w:type="dxa" w:w="6633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Lines/>
            </w:pPr>
            <w:r/>
            <w:r>
              <w:rPr>
                <w:rFonts w:ascii="TH SarabunPSK" w:hAnsi="TH SarabunPSK"/>
                <w:b w:val="0"/>
                <w:sz w:val="28"/>
              </w:rPr>
              <w:t>ค้นเอกสารด้วยข้อมูลกำกับและเปิดดูรายละเอียดตามสิทธิ์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Lines/>
            </w:pPr>
            <w:r/>
            <w:r>
              <w:rPr>
                <w:rFonts w:ascii="TH SarabunPSK" w:hAnsi="TH SarabunPSK"/>
                <w:b w:val="0"/>
                <w:sz w:val="28"/>
              </w:rPr>
              <w:t>การจัดการข้อมูลหลัก</w:t>
            </w:r>
          </w:p>
        </w:tc>
        <w:tc>
          <w:tcPr>
            <w:tcW w:type="dxa" w:w="6633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Lines/>
            </w:pPr>
            <w:r/>
            <w:r>
              <w:rPr>
                <w:rFonts w:ascii="TH SarabunPSK" w:hAnsi="TH SarabunPSK"/>
                <w:b w:val="0"/>
                <w:sz w:val="28"/>
              </w:rPr>
              <w:t>จัดการผู้ใช้ ประเภทเอกสาร และ Approval Matrix</w:t>
            </w:r>
          </w:p>
        </w:tc>
      </w:tr>
    </w:tbl>
    <w:p>
      <w:pPr>
        <w:keepNext/>
        <w:spacing w:before="360" w:after="120"/>
        <w:jc w:val="center"/>
      </w:pPr>
      <w:r>
        <w:rPr>
          <w:rFonts w:ascii="TH SarabunPSK" w:hAnsi="TH SarabunPSK"/>
          <w:b w:val="0"/>
          <w:sz w:val="32"/>
        </w:rPr>
        <w:t>(นำภาพภาพผลทดสอบที่แสดงรหัสกรณี ผลที่คาดหวัง และผลจริงมาติด)</w:t>
      </w:r>
    </w:p>
    <w:p>
      <w:pPr>
        <w:keepNext w:val="0"/>
        <w:spacing w:before="0" w:after="160"/>
        <w:jc w:val="center"/>
      </w:pPr>
      <w:r>
        <w:rPr>
          <w:rFonts w:ascii="TH SarabunPSK" w:hAnsi="TH SarabunPSK"/>
          <w:b w:val="0"/>
          <w:sz w:val="32"/>
        </w:rPr>
        <w:t>ภาพที่ 18 ตัวอย่างหลักฐานการทดสอบระบบ</w:t>
      </w:r>
    </w:p>
    <w:p>
      <w:pPr>
        <w:pStyle w:val="Heading2"/>
        <w:jc w:val="left"/>
      </w:pPr>
      <w:r>
        <w:t>3. การประเมินการใช้งาน</w:t>
      </w:r>
    </w:p>
    <w:p>
      <w:pPr>
        <w:keepNext w:val="0"/>
        <w:spacing w:before="0" w:after="40"/>
        <w:ind w:firstLine="709"/>
      </w:pPr>
      <w:r>
        <w:rPr>
          <w:rFonts w:ascii="TH SarabunPSK" w:hAnsi="TH SarabunPSK"/>
          <w:b w:val="0"/>
          <w:sz w:val="32"/>
        </w:rPr>
        <w:t>ระบบ DMS ช่วยรวมงานสร้าง จัดเก็บ อนุมัติ และติดตามเอกสารไว้ในจุดเดียว ผู้ใช้สามารถค้นหาข้อมูลตามประเภท สถานะ และผู้เกี่ยวข้อง ขณะที่ผู้ดูแลระบบกำหนดข้อมูลหลักและลำดับอนุมัติได้จากหน้าจัดการ การจัดเก็บเวอร์ชันและประวัติการกระทำช่วยให้ตรวจสอบเส้นทางของเอกสารได้ชัดเจน</w:t>
      </w:r>
    </w:p>
    <w:p>
      <w:r>
        <w:br w:type="page"/>
      </w:r>
    </w:p>
    <w:p>
      <w:pPr>
        <w:pStyle w:val="Heading1"/>
        <w:jc w:val="center"/>
      </w:pPr>
      <w:r>
        <w:t>บทที่ 5</w:t>
      </w:r>
    </w:p>
    <w:p>
      <w:pPr>
        <w:pStyle w:val="Heading1"/>
        <w:jc w:val="center"/>
      </w:pPr>
      <w:r>
        <w:t>สรุปผลการปฏิบัติงาน ประโยชน์ที่ได้รับ และข้อเสนอแนะ</w:t>
      </w:r>
    </w:p>
    <w:p>
      <w:pPr>
        <w:pStyle w:val="Heading2"/>
        <w:jc w:val="left"/>
      </w:pPr>
      <w:r>
        <w:t>1. สรุปผลการดำเนินงาน</w:t>
      </w:r>
    </w:p>
    <w:p>
      <w:pPr>
        <w:keepNext w:val="0"/>
        <w:spacing w:before="0" w:after="40"/>
        <w:ind w:firstLine="709"/>
      </w:pPr>
      <w:r>
        <w:rPr>
          <w:rFonts w:ascii="TH SarabunPSK" w:hAnsi="TH SarabunPSK"/>
          <w:b w:val="0"/>
          <w:sz w:val="32"/>
        </w:rPr>
        <w:t>การปฏิบัติงานสหกิจศึกษาระหว่างวันที่ 22 มิถุนายน – 16 ตุลาคม 2569 ได้พัฒนาระบบ DMS สำหรับจัดการเอกสารหลายประเภทและกระบวนการอนุมัติ โดยมีโครงสร้างฐานข้อมูล หน้าจอ และ API รองรับการสร้างเอกสาร การส่งอนุมัติ การติดตามสถานะ และการเรียกดูประวัติย้อนหลัง</w:t>
      </w:r>
    </w:p>
    <w:p>
      <w:pPr>
        <w:pStyle w:val="Heading2"/>
        <w:jc w:val="left"/>
      </w:pPr>
      <w:r>
        <w:t>2. ผลสำเร็จตามวัตถุประสงค์</w:t>
      </w:r>
    </w:p>
    <w:p>
      <w:pPr>
        <w:keepNext w:val="0"/>
        <w:spacing w:before="0" w:after="40"/>
        <w:ind w:firstLine="709"/>
      </w:pPr>
      <w:r>
        <w:rPr>
          <w:rFonts w:ascii="TH SarabunPSK" w:hAnsi="TH SarabunPSK"/>
          <w:b w:val="0"/>
          <w:sz w:val="32"/>
        </w:rPr>
        <w:t>ระบบรวมข้อมูลเอกสารไว้ในศูนย์กลางเดียว รองรับแบบฟอร์มและ PDF พร้อมเลขเอกสารและเวอร์ชัน กำหนดผู้อนุมัติเป็นลำดับ แสดงสถานะงาน และจัดเก็บข้อมูลสำหรับตรวจสอบย้อนหลัง ผลงานที่ส่งมอบประกอบด้วยซอร์สโค้ด โครงสร้างฐานข้อมูล ภาพหน้าจอ และคู่มืออธิบายกระบวนการหลัก</w:t>
      </w:r>
    </w:p>
    <w:p>
      <w:pPr>
        <w:pStyle w:val="Heading2"/>
        <w:jc w:val="left"/>
      </w:pPr>
      <w:r>
        <w:t>3. ประโยชน์ที่ได้รับ</w:t>
      </w:r>
    </w:p>
    <w:p>
      <w:pPr>
        <w:keepNext w:val="0"/>
        <w:spacing w:before="0" w:after="0"/>
      </w:pPr>
      <w:r>
        <w:rPr>
          <w:rFonts w:ascii="TH SarabunPSK" w:hAnsi="TH SarabunPSK"/>
          <w:b w:val="0"/>
          <w:sz w:val="32"/>
        </w:rPr>
        <w:t>3.1 ด้านหน่วยงาน</w:t>
      </w:r>
    </w:p>
    <w:p>
      <w:pPr>
        <w:keepNext w:val="0"/>
        <w:spacing w:before="0" w:after="40"/>
        <w:ind w:firstLine="709"/>
      </w:pPr>
      <w:r>
        <w:rPr>
          <w:rFonts w:ascii="TH SarabunPSK" w:hAnsi="TH SarabunPSK"/>
          <w:b w:val="0"/>
          <w:sz w:val="32"/>
        </w:rPr>
        <w:t>หน่วยงานได้ระบบกลางสำหรับจัดการเอกสารและลำดับอนุมัติ ช่วยให้ค้นหา ติดตามสถานะ และตรวจสอบประวัติเอกสารได้สะดวกขึ้น</w:t>
      </w:r>
    </w:p>
    <w:p>
      <w:pPr>
        <w:keepNext w:val="0"/>
        <w:spacing w:before="0" w:after="0"/>
      </w:pPr>
      <w:r>
        <w:rPr>
          <w:rFonts w:ascii="TH SarabunPSK" w:hAnsi="TH SarabunPSK"/>
          <w:b w:val="0"/>
          <w:sz w:val="32"/>
        </w:rPr>
        <w:t>3.2 ด้านมหาวิทยาลัย</w:t>
      </w:r>
    </w:p>
    <w:p>
      <w:pPr>
        <w:keepNext w:val="0"/>
        <w:spacing w:before="0" w:after="40"/>
        <w:ind w:firstLine="709"/>
      </w:pPr>
      <w:r>
        <w:rPr>
          <w:rFonts w:ascii="TH SarabunPSK" w:hAnsi="TH SarabunPSK"/>
          <w:b w:val="0"/>
          <w:sz w:val="32"/>
        </w:rPr>
        <w:t>รายงานแสดงการประยุกต์ความรู้ด้านการวิเคราะห์ระบบ ฐานข้อมูล เว็บแอปพลิเคชัน และการทดสอบซอฟต์แวร์กับงานองค์กร</w:t>
      </w:r>
    </w:p>
    <w:p>
      <w:pPr>
        <w:keepNext w:val="0"/>
        <w:spacing w:before="0" w:after="0"/>
      </w:pPr>
      <w:r>
        <w:rPr>
          <w:rFonts w:ascii="TH SarabunPSK" w:hAnsi="TH SarabunPSK"/>
          <w:b w:val="0"/>
          <w:sz w:val="32"/>
        </w:rPr>
        <w:t>3.3 ด้านนิสิต</w:t>
      </w:r>
    </w:p>
    <w:p>
      <w:pPr>
        <w:keepNext w:val="0"/>
        <w:spacing w:before="0" w:after="40"/>
        <w:ind w:firstLine="709"/>
      </w:pPr>
      <w:r>
        <w:rPr>
          <w:rFonts w:ascii="TH SarabunPSK" w:hAnsi="TH SarabunPSK"/>
          <w:b w:val="0"/>
          <w:sz w:val="32"/>
        </w:rPr>
        <w:t>ผู้จัดทำได้ฝึกวิเคราะห์ความต้องการ ออกแบบฐานข้อมูลและลำดับงาน พัฒนาส่วนหน้าและ API และจัดทำเอกสารสรุปผลการพัฒนาอย่างเป็นระบบ</w:t>
      </w:r>
    </w:p>
    <w:p>
      <w:pPr>
        <w:pStyle w:val="Heading2"/>
        <w:jc w:val="left"/>
      </w:pPr>
      <w:r>
        <w:t>4. ข้อเสนอแนะ</w:t>
      </w:r>
    </w:p>
    <w:p>
      <w:pPr>
        <w:keepNext w:val="0"/>
        <w:spacing w:before="0" w:after="20"/>
        <w:ind w:left="595" w:hanging="255"/>
      </w:pPr>
      <w:r>
        <w:rPr>
          <w:rFonts w:ascii="TH SarabunPSK" w:hAnsi="TH SarabunPSK"/>
          <w:b w:val="0"/>
          <w:sz w:val="32"/>
        </w:rPr>
        <w:t>- เพิ่มการค้นหาแบบเต็มข้อความเพื่อช่วยค้นเนื้อหาในเอกสารจำนวนมาก</w:t>
      </w:r>
    </w:p>
    <w:p>
      <w:pPr>
        <w:keepNext w:val="0"/>
        <w:spacing w:before="0" w:after="20"/>
        <w:ind w:left="595" w:hanging="255"/>
      </w:pPr>
      <w:r>
        <w:rPr>
          <w:rFonts w:ascii="TH SarabunPSK" w:hAnsi="TH SarabunPSK"/>
          <w:b w:val="0"/>
          <w:sz w:val="32"/>
        </w:rPr>
        <w:t>- พัฒนารายงานสรุประยะเวลาการอนุมัติและปริมาณเอกสารรายประเภท</w:t>
      </w:r>
    </w:p>
    <w:p>
      <w:pPr>
        <w:keepNext w:val="0"/>
        <w:spacing w:before="0" w:after="20"/>
        <w:ind w:left="595" w:hanging="255"/>
      </w:pPr>
      <w:r>
        <w:rPr>
          <w:rFonts w:ascii="TH SarabunPSK" w:hAnsi="TH SarabunPSK"/>
          <w:b w:val="0"/>
          <w:sz w:val="32"/>
        </w:rPr>
        <w:t>- เพิ่มการแจ้งเตือนผ่านช่องทางที่เหมาะกับการใช้งานขององค์กร</w:t>
      </w:r>
    </w:p>
    <w:p>
      <w:pPr>
        <w:keepNext w:val="0"/>
        <w:spacing w:before="0" w:after="20"/>
        <w:ind w:left="595" w:hanging="255"/>
      </w:pPr>
      <w:r>
        <w:rPr>
          <w:rFonts w:ascii="TH SarabunPSK" w:hAnsi="TH SarabunPSK"/>
          <w:b w:val="0"/>
          <w:sz w:val="32"/>
        </w:rPr>
        <w:t>- ขยายรูปแบบเอกสารและแม่แบบให้รองรับหน่วยงานอื่น</w:t>
      </w:r>
    </w:p>
    <w:p>
      <w:pPr>
        <w:keepNext w:val="0"/>
        <w:spacing w:before="0" w:after="20"/>
        <w:ind w:left="595" w:hanging="255"/>
      </w:pPr>
      <w:r>
        <w:rPr>
          <w:rFonts w:ascii="TH SarabunPSK" w:hAnsi="TH SarabunPSK"/>
          <w:b w:val="0"/>
          <w:sz w:val="32"/>
        </w:rPr>
        <w:t>- กำหนดรอบทบทวนสิทธิ์และสำรองข้อมูลอย่างสม่ำเสมอ</w:t>
      </w:r>
    </w:p>
    <w:p>
      <w:r>
        <w:br w:type="page"/>
      </w:r>
    </w:p>
    <w:p>
      <w:pPr>
        <w:keepNext w:val="0"/>
        <w:spacing w:before="0" w:after="200"/>
        <w:jc w:val="center"/>
      </w:pPr>
      <w:r>
        <w:rPr>
          <w:rFonts w:ascii="TH SarabunPSK" w:hAnsi="TH SarabunPSK"/>
          <w:b/>
          <w:sz w:val="32"/>
        </w:rPr>
        <w:t>เอกสารอ้างอิง</w:t>
      </w:r>
    </w:p>
    <w:p>
      <w:pPr>
        <w:keepNext w:val="0"/>
        <w:spacing w:before="0" w:after="100"/>
      </w:pPr>
      <w:r>
        <w:rPr>
          <w:rFonts w:ascii="TH SarabunPSK" w:hAnsi="TH SarabunPSK"/>
          <w:b w:val="0"/>
          <w:sz w:val="32"/>
        </w:rPr>
        <w:t>[1] บริษัท นิสซุย (ประเทศไทย) จำกัด. (2569). เอกสารสรุปความต้องการของการพัฒนาระบบจัดการเอกสารและระบบอนุมัติเอกสารอิเล็กทรอนิกส์. 26 มิถุนายน 2569.</w:t>
      </w:r>
    </w:p>
    <w:p>
      <w:pPr>
        <w:keepNext w:val="0"/>
        <w:spacing w:before="0" w:after="100"/>
      </w:pPr>
      <w:r>
        <w:rPr>
          <w:rFonts w:ascii="TH SarabunPSK" w:hAnsi="TH SarabunPSK"/>
          <w:b w:val="0"/>
          <w:sz w:val="32"/>
        </w:rPr>
        <w:t>[2] โครงการ Document Management System. (2569). ข้อกำหนดทางเทคนิคของโครงการ DMS (dms-tech-spec/SKILL.md).</w:t>
      </w:r>
    </w:p>
    <w:p>
      <w:pPr>
        <w:keepNext w:val="0"/>
        <w:spacing w:before="0" w:after="100"/>
      </w:pPr>
      <w:r>
        <w:rPr>
          <w:rFonts w:ascii="TH SarabunPSK" w:hAnsi="TH SarabunPSK"/>
          <w:b w:val="0"/>
          <w:sz w:val="32"/>
        </w:rPr>
        <w:t>[3] โครงการ Document Management System. (2569). Prisma Schema, รายการแพ็กเกจและซอร์สโค้ดในโฟลเดอร์ dms.</w:t>
      </w:r>
    </w:p>
    <w:p>
      <w:r>
        <w:br w:type="page"/>
      </w:r>
    </w:p>
    <w:p>
      <w:pPr>
        <w:keepNext w:val="0"/>
        <w:spacing w:before="0" w:after="0"/>
        <w:jc w:val="center"/>
      </w:pPr>
      <w:r>
        <w:rPr>
          <w:rFonts w:ascii="TH SarabunPSK" w:hAnsi="TH SarabunPSK"/>
          <w:b/>
          <w:sz w:val="32"/>
        </w:rPr>
        <w:t>ภาคผนวก</w:t>
      </w:r>
    </w:p>
    <w:p>
      <w:pPr>
        <w:spacing w:after="2000"/>
      </w:pPr>
      <w:r>
        <w:t xml:space="preserve"> </w:t>
      </w:r>
    </w:p>
    <w:p>
      <w:pPr>
        <w:keepNext w:val="0"/>
        <w:spacing w:before="0" w:after="0"/>
        <w:jc w:val="center"/>
      </w:pPr>
      <w:r>
        <w:rPr>
          <w:rFonts w:ascii="TH SarabunPSK" w:hAnsi="TH SarabunPSK"/>
          <w:b/>
          <w:sz w:val="32"/>
        </w:rPr>
        <w:t>ภาคผนวก ก</w:t>
      </w:r>
    </w:p>
    <w:p>
      <w:pPr>
        <w:keepNext w:val="0"/>
        <w:spacing w:before="0" w:after="0"/>
        <w:jc w:val="center"/>
      </w:pPr>
      <w:r>
        <w:rPr>
          <w:rFonts w:ascii="TH SarabunPSK" w:hAnsi="TH SarabunPSK"/>
          <w:b/>
          <w:sz w:val="32"/>
        </w:rPr>
        <w:t>ภาพประกอบระบบและการติดตั้ง</w:t>
      </w:r>
    </w:p>
    <w:p>
      <w:r>
        <w:br w:type="page"/>
      </w:r>
    </w:p>
    <w:p>
      <w:pPr>
        <w:keepNext w:val="0"/>
        <w:spacing w:before="0" w:after="0"/>
        <w:jc w:val="center"/>
      </w:pPr>
      <w:r>
        <w:rPr>
          <w:rFonts w:ascii="TH SarabunPSK" w:hAnsi="TH SarabunPSK"/>
          <w:b/>
          <w:sz w:val="32"/>
        </w:rPr>
        <w:t>ภาคผนวก ก ภาพประกอบระบบและการติดตั้ง</w:t>
      </w:r>
    </w:p>
    <w:p>
      <w:pPr>
        <w:keepNext w:val="0"/>
        <w:spacing w:before="0" w:after="40"/>
        <w:ind w:firstLine="709"/>
      </w:pPr>
      <w:r>
        <w:rPr>
          <w:rFonts w:ascii="TH SarabunPSK" w:hAnsi="TH SarabunPSK"/>
          <w:b w:val="0"/>
          <w:sz w:val="32"/>
        </w:rPr>
        <w:t>ภาพภาคผนวกนี้ให้ใช้ภาพจากสภาพแวดล้อมที่ใช้งานจริง และใส่คำอธิบายขั้นตอนใต้ภาพตามรูปแบบตัวอย่าง</w:t>
      </w:r>
    </w:p>
    <w:p>
      <w:pPr>
        <w:keepNext/>
        <w:spacing w:before="360" w:after="120"/>
        <w:jc w:val="center"/>
      </w:pPr>
      <w:r>
        <w:rPr>
          <w:rFonts w:ascii="TH SarabunPSK" w:hAnsi="TH SarabunPSK"/>
          <w:b w:val="0"/>
          <w:sz w:val="32"/>
        </w:rPr>
        <w:t>(นำภาพภาพโครงสร้าง dms/client และ dms/serverมาติด)</w:t>
      </w:r>
    </w:p>
    <w:p>
      <w:pPr>
        <w:keepNext w:val="0"/>
        <w:spacing w:before="0" w:after="160"/>
        <w:jc w:val="center"/>
      </w:pPr>
      <w:r>
        <w:rPr>
          <w:rFonts w:ascii="TH SarabunPSK" w:hAnsi="TH SarabunPSK"/>
          <w:b w:val="0"/>
          <w:sz w:val="32"/>
        </w:rPr>
        <w:t>ภาพภาคผนวกที่ ก1 โครงสร้างโฟลเดอร์โปรเจกต์</w:t>
      </w:r>
    </w:p>
    <w:p>
      <w:pPr>
        <w:keepNext/>
        <w:spacing w:before="360" w:after="120"/>
        <w:jc w:val="center"/>
      </w:pPr>
      <w:r>
        <w:rPr>
          <w:rFonts w:ascii="TH SarabunPSK" w:hAnsi="TH SarabunPSK"/>
          <w:b w:val="0"/>
          <w:sz w:val="32"/>
        </w:rPr>
        <w:t>(นำภาพภาพหน้าจอ PostgreSQL/Prisma โดยปิดข้อมูลลับมาติด)</w:t>
      </w:r>
    </w:p>
    <w:p>
      <w:pPr>
        <w:keepNext w:val="0"/>
        <w:spacing w:before="0" w:after="160"/>
        <w:jc w:val="center"/>
      </w:pPr>
      <w:r>
        <w:rPr>
          <w:rFonts w:ascii="TH SarabunPSK" w:hAnsi="TH SarabunPSK"/>
          <w:b w:val="0"/>
          <w:sz w:val="32"/>
        </w:rPr>
        <w:t>ภาพภาคผนวกที่ ก2 การตั้งค่าฐานข้อมูล</w:t>
      </w:r>
    </w:p>
    <w:p>
      <w:pPr>
        <w:keepNext/>
        <w:spacing w:before="360" w:after="120"/>
        <w:jc w:val="center"/>
      </w:pPr>
      <w:r>
        <w:rPr>
          <w:rFonts w:ascii="TH SarabunPSK" w:hAnsi="TH SarabunPSK"/>
          <w:b w:val="0"/>
          <w:sz w:val="32"/>
        </w:rPr>
        <w:t>(นำภาพภาพหน้าจอคำสั่งเริ่ม frontend และ backend ที่ทำงานสำเร็จมาติด)</w:t>
      </w:r>
    </w:p>
    <w:p>
      <w:pPr>
        <w:keepNext w:val="0"/>
        <w:spacing w:before="0" w:after="160"/>
        <w:jc w:val="center"/>
      </w:pPr>
      <w:r>
        <w:rPr>
          <w:rFonts w:ascii="TH SarabunPSK" w:hAnsi="TH SarabunPSK"/>
          <w:b w:val="0"/>
          <w:sz w:val="32"/>
        </w:rPr>
        <w:t>ภาพภาคผนวกที่ ก3 ตัวอย่างการเริ่มระบบ</w:t>
      </w:r>
    </w:p>
    <w:p>
      <w:r>
        <w:br w:type="page"/>
      </w:r>
    </w:p>
    <w:p>
      <w:pPr>
        <w:keepNext w:val="0"/>
        <w:spacing w:before="0" w:after="0"/>
        <w:jc w:val="center"/>
      </w:pPr>
      <w:r>
        <w:rPr>
          <w:rFonts w:ascii="TH SarabunPSK" w:hAnsi="TH SarabunPSK"/>
          <w:b/>
          <w:sz w:val="32"/>
        </w:rPr>
        <w:t>ภาคผนวก ข</w:t>
      </w:r>
    </w:p>
    <w:p>
      <w:pPr>
        <w:keepNext w:val="0"/>
        <w:spacing w:before="0" w:after="0"/>
        <w:jc w:val="center"/>
      </w:pPr>
      <w:r>
        <w:rPr>
          <w:rFonts w:ascii="TH SarabunPSK" w:hAnsi="TH SarabunPSK"/>
          <w:b/>
          <w:sz w:val="32"/>
        </w:rPr>
        <w:t>หลักฐานการทดสอบและแบบฟอร์มสหกิจศึกษา</w:t>
      </w:r>
    </w:p>
    <w:p>
      <w:r>
        <w:br w:type="page"/>
      </w:r>
    </w:p>
    <w:p>
      <w:pPr>
        <w:keepNext w:val="0"/>
        <w:spacing w:before="0" w:after="0"/>
        <w:jc w:val="center"/>
      </w:pPr>
      <w:r>
        <w:rPr>
          <w:rFonts w:ascii="TH SarabunPSK" w:hAnsi="TH SarabunPSK"/>
          <w:b/>
          <w:sz w:val="32"/>
        </w:rPr>
        <w:t>ภาคผนวก ข หลักฐานการทดสอบและแบบฟอร์มสหกิจศึกษา</w:t>
      </w:r>
    </w:p>
    <w:p>
      <w:pPr>
        <w:keepNext w:val="0"/>
        <w:spacing w:before="0" w:after="40"/>
        <w:ind w:firstLine="709"/>
      </w:pPr>
      <w:r>
        <w:rPr>
          <w:rFonts w:ascii="TH SarabunPSK" w:hAnsi="TH SarabunPSK"/>
          <w:b w:val="0"/>
          <w:sz w:val="32"/>
        </w:rPr>
        <w:t>ภาคผนวกนี้รวบรวมหลักฐานการตรวจสอบระบบระหว่างวันที่ 28 กันยายน – 16 ตุลาคม 2569 และแบบฟอร์มสหกิจศึกษาที่เกี่ยวข้อง เพื่อประกอบการพิจารณารายงาน</w:t>
      </w:r>
    </w:p>
    <w:p>
      <w:pPr>
        <w:keepNext w:val="0"/>
        <w:spacing w:before="200" w:after="160"/>
        <w:jc w:val="center"/>
      </w:pPr>
      <w:r>
        <w:rPr>
          <w:rFonts w:ascii="TH SarabunPSK" w:hAnsi="TH SarabunPSK"/>
          <w:b w:val="0"/>
          <w:sz w:val="32"/>
        </w:rPr>
        <w:t>(นำภาพรายงานผลทดสอบล่าสุดพร้อมหลักฐาน UAT มาติด)</w:t>
      </w:r>
    </w:p>
    <w:p>
      <w:pPr>
        <w:keepNext w:val="0"/>
        <w:spacing w:before="200" w:after="160"/>
        <w:jc w:val="center"/>
      </w:pPr>
      <w:r>
        <w:rPr>
          <w:rFonts w:ascii="TH SarabunPSK" w:hAnsi="TH SarabunPSK"/>
          <w:b w:val="0"/>
          <w:sz w:val="32"/>
        </w:rPr>
        <w:t>(นำแบบแจ้งรายละเอียดงาน ตำแหน่งงาน และพนักงานที่ปรึกษา มาติด)</w:t>
      </w:r>
    </w:p>
    <w:p>
      <w:pPr>
        <w:keepNext w:val="0"/>
        <w:spacing w:before="200" w:after="160"/>
        <w:jc w:val="center"/>
      </w:pPr>
      <w:r>
        <w:rPr>
          <w:rFonts w:ascii="TH SarabunPSK" w:hAnsi="TH SarabunPSK"/>
          <w:b w:val="0"/>
          <w:sz w:val="32"/>
        </w:rPr>
        <w:t>(นำแบบแผนปฏิบัติงานสหกิจศึกษา มาติด)</w:t>
      </w:r>
    </w:p>
    <w:p>
      <w:pPr>
        <w:keepNext w:val="0"/>
        <w:spacing w:before="200" w:after="160"/>
        <w:jc w:val="center"/>
      </w:pPr>
      <w:r>
        <w:rPr>
          <w:rFonts w:ascii="TH SarabunPSK" w:hAnsi="TH SarabunPSK"/>
          <w:b w:val="0"/>
          <w:sz w:val="32"/>
        </w:rPr>
        <w:t>(นำแบบแจ้งโครงร่างรายงานการปฏิบัติงาน มาติด)</w:t>
      </w:r>
    </w:p>
    <w:p>
      <w:pPr>
        <w:keepNext w:val="0"/>
        <w:spacing w:before="200" w:after="160"/>
        <w:jc w:val="center"/>
      </w:pPr>
      <w:r>
        <w:rPr>
          <w:rFonts w:ascii="TH SarabunPSK" w:hAnsi="TH SarabunPSK"/>
          <w:b w:val="0"/>
          <w:sz w:val="32"/>
        </w:rPr>
        <w:t>(นำแบบแจ้งยืนยันส่งรายงานและแบบแจ้งรายละเอียดการปฏิบัติงาน มาติด)</w:t>
      </w:r>
    </w:p>
    <w:p>
      <w:pPr>
        <w:keepNext w:val="0"/>
        <w:spacing w:before="200" w:after="160"/>
        <w:jc w:val="center"/>
      </w:pPr>
      <w:r>
        <w:rPr>
          <w:rFonts w:ascii="TH SarabunPSK" w:hAnsi="TH SarabunPSK"/>
          <w:b w:val="0"/>
          <w:sz w:val="32"/>
        </w:rPr>
        <w:t>(นำบันทึกการปฏิบัติงานรายสัปดาห์ มาติด)</w:t>
      </w:r>
    </w:p>
    <w:p>
      <w:r>
        <w:br w:type="page"/>
      </w:r>
    </w:p>
    <w:p>
      <w:pPr>
        <w:keepNext w:val="0"/>
        <w:spacing w:before="0" w:after="240"/>
        <w:jc w:val="center"/>
      </w:pPr>
      <w:r>
        <w:rPr>
          <w:rFonts w:ascii="TH SarabunPSK" w:hAnsi="TH SarabunPSK"/>
          <w:b/>
          <w:sz w:val="32"/>
        </w:rPr>
        <w:t>ประวัติการศึกษา</w:t>
      </w:r>
    </w:p>
    <w:p>
      <w:pPr>
        <w:keepNext w:val="0"/>
        <w:spacing w:before="0" w:after="0"/>
      </w:pPr>
      <w:r>
        <w:rPr>
          <w:rFonts w:ascii="TH SarabunPSK" w:hAnsi="TH SarabunPSK"/>
          <w:b w:val="0"/>
          <w:sz w:val="32"/>
        </w:rPr>
        <w:t>ชื่อ                         นายธนภัทร ชูสุวรรณ</w:t>
      </w:r>
    </w:p>
    <w:p>
      <w:pPr>
        <w:keepNext w:val="0"/>
        <w:spacing w:before="0" w:after="0"/>
      </w:pPr>
      <w:r>
        <w:rPr>
          <w:rFonts w:ascii="TH SarabunPSK" w:hAnsi="TH SarabunPSK"/>
          <w:b w:val="0"/>
          <w:sz w:val="32"/>
        </w:rPr>
        <w:t>รหัสนิสิต                   6521601857</w:t>
      </w:r>
    </w:p>
    <w:p>
      <w:pPr>
        <w:keepNext w:val="0"/>
        <w:spacing w:before="0" w:after="0"/>
      </w:pPr>
      <w:r>
        <w:rPr>
          <w:rFonts w:ascii="TH SarabunPSK" w:hAnsi="TH SarabunPSK"/>
          <w:b w:val="0"/>
          <w:sz w:val="32"/>
        </w:rPr>
        <w:t>วันเดือนปีเกิด            (กรอกวันเดือนปีเกิด)</w:t>
      </w:r>
    </w:p>
    <w:p>
      <w:pPr>
        <w:keepNext w:val="0"/>
        <w:spacing w:before="0" w:after="0"/>
      </w:pPr>
      <w:r>
        <w:rPr>
          <w:rFonts w:ascii="TH SarabunPSK" w:hAnsi="TH SarabunPSK"/>
          <w:b w:val="0"/>
          <w:sz w:val="32"/>
        </w:rPr>
        <w:t>ประวัติการศึกษา         (กรอกโรงเรียนระดับประถมศึกษาและมัธยมศึกษา)</w:t>
      </w:r>
    </w:p>
    <w:p>
      <w:pPr>
        <w:keepNext w:val="0"/>
        <w:spacing w:before="0" w:after="0"/>
      </w:pPr>
      <w:r>
        <w:rPr>
          <w:rFonts w:ascii="TH SarabunPSK" w:hAnsi="TH SarabunPSK"/>
          <w:b w:val="0"/>
          <w:sz w:val="32"/>
        </w:rPr>
        <w:t>ปัจจุบัน                    นิสิตสาขาวิชาวิทยาการคอมพิวเตอร์</w:t>
      </w:r>
    </w:p>
    <w:p>
      <w:pPr>
        <w:keepNext w:val="0"/>
        <w:spacing w:before="0" w:after="0"/>
      </w:pPr>
      <w:r>
        <w:rPr>
          <w:rFonts w:ascii="TH SarabunPSK" w:hAnsi="TH SarabunPSK"/>
          <w:b w:val="0"/>
          <w:sz w:val="32"/>
        </w:rPr>
        <w:t xml:space="preserve">                               คณะศิลปศาสตร์และวิทยาศาสตร์</w:t>
      </w:r>
    </w:p>
    <w:p>
      <w:pPr>
        <w:keepNext w:val="0"/>
        <w:spacing w:before="0" w:after="0"/>
      </w:pPr>
      <w:r>
        <w:rPr>
          <w:rFonts w:ascii="TH SarabunPSK" w:hAnsi="TH SarabunPSK"/>
          <w:b w:val="0"/>
          <w:sz w:val="32"/>
        </w:rPr>
        <w:t xml:space="preserve">                               มหาวิทยาลัยเกษตรศาสตร์ วิทยาเขตกำแพงแสน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91" w:right="1219" w:bottom="1134" w:left="1446" w:header="567" w:footer="567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H SarabunPSK" w:hAnsi="TH SarabunPSK"/>
        <w:sz w:val="32"/>
      </w:rPr>
      <w:fldChar w:fldCharType="begin"/>
      <w:instrText xml:space="preserve"> PAGE </w:instrText>
      <w:fldChar w:fldCharType="separate"/>
      <w:t>1</w:t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52" w:lineRule="auto" w:after="0"/>
    </w:pPr>
    <w:rPr>
      <w:rFonts w:ascii="TH SarabunPSK" w:hAnsi="TH SarabunPSK" w:eastAsia="TH SarabunPSK" w:cs="TH SarabunPSK"/>
      <w:b w:val="0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80" w:after="60"/>
      <w:outlineLvl w:val="0"/>
    </w:pPr>
    <w:rPr>
      <w:rFonts w:asciiTheme="majorHAnsi" w:eastAsiaTheme="majorEastAsia" w:hAnsiTheme="majorHAnsi" w:cstheme="majorBidi" w:ascii="TH SarabunPSK" w:hAnsi="TH SarabunPSK" w:eastAsia="TH SarabunPSK" w:cs="TH SarabunPSK"/>
      <w:b/>
      <w:bCs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60"/>
      <w:outlineLvl w:val="1"/>
    </w:pPr>
    <w:rPr>
      <w:rFonts w:asciiTheme="majorHAnsi" w:eastAsiaTheme="majorEastAsia" w:hAnsiTheme="majorHAnsi" w:cstheme="majorBidi" w:ascii="TH SarabunPSK" w:hAnsi="TH SarabunPSK" w:eastAsia="TH SarabunPSK" w:cs="TH SarabunPSK"/>
      <w:b/>
      <w:bCs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80" w:after="60"/>
      <w:outlineLvl w:val="2"/>
    </w:pPr>
    <w:rPr>
      <w:rFonts w:asciiTheme="majorHAnsi" w:eastAsiaTheme="majorEastAsia" w:hAnsiTheme="majorHAnsi" w:cstheme="majorBidi" w:ascii="TH SarabunPSK" w:hAnsi="TH SarabunPSK" w:eastAsia="TH SarabunPSK" w:cs="TH SarabunPSK"/>
      <w:b/>
      <w:bCs/>
      <w:sz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60" w:line="240" w:lineRule="auto" w:before="80"/>
      <w:contextualSpacing/>
    </w:pPr>
    <w:rPr>
      <w:rFonts w:asciiTheme="majorHAnsi" w:eastAsiaTheme="majorEastAsia" w:hAnsiTheme="majorHAnsi" w:cstheme="majorBidi" w:ascii="TH SarabunPSK" w:hAnsi="TH SarabunPSK" w:eastAsia="TH SarabunPSK" w:cs="TH SarabunPSK"/>
      <w:b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