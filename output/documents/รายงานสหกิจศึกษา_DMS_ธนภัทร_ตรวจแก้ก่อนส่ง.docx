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B3BE" w14:textId="77777777" w:rsidR="000D059A" w:rsidRDefault="00C83960">
      <w:pPr>
        <w:spacing w:after="90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B235F15" wp14:editId="2BAE564D">
            <wp:simplePos x="0" y="0"/>
            <wp:positionH relativeFrom="column">
              <wp:posOffset>2038350</wp:posOffset>
            </wp:positionH>
            <wp:positionV relativeFrom="paragraph">
              <wp:posOffset>-360045</wp:posOffset>
            </wp:positionV>
            <wp:extent cx="1790700" cy="1790700"/>
            <wp:effectExtent l="0" t="0" r="0" b="0"/>
            <wp:wrapNone/>
            <wp:docPr id="857361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1789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6BF3C31" w14:textId="77777777" w:rsidR="000D059A" w:rsidRDefault="000D059A">
      <w:pPr>
        <w:spacing w:after="900"/>
      </w:pPr>
    </w:p>
    <w:p w14:paraId="6174F82B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รายงานการปฏิบัติงานสหกิจศึกษา</w:t>
      </w:r>
      <w:proofErr w:type="spellEnd"/>
    </w:p>
    <w:p w14:paraId="5F6177B0" w14:textId="77777777" w:rsidR="000D059A" w:rsidRPr="00C83960" w:rsidRDefault="00000000">
      <w:pPr>
        <w:spacing w:after="560"/>
        <w:rPr>
          <w:b/>
        </w:rPr>
      </w:pPr>
      <w:r w:rsidRPr="00C83960">
        <w:rPr>
          <w:b/>
        </w:rPr>
        <w:t xml:space="preserve"> </w:t>
      </w:r>
    </w:p>
    <w:p w14:paraId="3939949F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เรื่อง</w:t>
      </w:r>
      <w:proofErr w:type="spellEnd"/>
    </w:p>
    <w:p w14:paraId="71077100" w14:textId="77777777" w:rsidR="000D059A" w:rsidRPr="00C83960" w:rsidRDefault="00000000">
      <w:pPr>
        <w:spacing w:after="500"/>
        <w:rPr>
          <w:b/>
        </w:rPr>
      </w:pPr>
      <w:r w:rsidRPr="00C83960">
        <w:rPr>
          <w:b/>
        </w:rPr>
        <w:t xml:space="preserve"> </w:t>
      </w:r>
    </w:p>
    <w:p w14:paraId="4586F3A7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Document Management System (DMS)</w:t>
      </w:r>
    </w:p>
    <w:p w14:paraId="653E21CF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ระบบจัดการเอกสารและอนุมัติเอกสารอิเล็กทรอนิกส์</w:t>
      </w:r>
      <w:proofErr w:type="spellEnd"/>
    </w:p>
    <w:p w14:paraId="1BA401BB" w14:textId="77777777" w:rsidR="000D059A" w:rsidRPr="00C83960" w:rsidRDefault="00000000">
      <w:pPr>
        <w:spacing w:after="900"/>
        <w:rPr>
          <w:b/>
        </w:rPr>
      </w:pPr>
      <w:r w:rsidRPr="00C83960">
        <w:rPr>
          <w:b/>
        </w:rPr>
        <w:t xml:space="preserve"> </w:t>
      </w:r>
    </w:p>
    <w:p w14:paraId="7DE31C40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นายธนภัทร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ชูสุวรรณ</w:t>
      </w:r>
      <w:proofErr w:type="spellEnd"/>
    </w:p>
    <w:p w14:paraId="0CBFC1BB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รหัสนิสิต</w:t>
      </w:r>
      <w:proofErr w:type="spellEnd"/>
      <w:r w:rsidRPr="00C83960">
        <w:rPr>
          <w:b/>
        </w:rPr>
        <w:t xml:space="preserve"> 6521601857</w:t>
      </w:r>
    </w:p>
    <w:p w14:paraId="3377EDCA" w14:textId="77777777" w:rsidR="000D059A" w:rsidRPr="00C83960" w:rsidRDefault="00000000">
      <w:pPr>
        <w:spacing w:after="1300"/>
        <w:rPr>
          <w:b/>
        </w:rPr>
      </w:pPr>
      <w:r w:rsidRPr="00C83960">
        <w:rPr>
          <w:b/>
        </w:rPr>
        <w:t xml:space="preserve"> </w:t>
      </w:r>
    </w:p>
    <w:p w14:paraId="1AEA2378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สาขาวิชาวิทยาการคอมพิวเตอร์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คณะศิลปศาสตร์และวิทยาศาสตร์</w:t>
      </w:r>
      <w:proofErr w:type="spellEnd"/>
    </w:p>
    <w:p w14:paraId="235F7834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มหาวิทยาลัยเกษตรศาสตร์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วิทยาเขตกำแพงแสน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ปีการศึกษา</w:t>
      </w:r>
      <w:proofErr w:type="spellEnd"/>
      <w:r w:rsidRPr="00C83960">
        <w:rPr>
          <w:b/>
        </w:rPr>
        <w:t xml:space="preserve"> 2569</w:t>
      </w:r>
    </w:p>
    <w:p w14:paraId="209332EB" w14:textId="77777777" w:rsidR="000D059A" w:rsidRDefault="00000000">
      <w:r>
        <w:br w:type="page"/>
      </w:r>
    </w:p>
    <w:p w14:paraId="4A15148C" w14:textId="77777777" w:rsidR="000D059A" w:rsidRDefault="00000000">
      <w:pPr>
        <w:spacing w:after="2400"/>
      </w:pPr>
      <w:r>
        <w:lastRenderedPageBreak/>
        <w:t xml:space="preserve"> </w:t>
      </w:r>
    </w:p>
    <w:p w14:paraId="25C21B06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รายงานการปฏิบัติงานสหกิจศึกษา</w:t>
      </w:r>
      <w:proofErr w:type="spellEnd"/>
    </w:p>
    <w:p w14:paraId="229378B1" w14:textId="77777777" w:rsidR="000D059A" w:rsidRPr="00C83960" w:rsidRDefault="00000000">
      <w:pPr>
        <w:spacing w:after="600"/>
        <w:rPr>
          <w:bCs/>
        </w:rPr>
      </w:pPr>
      <w:r w:rsidRPr="00C83960">
        <w:rPr>
          <w:bCs/>
        </w:rPr>
        <w:t xml:space="preserve"> </w:t>
      </w:r>
    </w:p>
    <w:p w14:paraId="0E89EB08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เรื่อง</w:t>
      </w:r>
      <w:proofErr w:type="spellEnd"/>
    </w:p>
    <w:p w14:paraId="5C0A4561" w14:textId="77777777" w:rsidR="000D059A" w:rsidRPr="00C83960" w:rsidRDefault="00000000">
      <w:pPr>
        <w:spacing w:after="400"/>
        <w:rPr>
          <w:bCs/>
        </w:rPr>
      </w:pPr>
      <w:r w:rsidRPr="00C83960">
        <w:rPr>
          <w:bCs/>
        </w:rPr>
        <w:t xml:space="preserve"> </w:t>
      </w:r>
    </w:p>
    <w:p w14:paraId="11149247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Document Management System (DMS)</w:t>
      </w:r>
    </w:p>
    <w:p w14:paraId="5D3C60D1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ระบบจัดการเอกสารและอนุมัติเอกสารอิเล็กทรอนิกส์</w:t>
      </w:r>
      <w:proofErr w:type="spellEnd"/>
    </w:p>
    <w:p w14:paraId="705B2683" w14:textId="77777777" w:rsidR="000D059A" w:rsidRPr="00C83960" w:rsidRDefault="00000000">
      <w:pPr>
        <w:spacing w:after="500"/>
        <w:rPr>
          <w:bCs/>
        </w:rPr>
      </w:pPr>
      <w:r w:rsidRPr="00C83960">
        <w:rPr>
          <w:bCs/>
        </w:rPr>
        <w:t xml:space="preserve"> </w:t>
      </w:r>
    </w:p>
    <w:p w14:paraId="73E161B4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โดย</w:t>
      </w:r>
      <w:proofErr w:type="spellEnd"/>
    </w:p>
    <w:p w14:paraId="286E28CF" w14:textId="77777777" w:rsidR="000D059A" w:rsidRPr="00C83960" w:rsidRDefault="00000000">
      <w:pPr>
        <w:spacing w:after="700"/>
        <w:rPr>
          <w:bCs/>
        </w:rPr>
      </w:pPr>
      <w:r w:rsidRPr="00C83960">
        <w:rPr>
          <w:bCs/>
        </w:rPr>
        <w:t xml:space="preserve"> </w:t>
      </w:r>
    </w:p>
    <w:p w14:paraId="25204EC3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นายธนภัทร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ชูสุวรรณ</w:t>
      </w:r>
      <w:proofErr w:type="spellEnd"/>
    </w:p>
    <w:p w14:paraId="637A6634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รหัสนิสิต</w:t>
      </w:r>
      <w:proofErr w:type="spellEnd"/>
      <w:r w:rsidRPr="00C83960">
        <w:rPr>
          <w:bCs/>
        </w:rPr>
        <w:t xml:space="preserve"> 6521601857</w:t>
      </w:r>
    </w:p>
    <w:p w14:paraId="69AFD126" w14:textId="77777777" w:rsidR="000D059A" w:rsidRPr="00C83960" w:rsidRDefault="00000000">
      <w:pPr>
        <w:spacing w:after="2300"/>
        <w:rPr>
          <w:bCs/>
        </w:rPr>
      </w:pPr>
      <w:r w:rsidRPr="00C83960">
        <w:rPr>
          <w:bCs/>
        </w:rPr>
        <w:t xml:space="preserve"> </w:t>
      </w:r>
    </w:p>
    <w:p w14:paraId="18F78D1A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สาขาวิชาวิทยาการคอมพิวเตอร์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คณะศิลปศาสตร์และวิทยาศาสตร์</w:t>
      </w:r>
      <w:proofErr w:type="spellEnd"/>
    </w:p>
    <w:p w14:paraId="6BECE04E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มหาวิทยาลัยเกษตรศาสตร์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วิทยาเขตกำแพงแสน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ปีการศึกษา</w:t>
      </w:r>
      <w:proofErr w:type="spellEnd"/>
      <w:r w:rsidRPr="00C83960">
        <w:rPr>
          <w:bCs/>
        </w:rPr>
        <w:t xml:space="preserve"> 2569</w:t>
      </w:r>
    </w:p>
    <w:p w14:paraId="79660393" w14:textId="77777777" w:rsidR="000D059A" w:rsidRDefault="00000000">
      <w:r>
        <w:br w:type="page"/>
      </w:r>
    </w:p>
    <w:p w14:paraId="59A40654" w14:textId="77777777" w:rsidR="000D059A" w:rsidRDefault="00000000">
      <w:pPr>
        <w:spacing w:after="120"/>
        <w:jc w:val="right"/>
      </w:pPr>
      <w:r>
        <w:lastRenderedPageBreak/>
        <w:t>ก</w:t>
      </w:r>
    </w:p>
    <w:p w14:paraId="04939BF6" w14:textId="77777777" w:rsidR="00C83960" w:rsidRDefault="00000000">
      <w:pPr>
        <w:jc w:val="right"/>
      </w:pPr>
      <w:proofErr w:type="spellStart"/>
      <w:r>
        <w:t>สถานที่</w:t>
      </w:r>
      <w:proofErr w:type="spellEnd"/>
      <w:r>
        <w:t xml:space="preserve"> 528/89 </w:t>
      </w:r>
      <w:proofErr w:type="spellStart"/>
      <w:r>
        <w:t>ซอยลาดพร้าว</w:t>
      </w:r>
      <w:proofErr w:type="spellEnd"/>
      <w:r>
        <w:t xml:space="preserve"> 126 </w:t>
      </w:r>
    </w:p>
    <w:p w14:paraId="2DD2DEDF" w14:textId="77777777" w:rsidR="00C83960" w:rsidRDefault="00000000">
      <w:pPr>
        <w:jc w:val="right"/>
      </w:pPr>
      <w:proofErr w:type="spellStart"/>
      <w:r>
        <w:t>แขวงพลับพลา</w:t>
      </w:r>
      <w:proofErr w:type="spellEnd"/>
      <w:r>
        <w:t xml:space="preserve"> </w:t>
      </w:r>
      <w:proofErr w:type="spellStart"/>
      <w:r>
        <w:t>เขตวังทองหลาง</w:t>
      </w:r>
      <w:proofErr w:type="spellEnd"/>
      <w:r>
        <w:t xml:space="preserve"> </w:t>
      </w:r>
    </w:p>
    <w:p w14:paraId="0DBCD4D3" w14:textId="77777777" w:rsidR="000D059A" w:rsidRDefault="00000000">
      <w:pPr>
        <w:jc w:val="right"/>
      </w:pPr>
      <w:proofErr w:type="spellStart"/>
      <w:r>
        <w:t>กรุงเทพมหานคร</w:t>
      </w:r>
      <w:proofErr w:type="spellEnd"/>
      <w:r>
        <w:t xml:space="preserve"> 10310</w:t>
      </w:r>
    </w:p>
    <w:p w14:paraId="203D64E4" w14:textId="77777777" w:rsidR="000D059A" w:rsidRDefault="00000000" w:rsidP="00C83960">
      <w:pPr>
        <w:spacing w:after="180"/>
        <w:jc w:val="center"/>
      </w:pPr>
      <w:proofErr w:type="spellStart"/>
      <w:r>
        <w:t>วันที่</w:t>
      </w:r>
      <w:proofErr w:type="spellEnd"/>
      <w:r>
        <w:t xml:space="preserve"> 15 </w:t>
      </w:r>
      <w:proofErr w:type="spellStart"/>
      <w:r>
        <w:t>ตุลาคม</w:t>
      </w:r>
      <w:proofErr w:type="spellEnd"/>
      <w:r>
        <w:t xml:space="preserve"> 2569</w:t>
      </w:r>
    </w:p>
    <w:p w14:paraId="6E54482E" w14:textId="77777777" w:rsidR="000D059A" w:rsidRDefault="00000000">
      <w:pPr>
        <w:spacing w:after="100"/>
      </w:pPr>
      <w:proofErr w:type="spellStart"/>
      <w:r>
        <w:t>เรื่อง</w:t>
      </w:r>
      <w:proofErr w:type="spellEnd"/>
      <w:r>
        <w:t xml:space="preserve"> </w:t>
      </w:r>
      <w:proofErr w:type="spellStart"/>
      <w:r>
        <w:t>ขอส่งรายงานการปฏิบัติงานสหกิจศึกษา</w:t>
      </w:r>
      <w:proofErr w:type="spellEnd"/>
    </w:p>
    <w:p w14:paraId="3262063F" w14:textId="77777777" w:rsidR="000D059A" w:rsidRDefault="00000000">
      <w:pPr>
        <w:spacing w:after="120"/>
      </w:pPr>
      <w:proofErr w:type="spellStart"/>
      <w:r>
        <w:t>เรียน</w:t>
      </w:r>
      <w:proofErr w:type="spellEnd"/>
      <w:r>
        <w:t xml:space="preserve"> </w:t>
      </w:r>
      <w:proofErr w:type="spellStart"/>
      <w:r>
        <w:t>อาจารย์ที่ปรึกษาสหกิจศึกษา</w:t>
      </w:r>
      <w:proofErr w:type="spellEnd"/>
      <w:r>
        <w:t xml:space="preserve"> </w:t>
      </w:r>
      <w:proofErr w:type="spellStart"/>
      <w:r>
        <w:t>สาขาวิชาวิทยาการคอมพิวเตอร์</w:t>
      </w:r>
      <w:proofErr w:type="spellEnd"/>
    </w:p>
    <w:p w14:paraId="75966A56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ข้าพเจ้า</w:t>
      </w:r>
      <w:proofErr w:type="spellEnd"/>
      <w:r>
        <w:t xml:space="preserve"> 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 xml:space="preserve"> </w:t>
      </w:r>
      <w:proofErr w:type="spellStart"/>
      <w:r>
        <w:t>รหัสนิสิต</w:t>
      </w:r>
      <w:proofErr w:type="spellEnd"/>
      <w:r>
        <w:t xml:space="preserve"> 6521601857 </w:t>
      </w:r>
      <w:proofErr w:type="spellStart"/>
      <w:r>
        <w:t>สาขาวิชาวิทยาการคอมพิวเตอร์</w:t>
      </w:r>
      <w:proofErr w:type="spellEnd"/>
      <w:r>
        <w:t xml:space="preserve"> </w:t>
      </w:r>
      <w:proofErr w:type="spellStart"/>
      <w:r>
        <w:t>คณะศิลปศาสตร์และวิทยาศาสตร์</w:t>
      </w:r>
      <w:proofErr w:type="spellEnd"/>
      <w:r>
        <w:t xml:space="preserve"> </w:t>
      </w:r>
      <w:proofErr w:type="spellStart"/>
      <w:r>
        <w:t>มหาวิทยาลัยเกษตรศาสตร์</w:t>
      </w:r>
      <w:proofErr w:type="spellEnd"/>
      <w:r>
        <w:t xml:space="preserve"> </w:t>
      </w:r>
      <w:proofErr w:type="spellStart"/>
      <w:r>
        <w:t>วิทยาเขตกำแพงแสน</w:t>
      </w:r>
      <w:proofErr w:type="spellEnd"/>
      <w:r>
        <w:t xml:space="preserve"> </w:t>
      </w:r>
      <w:proofErr w:type="spellStart"/>
      <w:r>
        <w:t>ได้ปฏิบัติงานสหกิจศึกษา</w:t>
      </w:r>
      <w:proofErr w:type="spellEnd"/>
      <w:r>
        <w:t xml:space="preserve"> ณ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ในตำแหน่ง</w:t>
      </w:r>
      <w:proofErr w:type="spellEnd"/>
      <w:r>
        <w:t xml:space="preserve"> Dev </w:t>
      </w:r>
      <w:proofErr w:type="spellStart"/>
      <w:r>
        <w:t>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2569 </w:t>
      </w:r>
      <w:proofErr w:type="spellStart"/>
      <w:r>
        <w:t>ถึงวันที่</w:t>
      </w:r>
      <w:proofErr w:type="spellEnd"/>
      <w:r>
        <w:t xml:space="preserve">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โดยได้รับมอบหมายงานเกี่ยวกับโครงการ</w:t>
      </w:r>
      <w:proofErr w:type="spellEnd"/>
      <w:r>
        <w:t xml:space="preserve"> Document Management System (DMS) </w:t>
      </w:r>
      <w:proofErr w:type="spellStart"/>
      <w:r>
        <w:t>สำหรับจัดการเอกสารและกระบวนการอนุมัติภายในองค์กร</w:t>
      </w:r>
      <w:proofErr w:type="spellEnd"/>
    </w:p>
    <w:p w14:paraId="267A6213" w14:textId="77777777" w:rsidR="000D059A" w:rsidRDefault="00000000" w:rsidP="0092449A">
      <w:pPr>
        <w:spacing w:after="40"/>
        <w:ind w:firstLine="709"/>
        <w:jc w:val="thaiDistribute"/>
      </w:pPr>
      <w:r>
        <w:t xml:space="preserve">บัดนี้ขอส่งรายงานการปฏิบัติงานสหกิจศึกษาเพื่อให้อาจารย์ตรวจพิจารณา จำนวน 1 เล่ม พร้อมรายละเอียดการวิเคราะห์ ออกแบบ พัฒนา และตรวจสอบระบบ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14:paraId="40113E0E" w14:textId="77777777" w:rsidR="000D059A" w:rsidRDefault="00000000" w:rsidP="0092449A">
      <w:pPr>
        <w:spacing w:before="240"/>
        <w:jc w:val="thaiDistribute"/>
      </w:pPr>
      <w:proofErr w:type="spellStart"/>
      <w:r>
        <w:t>จึงเรียนมาเพื่อโปรดพิจารณา</w:t>
      </w:r>
      <w:proofErr w:type="spellEnd"/>
    </w:p>
    <w:p w14:paraId="7086800A" w14:textId="77777777" w:rsidR="000D059A" w:rsidRDefault="00000000">
      <w:pPr>
        <w:spacing w:after="400"/>
      </w:pPr>
      <w:r>
        <w:t xml:space="preserve"> </w:t>
      </w:r>
    </w:p>
    <w:p w14:paraId="72EB017B" w14:textId="77777777" w:rsidR="000D059A" w:rsidRDefault="00000000">
      <w:pPr>
        <w:jc w:val="right"/>
      </w:pPr>
      <w:proofErr w:type="spellStart"/>
      <w:r>
        <w:t>ขอแสดงความนับถือ</w:t>
      </w:r>
      <w:proofErr w:type="spellEnd"/>
    </w:p>
    <w:p w14:paraId="3CA4C3A5" w14:textId="77777777" w:rsidR="000D059A" w:rsidRDefault="00000000">
      <w:pPr>
        <w:spacing w:after="500"/>
      </w:pPr>
      <w:r>
        <w:t xml:space="preserve"> </w:t>
      </w:r>
    </w:p>
    <w:p w14:paraId="17F26371" w14:textId="77777777" w:rsidR="000D059A" w:rsidRDefault="00000000">
      <w:pPr>
        <w:jc w:val="right"/>
      </w:pPr>
      <w:r>
        <w:t>(</w:t>
      </w:r>
      <w:proofErr w:type="spellStart"/>
      <w:r>
        <w:t>ลงชื่อ</w:t>
      </w:r>
      <w:proofErr w:type="spellEnd"/>
      <w:r>
        <w:t>........................................................)</w:t>
      </w:r>
    </w:p>
    <w:p w14:paraId="48DD9900" w14:textId="77777777" w:rsidR="000D059A" w:rsidRDefault="00000000">
      <w:pPr>
        <w:jc w:val="right"/>
      </w:pPr>
      <w:r>
        <w:t>(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>)</w:t>
      </w:r>
    </w:p>
    <w:p w14:paraId="7843829E" w14:textId="77777777" w:rsidR="000D059A" w:rsidRDefault="00000000">
      <w:pPr>
        <w:jc w:val="right"/>
      </w:pPr>
      <w:proofErr w:type="spellStart"/>
      <w:r>
        <w:t>นิสิตสหกิจศึกษา</w:t>
      </w:r>
      <w:proofErr w:type="spellEnd"/>
    </w:p>
    <w:p w14:paraId="50F6DDA2" w14:textId="77777777" w:rsidR="000D059A" w:rsidRDefault="00000000">
      <w:r>
        <w:br w:type="page"/>
      </w:r>
    </w:p>
    <w:p w14:paraId="29A181F8" w14:textId="77777777" w:rsidR="000D059A" w:rsidRDefault="00000000">
      <w:pPr>
        <w:spacing w:after="120"/>
        <w:jc w:val="right"/>
      </w:pPr>
      <w:r>
        <w:lastRenderedPageBreak/>
        <w:t>ข</w:t>
      </w:r>
    </w:p>
    <w:p w14:paraId="3403D312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บทคัดย่อ</w:t>
      </w:r>
      <w:proofErr w:type="spellEnd"/>
    </w:p>
    <w:p w14:paraId="11C53A6D" w14:textId="77777777" w:rsidR="000D059A" w:rsidRDefault="00000000">
      <w:proofErr w:type="spellStart"/>
      <w:r>
        <w:t>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>: Document Management System (DMS)</w:t>
      </w:r>
    </w:p>
    <w:p w14:paraId="565F15C1" w14:textId="77777777" w:rsidR="000D059A" w:rsidRDefault="00000000">
      <w:proofErr w:type="spellStart"/>
      <w:r>
        <w:t>ปริญญาวิทยาศาสตรบัณฑิต</w:t>
      </w:r>
      <w:proofErr w:type="spellEnd"/>
      <w:r>
        <w:t xml:space="preserve"> (</w:t>
      </w:r>
      <w:proofErr w:type="spellStart"/>
      <w:r>
        <w:t>วิทยาการคอมพิวเตอร์</w:t>
      </w:r>
      <w:proofErr w:type="spellEnd"/>
      <w:r>
        <w:t xml:space="preserve">) </w:t>
      </w:r>
      <w:proofErr w:type="spellStart"/>
      <w:r>
        <w:t>สาขาวิชาวิทยาการคอมพิวเตอร์</w:t>
      </w:r>
      <w:proofErr w:type="spellEnd"/>
    </w:p>
    <w:p w14:paraId="18D262C2" w14:textId="77777777" w:rsidR="000D059A" w:rsidRDefault="00000000">
      <w:pPr>
        <w:spacing w:after="160"/>
      </w:pPr>
      <w:proofErr w:type="spellStart"/>
      <w:r>
        <w:t>อาจารย์ที่ปรึกษาโครงการ</w:t>
      </w:r>
      <w:proofErr w:type="spellEnd"/>
      <w:r>
        <w:t xml:space="preserve">: </w:t>
      </w:r>
      <w:proofErr w:type="spellStart"/>
      <w:r>
        <w:t>อาจารย์พิชยภรณ์</w:t>
      </w:r>
      <w:proofErr w:type="spellEnd"/>
      <w:r>
        <w:t xml:space="preserve"> </w:t>
      </w:r>
      <w:proofErr w:type="spellStart"/>
      <w:r>
        <w:t>พงศกรรังศิลป์</w:t>
      </w:r>
      <w:proofErr w:type="spellEnd"/>
    </w:p>
    <w:p w14:paraId="5A23778E" w14:textId="77777777" w:rsidR="000D059A" w:rsidRDefault="00000000" w:rsidP="0092449A">
      <w:pPr>
        <w:spacing w:after="40"/>
        <w:ind w:firstLine="709"/>
        <w:jc w:val="thaiDistribute"/>
      </w:pPr>
      <w:r>
        <w:t>รายงานนี้นำเสนอการพัฒนาระบบจัดการเอกสารและอนุมัติเอกสาร</w:t>
      </w:r>
      <w:proofErr w:type="spellStart"/>
      <w:r>
        <w:t>อิเล็กทรอนิกส์สำหรับบริษัท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ภายใต้การปฏิบัติงานสหกิจศึกษาที่บริษัท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ระบบมีเป้าหมายให้สร้างและจัดเก็บเอกสาร</w:t>
      </w:r>
      <w:proofErr w:type="spellEnd"/>
      <w:r>
        <w:t xml:space="preserve"> PR, PO, </w:t>
      </w:r>
      <w:proofErr w:type="spellStart"/>
      <w:r>
        <w:t>บันทึกข้อความ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กำหนดผู้อนุมัติเป็นลำดับ</w:t>
      </w:r>
      <w:proofErr w:type="spellEnd"/>
      <w:r>
        <w:t xml:space="preserve">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จัดเก็บเวอร์ชัน</w:t>
      </w:r>
      <w:proofErr w:type="spellEnd"/>
      <w:r>
        <w:t xml:space="preserve"> </w:t>
      </w:r>
      <w:proofErr w:type="spellStart"/>
      <w:r>
        <w:t>ค้นหาเอกสาร</w:t>
      </w:r>
      <w:proofErr w:type="spellEnd"/>
      <w:r>
        <w:t xml:space="preserve"> </w:t>
      </w:r>
      <w:proofErr w:type="spellStart"/>
      <w:r>
        <w:t>และตรวจสอบการทำงานย้อนหลังได้</w:t>
      </w:r>
      <w:proofErr w:type="spellEnd"/>
    </w:p>
    <w:p w14:paraId="1DAE5C94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ส่วนติดต่อผู้ใช้พัฒนาด้วย</w:t>
      </w:r>
      <w:proofErr w:type="spellEnd"/>
      <w:r>
        <w:t xml:space="preserve"> Next.js </w:t>
      </w:r>
      <w:proofErr w:type="spellStart"/>
      <w:r>
        <w:t>และ</w:t>
      </w:r>
      <w:proofErr w:type="spellEnd"/>
      <w:r>
        <w:t xml:space="preserve"> TypeScript </w:t>
      </w:r>
      <w:proofErr w:type="spellStart"/>
      <w:r>
        <w:t>ส่วนบริการใช้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เชื่อมต่อ</w:t>
      </w:r>
      <w:proofErr w:type="spellEnd"/>
      <w:r>
        <w:t xml:space="preserve"> PostgreSQL </w:t>
      </w:r>
      <w:proofErr w:type="spellStart"/>
      <w:r>
        <w:t>ผ่าน</w:t>
      </w:r>
      <w:proofErr w:type="spellEnd"/>
      <w:r>
        <w:t xml:space="preserve"> Prisma </w:t>
      </w:r>
      <w:proofErr w:type="spellStart"/>
      <w:r>
        <w:t>ระบบประกอบด้วยการสร้างเอกสารร่าง</w:t>
      </w:r>
      <w:proofErr w:type="spellEnd"/>
      <w:r>
        <w:t xml:space="preserve"> </w:t>
      </w:r>
      <w:proofErr w:type="spellStart"/>
      <w:r>
        <w:t>การออกเลขเอกสาร</w:t>
      </w:r>
      <w:proofErr w:type="spellEnd"/>
      <w:r>
        <w:t xml:space="preserve"> </w:t>
      </w:r>
      <w:proofErr w:type="spellStart"/>
      <w:r>
        <w:t>การจัดเก็บเวอร์ชัน</w:t>
      </w:r>
      <w:proofErr w:type="spellEnd"/>
      <w:r>
        <w:t xml:space="preserve"> </w:t>
      </w:r>
      <w:proofErr w:type="spellStart"/>
      <w:r>
        <w:t>การส่งอนุมัติตามลำดับ</w:t>
      </w:r>
      <w:proofErr w:type="spellEnd"/>
      <w:r>
        <w:t xml:space="preserve"> </w:t>
      </w:r>
      <w:proofErr w:type="spellStart"/>
      <w:r>
        <w:t>การลงลายเซ็นบน</w:t>
      </w:r>
      <w:proofErr w:type="spellEnd"/>
      <w:r>
        <w:t xml:space="preserve"> PDF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และการค้นหาเอกสารตามสิทธิ์ของผู้ใช้</w:t>
      </w:r>
      <w:proofErr w:type="spellEnd"/>
    </w:p>
    <w:p w14:paraId="45225303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ผลการปฏิบัติงานได้ระบบ</w:t>
      </w:r>
      <w:proofErr w:type="spellEnd"/>
      <w:r>
        <w:t xml:space="preserve"> DMS </w:t>
      </w:r>
      <w:proofErr w:type="spellStart"/>
      <w:r>
        <w:t>พร้อมโครงสร้างข้อมูล</w:t>
      </w:r>
      <w:proofErr w:type="spellEnd"/>
      <w:r>
        <w:t xml:space="preserve"> </w:t>
      </w:r>
      <w:proofErr w:type="spellStart"/>
      <w:r>
        <w:t>หน้าจอ</w:t>
      </w:r>
      <w:proofErr w:type="spellEnd"/>
      <w:r>
        <w:t xml:space="preserve"> </w:t>
      </w:r>
      <w:proofErr w:type="spellStart"/>
      <w:r>
        <w:t>และบริการ</w:t>
      </w:r>
      <w:proofErr w:type="spellEnd"/>
      <w:r>
        <w:t xml:space="preserve"> API </w:t>
      </w:r>
      <w:proofErr w:type="spellStart"/>
      <w:r>
        <w:t>ตามขอบเขตโครงการ</w:t>
      </w:r>
      <w:proofErr w:type="spellEnd"/>
      <w:r>
        <w:t xml:space="preserve"> ผู้จัดทำตรวจสอบการทำงานของกระบวนการหลักและจัดทำเอกสารประกอบการใช้งานและการพัฒนาระบบ</w:t>
      </w:r>
    </w:p>
    <w:p w14:paraId="50D76B3D" w14:textId="77777777" w:rsidR="000D059A" w:rsidRDefault="00000000">
      <w:pPr>
        <w:spacing w:after="560"/>
      </w:pPr>
      <w:r>
        <w:t xml:space="preserve"> </w:t>
      </w:r>
    </w:p>
    <w:p w14:paraId="7339D222" w14:textId="77777777" w:rsidR="000D059A" w:rsidRDefault="00000000">
      <w:pPr>
        <w:jc w:val="center"/>
      </w:pPr>
      <w:r>
        <w:t>________________________     ________________________     1</w:t>
      </w:r>
      <w:r w:rsidR="00C83960">
        <w:t>6</w:t>
      </w:r>
      <w:r>
        <w:t>/10/2569</w:t>
      </w:r>
    </w:p>
    <w:p w14:paraId="0C3F4D6D" w14:textId="77777777" w:rsidR="000D059A" w:rsidRDefault="00000000">
      <w:pPr>
        <w:jc w:val="center"/>
      </w:pPr>
      <w:proofErr w:type="spellStart"/>
      <w:r>
        <w:t xml:space="preserve">ลายมือชื่อนิสิต                         ลายมือชื่ออาจารย์ที่ปรึกษา                 วันที่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14:paraId="738A17CD" w14:textId="77777777" w:rsidR="000D059A" w:rsidRDefault="00000000">
      <w:r>
        <w:br w:type="page"/>
      </w:r>
    </w:p>
    <w:p w14:paraId="13BFFF13" w14:textId="77777777" w:rsidR="000D059A" w:rsidRDefault="00000000">
      <w:pPr>
        <w:spacing w:after="120"/>
        <w:jc w:val="right"/>
      </w:pPr>
      <w:r>
        <w:lastRenderedPageBreak/>
        <w:t>ค</w:t>
      </w:r>
    </w:p>
    <w:p w14:paraId="47A92915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กิตติกรรมประกาศ</w:t>
      </w:r>
      <w:proofErr w:type="spellEnd"/>
    </w:p>
    <w:p w14:paraId="3F99F8C6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การจัดทำโครงการ</w:t>
      </w:r>
      <w:proofErr w:type="spellEnd"/>
      <w:r>
        <w:t xml:space="preserve"> Document Management System (DMS) และรายงานการปฏิบัติงานสหกิจศึกษาฉบับนี้ได้รับโอกาสในการเรียนรู้กระบวนการพัฒนาระบบงาน</w:t>
      </w:r>
      <w:proofErr w:type="spellStart"/>
      <w:r>
        <w:t>จริงจากบริษัท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ผู้จัดทำขอขอบคุณผู้บริหารและพนักงานที่ให้คำแนะนำเกี่ยวกับการวิเคราะห์ความต้องการ </w:t>
      </w:r>
      <w:proofErr w:type="spellStart"/>
      <w:r>
        <w:t>การออกแบบ</w:t>
      </w:r>
      <w:proofErr w:type="spellEnd"/>
      <w:r>
        <w:t xml:space="preserve"> </w:t>
      </w:r>
      <w:proofErr w:type="spellStart"/>
      <w:r>
        <w:t>การพัฒนา</w:t>
      </w:r>
      <w:proofErr w:type="spellEnd"/>
      <w:r>
        <w:t xml:space="preserve"> </w:t>
      </w:r>
      <w:proofErr w:type="spellStart"/>
      <w:r>
        <w:t>และการตรวจสอบระบบ</w:t>
      </w:r>
      <w:proofErr w:type="spellEnd"/>
    </w:p>
    <w:p w14:paraId="10E99E39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ขอขอบคุณอาจารย์พิชยภรณ์</w:t>
      </w:r>
      <w:proofErr w:type="spellEnd"/>
      <w:r>
        <w:t xml:space="preserve"> </w:t>
      </w:r>
      <w:proofErr w:type="spellStart"/>
      <w:r>
        <w:t>พงศกรรังศิลป์</w:t>
      </w:r>
      <w:proofErr w:type="spellEnd"/>
      <w:r>
        <w:t xml:space="preserve"> </w:t>
      </w:r>
      <w:proofErr w:type="spellStart"/>
      <w:r>
        <w:t>อาจารย์ที่ปรึกษาโครงการ</w:t>
      </w:r>
      <w:proofErr w:type="spellEnd"/>
      <w:r>
        <w:t xml:space="preserve"> </w:t>
      </w:r>
      <w:proofErr w:type="spellStart"/>
      <w:r>
        <w:t>ที่ให้คำปรึกษาและตรวจทานรายงาน</w:t>
      </w:r>
      <w:proofErr w:type="spellEnd"/>
      <w:r>
        <w:t xml:space="preserve"> </w:t>
      </w:r>
      <w:proofErr w:type="spellStart"/>
      <w:r>
        <w:t>ตลอดจนผู้เกี่ยวข้องทุกท่านที่สนับสนุนการปฏิบัติงานสหกิจศึกษา</w:t>
      </w:r>
      <w:proofErr w:type="spellEnd"/>
    </w:p>
    <w:p w14:paraId="6D679F76" w14:textId="77777777" w:rsidR="000D059A" w:rsidRDefault="00000000">
      <w:pPr>
        <w:spacing w:before="400"/>
        <w:jc w:val="right"/>
      </w:pP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</w:p>
    <w:p w14:paraId="3B5D58E5" w14:textId="77777777" w:rsidR="000D059A" w:rsidRDefault="00000000">
      <w:pPr>
        <w:jc w:val="right"/>
      </w:pPr>
      <w:r>
        <w:t xml:space="preserve">16 </w:t>
      </w:r>
      <w:proofErr w:type="spellStart"/>
      <w:r>
        <w:t>ตุลาคม</w:t>
      </w:r>
      <w:proofErr w:type="spellEnd"/>
      <w:r>
        <w:t xml:space="preserve"> 2569</w:t>
      </w:r>
    </w:p>
    <w:p w14:paraId="072819BE" w14:textId="77777777" w:rsidR="000D059A" w:rsidRDefault="00000000">
      <w:r>
        <w:br w:type="page"/>
      </w:r>
    </w:p>
    <w:p w14:paraId="28704B9E" w14:textId="77777777" w:rsidR="000D059A" w:rsidRDefault="00000000">
      <w:pPr>
        <w:spacing w:after="120"/>
        <w:jc w:val="right"/>
      </w:pPr>
      <w:r>
        <w:lastRenderedPageBreak/>
        <w:t>ง</w:t>
      </w:r>
    </w:p>
    <w:p w14:paraId="7711ABB6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สารบัญ</w:t>
      </w:r>
      <w:proofErr w:type="spellEnd"/>
    </w:p>
    <w:p w14:paraId="7BF5519C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7052C0BE" w14:textId="77777777">
        <w:tc>
          <w:tcPr>
            <w:tcW w:w="4620" w:type="dxa"/>
            <w:vAlign w:val="center"/>
          </w:tcPr>
          <w:p w14:paraId="0D48CE7A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จดหมายขอส่งรายงานการปฏิบัติงานสหกิจศึกษา</w:t>
            </w:r>
            <w:proofErr w:type="spellEnd"/>
          </w:p>
        </w:tc>
        <w:tc>
          <w:tcPr>
            <w:tcW w:w="4620" w:type="dxa"/>
            <w:vAlign w:val="center"/>
          </w:tcPr>
          <w:p w14:paraId="3D25DB1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ก</w:t>
            </w:r>
          </w:p>
        </w:tc>
      </w:tr>
      <w:tr w:rsidR="000D059A" w14:paraId="3908DBDF" w14:textId="77777777">
        <w:tc>
          <w:tcPr>
            <w:tcW w:w="4620" w:type="dxa"/>
            <w:vAlign w:val="center"/>
          </w:tcPr>
          <w:p w14:paraId="31B92C7D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บทคัดย่อ</w:t>
            </w:r>
            <w:proofErr w:type="spellEnd"/>
          </w:p>
        </w:tc>
        <w:tc>
          <w:tcPr>
            <w:tcW w:w="4620" w:type="dxa"/>
            <w:vAlign w:val="center"/>
          </w:tcPr>
          <w:p w14:paraId="27EC8DC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ข</w:t>
            </w:r>
          </w:p>
        </w:tc>
      </w:tr>
      <w:tr w:rsidR="000D059A" w14:paraId="7E00F0F8" w14:textId="77777777">
        <w:tc>
          <w:tcPr>
            <w:tcW w:w="4620" w:type="dxa"/>
            <w:vAlign w:val="center"/>
          </w:tcPr>
          <w:p w14:paraId="23E7D128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กิตติกรรมประกาศ</w:t>
            </w:r>
            <w:proofErr w:type="spellEnd"/>
          </w:p>
        </w:tc>
        <w:tc>
          <w:tcPr>
            <w:tcW w:w="4620" w:type="dxa"/>
            <w:vAlign w:val="center"/>
          </w:tcPr>
          <w:p w14:paraId="0F4FA88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ค</w:t>
            </w:r>
          </w:p>
        </w:tc>
      </w:tr>
      <w:tr w:rsidR="000D059A" w14:paraId="0459C532" w14:textId="77777777">
        <w:tc>
          <w:tcPr>
            <w:tcW w:w="4620" w:type="dxa"/>
            <w:vAlign w:val="center"/>
          </w:tcPr>
          <w:p w14:paraId="05296790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</w:t>
            </w:r>
            <w:proofErr w:type="spellEnd"/>
          </w:p>
        </w:tc>
        <w:tc>
          <w:tcPr>
            <w:tcW w:w="4620" w:type="dxa"/>
            <w:vAlign w:val="center"/>
          </w:tcPr>
          <w:p w14:paraId="2076B065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ง</w:t>
            </w:r>
          </w:p>
        </w:tc>
      </w:tr>
      <w:tr w:rsidR="000D059A" w14:paraId="3D509FCF" w14:textId="77777777">
        <w:tc>
          <w:tcPr>
            <w:tcW w:w="4620" w:type="dxa"/>
            <w:vAlign w:val="center"/>
          </w:tcPr>
          <w:p w14:paraId="02EED2FA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สารบัญตาราง</w:t>
            </w:r>
            <w:proofErr w:type="spellEnd"/>
          </w:p>
        </w:tc>
        <w:tc>
          <w:tcPr>
            <w:tcW w:w="4620" w:type="dxa"/>
            <w:vAlign w:val="center"/>
          </w:tcPr>
          <w:p w14:paraId="1F20830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ฉ</w:t>
            </w:r>
          </w:p>
        </w:tc>
      </w:tr>
      <w:tr w:rsidR="000D059A" w14:paraId="40548CDF" w14:textId="77777777">
        <w:tc>
          <w:tcPr>
            <w:tcW w:w="4620" w:type="dxa"/>
            <w:vAlign w:val="center"/>
          </w:tcPr>
          <w:p w14:paraId="590F8C02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สารบัญภาพ</w:t>
            </w:r>
            <w:proofErr w:type="spellEnd"/>
          </w:p>
        </w:tc>
        <w:tc>
          <w:tcPr>
            <w:tcW w:w="4620" w:type="dxa"/>
            <w:vAlign w:val="center"/>
          </w:tcPr>
          <w:p w14:paraId="447B115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ช</w:t>
            </w:r>
          </w:p>
        </w:tc>
      </w:tr>
      <w:tr w:rsidR="000D059A" w14:paraId="532F79C5" w14:textId="77777777">
        <w:tc>
          <w:tcPr>
            <w:tcW w:w="4620" w:type="dxa"/>
            <w:vAlign w:val="center"/>
          </w:tcPr>
          <w:p w14:paraId="06AD1A30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สารบัญภาพภาคผนวก</w:t>
            </w:r>
            <w:proofErr w:type="spellEnd"/>
          </w:p>
        </w:tc>
        <w:tc>
          <w:tcPr>
            <w:tcW w:w="4620" w:type="dxa"/>
            <w:vAlign w:val="center"/>
          </w:tcPr>
          <w:p w14:paraId="39D2486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ซ</w:t>
            </w:r>
          </w:p>
        </w:tc>
      </w:tr>
      <w:tr w:rsidR="000D059A" w14:paraId="32623427" w14:textId="77777777">
        <w:tc>
          <w:tcPr>
            <w:tcW w:w="4620" w:type="dxa"/>
            <w:vAlign w:val="center"/>
          </w:tcPr>
          <w:p w14:paraId="5F5F4DCF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บทนำ</w:t>
            </w:r>
            <w:proofErr w:type="spellEnd"/>
          </w:p>
        </w:tc>
        <w:tc>
          <w:tcPr>
            <w:tcW w:w="4620" w:type="dxa"/>
            <w:vAlign w:val="center"/>
          </w:tcPr>
          <w:p w14:paraId="6638F6D5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0E227999" w14:textId="77777777">
        <w:tc>
          <w:tcPr>
            <w:tcW w:w="4620" w:type="dxa"/>
            <w:vAlign w:val="center"/>
          </w:tcPr>
          <w:p w14:paraId="7C778FC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ที่มาและความสำคัญ</w:t>
            </w:r>
            <w:proofErr w:type="spellEnd"/>
          </w:p>
        </w:tc>
        <w:tc>
          <w:tcPr>
            <w:tcW w:w="4620" w:type="dxa"/>
            <w:vAlign w:val="center"/>
          </w:tcPr>
          <w:p w14:paraId="11D4072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BBBEBD2" w14:textId="77777777">
        <w:tc>
          <w:tcPr>
            <w:tcW w:w="4620" w:type="dxa"/>
            <w:vAlign w:val="center"/>
          </w:tcPr>
          <w:p w14:paraId="5B9F98A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วัตถุประสงค์</w:t>
            </w:r>
            <w:proofErr w:type="spellEnd"/>
          </w:p>
        </w:tc>
        <w:tc>
          <w:tcPr>
            <w:tcW w:w="4620" w:type="dxa"/>
            <w:vAlign w:val="center"/>
          </w:tcPr>
          <w:p w14:paraId="14B12A9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157CEA7E" w14:textId="77777777">
        <w:tc>
          <w:tcPr>
            <w:tcW w:w="4620" w:type="dxa"/>
            <w:vAlign w:val="center"/>
          </w:tcPr>
          <w:p w14:paraId="2352D8F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รายละเอียดเกี่ยวกับองค์กรหรือหน่วยงาน</w:t>
            </w:r>
            <w:proofErr w:type="spellEnd"/>
          </w:p>
        </w:tc>
        <w:tc>
          <w:tcPr>
            <w:tcW w:w="4620" w:type="dxa"/>
            <w:vAlign w:val="center"/>
          </w:tcPr>
          <w:p w14:paraId="3C5B4BE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0B900E28" w14:textId="77777777">
        <w:tc>
          <w:tcPr>
            <w:tcW w:w="4620" w:type="dxa"/>
            <w:vAlign w:val="center"/>
          </w:tcPr>
          <w:p w14:paraId="743C8F0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ขอบเขตของระบบ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5247122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A163B8B" w14:textId="77777777">
        <w:tc>
          <w:tcPr>
            <w:tcW w:w="4620" w:type="dxa"/>
            <w:vAlign w:val="center"/>
          </w:tcPr>
          <w:p w14:paraId="307BB98C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ตำแหน่งและลักษณะงานที่ได้รับมอบหมาย</w:t>
            </w:r>
            <w:proofErr w:type="spellEnd"/>
          </w:p>
        </w:tc>
        <w:tc>
          <w:tcPr>
            <w:tcW w:w="4620" w:type="dxa"/>
            <w:vAlign w:val="center"/>
          </w:tcPr>
          <w:p w14:paraId="1589FF5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05192611" w14:textId="77777777">
        <w:tc>
          <w:tcPr>
            <w:tcW w:w="4620" w:type="dxa"/>
            <w:vAlign w:val="center"/>
          </w:tcPr>
          <w:p w14:paraId="71F73C8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</w:t>
            </w:r>
            <w:proofErr w:type="spellStart"/>
            <w:r>
              <w:rPr>
                <w:sz w:val="28"/>
              </w:rPr>
              <w:t>อุปกรณ์และเครื่องมือที่ใช้ในการพัฒนา</w:t>
            </w:r>
            <w:proofErr w:type="spellEnd"/>
          </w:p>
        </w:tc>
        <w:tc>
          <w:tcPr>
            <w:tcW w:w="4620" w:type="dxa"/>
            <w:vAlign w:val="center"/>
          </w:tcPr>
          <w:p w14:paraId="34D9081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4BE69F1B" w14:textId="77777777">
        <w:tc>
          <w:tcPr>
            <w:tcW w:w="4620" w:type="dxa"/>
            <w:vAlign w:val="center"/>
          </w:tcPr>
          <w:p w14:paraId="30D61260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ตรวจสอบเอกสาร</w:t>
            </w:r>
            <w:proofErr w:type="spellEnd"/>
          </w:p>
        </w:tc>
        <w:tc>
          <w:tcPr>
            <w:tcW w:w="4620" w:type="dxa"/>
            <w:vAlign w:val="center"/>
          </w:tcPr>
          <w:p w14:paraId="1F8BA93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4539B3B7" w14:textId="77777777">
        <w:tc>
          <w:tcPr>
            <w:tcW w:w="4620" w:type="dxa"/>
            <w:vAlign w:val="center"/>
          </w:tcPr>
          <w:p w14:paraId="6972B4A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ระบบจัดการเอกสารและเวอร์ชัน</w:t>
            </w:r>
            <w:proofErr w:type="spellEnd"/>
          </w:p>
        </w:tc>
        <w:tc>
          <w:tcPr>
            <w:tcW w:w="4620" w:type="dxa"/>
            <w:vAlign w:val="center"/>
          </w:tcPr>
          <w:p w14:paraId="7088A54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560399C" w14:textId="77777777">
        <w:tc>
          <w:tcPr>
            <w:tcW w:w="4620" w:type="dxa"/>
            <w:vAlign w:val="center"/>
          </w:tcPr>
          <w:p w14:paraId="51B0575C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ระบบอนุมัติและลายเซ็นอิเล็กทรอนิกส์</w:t>
            </w:r>
            <w:proofErr w:type="spellEnd"/>
          </w:p>
        </w:tc>
        <w:tc>
          <w:tcPr>
            <w:tcW w:w="4620" w:type="dxa"/>
            <w:vAlign w:val="center"/>
          </w:tcPr>
          <w:p w14:paraId="7514432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9E5316D" w14:textId="77777777">
        <w:tc>
          <w:tcPr>
            <w:tcW w:w="4620" w:type="dxa"/>
            <w:vAlign w:val="center"/>
          </w:tcPr>
          <w:p w14:paraId="778EC97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เทคโนโลยีส่วนติดต่อผู้ใช้</w:t>
            </w:r>
            <w:proofErr w:type="spellEnd"/>
          </w:p>
        </w:tc>
        <w:tc>
          <w:tcPr>
            <w:tcW w:w="4620" w:type="dxa"/>
            <w:vAlign w:val="center"/>
          </w:tcPr>
          <w:p w14:paraId="3BD307F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6E49C137" w14:textId="77777777">
        <w:tc>
          <w:tcPr>
            <w:tcW w:w="4620" w:type="dxa"/>
            <w:vAlign w:val="center"/>
          </w:tcPr>
          <w:p w14:paraId="58A5D9E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เทคโนโลยีบริการและฐานข้อมูล</w:t>
            </w:r>
            <w:proofErr w:type="spellEnd"/>
          </w:p>
        </w:tc>
        <w:tc>
          <w:tcPr>
            <w:tcW w:w="4620" w:type="dxa"/>
            <w:vAlign w:val="center"/>
          </w:tcPr>
          <w:p w14:paraId="6DA501F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78654CB1" w14:textId="77777777">
        <w:tc>
          <w:tcPr>
            <w:tcW w:w="4620" w:type="dxa"/>
            <w:vAlign w:val="center"/>
          </w:tcPr>
          <w:p w14:paraId="1E863C5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การควบคุมสิทธิ์และประวัติการใช้งาน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1EC4A11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</w:tbl>
    <w:p w14:paraId="613C11DE" w14:textId="77777777" w:rsidR="000D059A" w:rsidRDefault="00000000">
      <w:r>
        <w:br w:type="page"/>
      </w:r>
    </w:p>
    <w:p w14:paraId="58865D52" w14:textId="77777777" w:rsidR="000D059A" w:rsidRDefault="00000000">
      <w:pPr>
        <w:spacing w:after="120"/>
        <w:jc w:val="right"/>
      </w:pPr>
      <w:r>
        <w:lastRenderedPageBreak/>
        <w:t>จ</w:t>
      </w:r>
    </w:p>
    <w:p w14:paraId="35B6ED4E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สารบัญ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ต่อ</w:t>
      </w:r>
      <w:proofErr w:type="spellEnd"/>
      <w:r>
        <w:rPr>
          <w:b/>
        </w:rPr>
        <w:t>)</w:t>
      </w:r>
    </w:p>
    <w:p w14:paraId="45BA8CFF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4C27D776" w14:textId="77777777">
        <w:tc>
          <w:tcPr>
            <w:tcW w:w="4620" w:type="dxa"/>
            <w:vAlign w:val="center"/>
          </w:tcPr>
          <w:p w14:paraId="20BFED4D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รายละเอียดของงานที่ปฏิบัติ</w:t>
            </w:r>
            <w:proofErr w:type="spellEnd"/>
          </w:p>
        </w:tc>
        <w:tc>
          <w:tcPr>
            <w:tcW w:w="4620" w:type="dxa"/>
            <w:vAlign w:val="center"/>
          </w:tcPr>
          <w:p w14:paraId="7DFF749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720459EB" w14:textId="77777777">
        <w:tc>
          <w:tcPr>
            <w:tcW w:w="4620" w:type="dxa"/>
            <w:vAlign w:val="center"/>
          </w:tcPr>
          <w:p w14:paraId="2F819C3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ศึกษาความต้องการและระบบงานเดิม</w:t>
            </w:r>
            <w:proofErr w:type="spellEnd"/>
          </w:p>
        </w:tc>
        <w:tc>
          <w:tcPr>
            <w:tcW w:w="4620" w:type="dxa"/>
            <w:vAlign w:val="center"/>
          </w:tcPr>
          <w:p w14:paraId="1A52B55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7EAD4CEC" w14:textId="77777777">
        <w:tc>
          <w:tcPr>
            <w:tcW w:w="4620" w:type="dxa"/>
            <w:vAlign w:val="center"/>
          </w:tcPr>
          <w:p w14:paraId="2BFA81DC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วิเคราะห์ขอบเขตและผู้ใช้งาน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4454A79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01598D59" w14:textId="77777777">
        <w:tc>
          <w:tcPr>
            <w:tcW w:w="4620" w:type="dxa"/>
            <w:vAlign w:val="center"/>
          </w:tcPr>
          <w:p w14:paraId="596D057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ออกแบบสถาปัตยกรรมและกระบวนการ</w:t>
            </w:r>
            <w:proofErr w:type="spellEnd"/>
          </w:p>
        </w:tc>
        <w:tc>
          <w:tcPr>
            <w:tcW w:w="4620" w:type="dxa"/>
            <w:vAlign w:val="center"/>
          </w:tcPr>
          <w:p w14:paraId="4677EA05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1410BA9F" w14:textId="77777777">
        <w:tc>
          <w:tcPr>
            <w:tcW w:w="4620" w:type="dxa"/>
            <w:vAlign w:val="center"/>
          </w:tcPr>
          <w:p w14:paraId="6390466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ออกแบบกรณีใช้งาน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30E9CAA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7E744D2C" w14:textId="77777777">
        <w:tc>
          <w:tcPr>
            <w:tcW w:w="4620" w:type="dxa"/>
            <w:vAlign w:val="center"/>
          </w:tcPr>
          <w:p w14:paraId="60D4179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ออกแบบฐานข้อมูล</w:t>
            </w:r>
            <w:proofErr w:type="spellEnd"/>
          </w:p>
        </w:tc>
        <w:tc>
          <w:tcPr>
            <w:tcW w:w="4620" w:type="dxa"/>
            <w:vAlign w:val="center"/>
          </w:tcPr>
          <w:p w14:paraId="4399CDA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2FF21E47" w14:textId="77777777">
        <w:tc>
          <w:tcPr>
            <w:tcW w:w="4620" w:type="dxa"/>
            <w:vAlign w:val="center"/>
          </w:tcPr>
          <w:p w14:paraId="4EC17D5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</w:t>
            </w:r>
            <w:proofErr w:type="spellStart"/>
            <w:r>
              <w:rPr>
                <w:sz w:val="28"/>
              </w:rPr>
              <w:t>พัฒนาระบบ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6FF1F28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22</w:t>
            </w:r>
          </w:p>
        </w:tc>
      </w:tr>
      <w:tr w:rsidR="000D059A" w14:paraId="43C1DEE8" w14:textId="77777777">
        <w:tc>
          <w:tcPr>
            <w:tcW w:w="4620" w:type="dxa"/>
            <w:vAlign w:val="center"/>
          </w:tcPr>
          <w:p w14:paraId="76805FBC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7. </w:t>
            </w:r>
            <w:proofErr w:type="spellStart"/>
            <w:r>
              <w:rPr>
                <w:sz w:val="28"/>
              </w:rPr>
              <w:t>การทดสอบและตรวจสอบ</w:t>
            </w:r>
            <w:proofErr w:type="spellEnd"/>
          </w:p>
        </w:tc>
        <w:tc>
          <w:tcPr>
            <w:tcW w:w="4620" w:type="dxa"/>
            <w:vAlign w:val="center"/>
          </w:tcPr>
          <w:p w14:paraId="35E59640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22</w:t>
            </w:r>
          </w:p>
        </w:tc>
      </w:tr>
      <w:tr w:rsidR="000D059A" w14:paraId="07523355" w14:textId="77777777">
        <w:tc>
          <w:tcPr>
            <w:tcW w:w="4620" w:type="dxa"/>
            <w:vAlign w:val="center"/>
          </w:tcPr>
          <w:p w14:paraId="7F9132F5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4 </w:t>
            </w:r>
            <w:proofErr w:type="spellStart"/>
            <w:r>
              <w:rPr>
                <w:sz w:val="28"/>
              </w:rPr>
              <w:t>ผลการดำเนินงาน</w:t>
            </w:r>
            <w:proofErr w:type="spellEnd"/>
          </w:p>
        </w:tc>
        <w:tc>
          <w:tcPr>
            <w:tcW w:w="4620" w:type="dxa"/>
            <w:vAlign w:val="center"/>
          </w:tcPr>
          <w:p w14:paraId="005CE88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23</w:t>
            </w:r>
          </w:p>
        </w:tc>
      </w:tr>
      <w:tr w:rsidR="000D059A" w14:paraId="12EACB91" w14:textId="77777777">
        <w:tc>
          <w:tcPr>
            <w:tcW w:w="4620" w:type="dxa"/>
            <w:vAlign w:val="center"/>
          </w:tcPr>
          <w:p w14:paraId="7787E9A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ผลงานตามโมดูล</w:t>
            </w:r>
            <w:proofErr w:type="spellEnd"/>
          </w:p>
        </w:tc>
        <w:tc>
          <w:tcPr>
            <w:tcW w:w="4620" w:type="dxa"/>
            <w:vAlign w:val="center"/>
          </w:tcPr>
          <w:p w14:paraId="341B35C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23</w:t>
            </w:r>
          </w:p>
        </w:tc>
      </w:tr>
      <w:tr w:rsidR="000D059A" w14:paraId="0380126E" w14:textId="77777777">
        <w:tc>
          <w:tcPr>
            <w:tcW w:w="4620" w:type="dxa"/>
            <w:vAlign w:val="center"/>
          </w:tcPr>
          <w:p w14:paraId="54903CF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ผลการตรวจสอบระบบ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3C7F878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26</w:t>
            </w:r>
          </w:p>
        </w:tc>
      </w:tr>
      <w:tr w:rsidR="000D059A" w14:paraId="4BC98B5E" w14:textId="77777777">
        <w:tc>
          <w:tcPr>
            <w:tcW w:w="4620" w:type="dxa"/>
            <w:vAlign w:val="center"/>
          </w:tcPr>
          <w:p w14:paraId="634FB02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การประเมินการใช้งาน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03255F6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26</w:t>
            </w:r>
          </w:p>
        </w:tc>
      </w:tr>
      <w:tr w:rsidR="000D059A" w14:paraId="4662F197" w14:textId="77777777">
        <w:tc>
          <w:tcPr>
            <w:tcW w:w="4620" w:type="dxa"/>
            <w:vAlign w:val="center"/>
          </w:tcPr>
          <w:p w14:paraId="0DF481A6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5 </w:t>
            </w:r>
            <w:proofErr w:type="spellStart"/>
            <w:r>
              <w:rPr>
                <w:sz w:val="28"/>
              </w:rPr>
              <w:t>สรุปผลการปฏิบัติงาน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ประโยชน์ที่ได้รับ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และข้อเสนอแนะ</w:t>
            </w:r>
            <w:proofErr w:type="spellEnd"/>
          </w:p>
        </w:tc>
        <w:tc>
          <w:tcPr>
            <w:tcW w:w="4620" w:type="dxa"/>
            <w:vAlign w:val="center"/>
          </w:tcPr>
          <w:p w14:paraId="781E886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27</w:t>
            </w:r>
          </w:p>
        </w:tc>
      </w:tr>
      <w:tr w:rsidR="000D059A" w14:paraId="43BE451A" w14:textId="77777777">
        <w:tc>
          <w:tcPr>
            <w:tcW w:w="4620" w:type="dxa"/>
            <w:vAlign w:val="center"/>
          </w:tcPr>
          <w:p w14:paraId="5CDB0D8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สรุปผลการดำเนินงาน</w:t>
            </w:r>
            <w:proofErr w:type="spellEnd"/>
          </w:p>
        </w:tc>
        <w:tc>
          <w:tcPr>
            <w:tcW w:w="4620" w:type="dxa"/>
            <w:vAlign w:val="center"/>
          </w:tcPr>
          <w:p w14:paraId="5AA33F3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27</w:t>
            </w:r>
          </w:p>
        </w:tc>
      </w:tr>
      <w:tr w:rsidR="000D059A" w14:paraId="29ED2F93" w14:textId="77777777">
        <w:tc>
          <w:tcPr>
            <w:tcW w:w="4620" w:type="dxa"/>
            <w:vAlign w:val="center"/>
          </w:tcPr>
          <w:p w14:paraId="756DE1E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ผลสำเร็จตามวัตถุประสงค์</w:t>
            </w:r>
            <w:proofErr w:type="spellEnd"/>
          </w:p>
        </w:tc>
        <w:tc>
          <w:tcPr>
            <w:tcW w:w="4620" w:type="dxa"/>
            <w:vAlign w:val="center"/>
          </w:tcPr>
          <w:p w14:paraId="137FD3C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27</w:t>
            </w:r>
          </w:p>
        </w:tc>
      </w:tr>
      <w:tr w:rsidR="000D059A" w14:paraId="4CC51FCD" w14:textId="77777777">
        <w:tc>
          <w:tcPr>
            <w:tcW w:w="4620" w:type="dxa"/>
            <w:vAlign w:val="center"/>
          </w:tcPr>
          <w:p w14:paraId="0B46D48D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ประโยชน์ที่ได้รับ</w:t>
            </w:r>
            <w:proofErr w:type="spellEnd"/>
          </w:p>
        </w:tc>
        <w:tc>
          <w:tcPr>
            <w:tcW w:w="4620" w:type="dxa"/>
            <w:vAlign w:val="center"/>
          </w:tcPr>
          <w:p w14:paraId="3754D6E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27</w:t>
            </w:r>
          </w:p>
        </w:tc>
      </w:tr>
      <w:tr w:rsidR="000D059A" w14:paraId="08950CFB" w14:textId="77777777">
        <w:tc>
          <w:tcPr>
            <w:tcW w:w="4620" w:type="dxa"/>
            <w:vAlign w:val="center"/>
          </w:tcPr>
          <w:p w14:paraId="4161EB0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ข้อเสนอแนะ</w:t>
            </w:r>
            <w:proofErr w:type="spellEnd"/>
          </w:p>
        </w:tc>
        <w:tc>
          <w:tcPr>
            <w:tcW w:w="4620" w:type="dxa"/>
            <w:vAlign w:val="center"/>
          </w:tcPr>
          <w:p w14:paraId="6482CA3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27</w:t>
            </w:r>
          </w:p>
        </w:tc>
      </w:tr>
      <w:tr w:rsidR="000D059A" w14:paraId="0DCCFAF0" w14:textId="77777777">
        <w:tc>
          <w:tcPr>
            <w:tcW w:w="4620" w:type="dxa"/>
            <w:vAlign w:val="center"/>
          </w:tcPr>
          <w:p w14:paraId="591FC0F7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เอกสารอ้างอิง</w:t>
            </w:r>
            <w:proofErr w:type="spellEnd"/>
          </w:p>
        </w:tc>
        <w:tc>
          <w:tcPr>
            <w:tcW w:w="4620" w:type="dxa"/>
            <w:vAlign w:val="center"/>
          </w:tcPr>
          <w:p w14:paraId="323A9E05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28</w:t>
            </w:r>
          </w:p>
        </w:tc>
      </w:tr>
      <w:tr w:rsidR="000D059A" w14:paraId="0A99BD1C" w14:textId="77777777">
        <w:tc>
          <w:tcPr>
            <w:tcW w:w="4620" w:type="dxa"/>
            <w:vAlign w:val="center"/>
          </w:tcPr>
          <w:p w14:paraId="0BC389DB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ภาคผนวก</w:t>
            </w:r>
            <w:proofErr w:type="spellEnd"/>
            <w:r>
              <w:rPr>
                <w:sz w:val="28"/>
              </w:rPr>
              <w:t xml:space="preserve"> ก </w:t>
            </w:r>
            <w:proofErr w:type="spellStart"/>
            <w:r>
              <w:rPr>
                <w:sz w:val="28"/>
              </w:rPr>
              <w:t>การติดตั้งโปรแกรมที่เกี่ยวข้อง</w:t>
            </w:r>
            <w:proofErr w:type="spellEnd"/>
          </w:p>
        </w:tc>
        <w:tc>
          <w:tcPr>
            <w:tcW w:w="4620" w:type="dxa"/>
            <w:vAlign w:val="center"/>
          </w:tcPr>
          <w:p w14:paraId="678C40A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30</w:t>
            </w:r>
          </w:p>
        </w:tc>
      </w:tr>
      <w:tr w:rsidR="000D059A" w14:paraId="7CBD35EB" w14:textId="77777777">
        <w:tc>
          <w:tcPr>
            <w:tcW w:w="4620" w:type="dxa"/>
            <w:vAlign w:val="center"/>
          </w:tcPr>
          <w:p w14:paraId="46F89E9B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 xml:space="preserve">ภาคผนวก ข แบบฟอร์มสหกิจศึกษา</w:t>
            </w:r>
            <w:proofErr w:type="spellEnd"/>
            <w:r>
              <w:rPr>
                <w:sz w:val="28"/>
              </w:rPr>
              <w:t xml:space="preserve"/>
            </w:r>
            <w:proofErr w:type="spellStart"/>
            <w:r>
              <w:rPr>
                <w:sz w:val="28"/>
              </w:rPr>
              <w:t/>
            </w:r>
            <w:proofErr w:type="spellEnd"/>
          </w:p>
        </w:tc>
        <w:tc>
          <w:tcPr>
            <w:tcW w:w="4620" w:type="dxa"/>
            <w:vAlign w:val="center"/>
          </w:tcPr>
          <w:p w14:paraId="4AE98C6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38</w:t>
            </w:r>
          </w:p>
        </w:tc>
      </w:tr>
      <w:tr w:rsidR="000D059A" w14:paraId="722677A0" w14:textId="77777777">
        <w:tc>
          <w:tcPr>
            <w:tcW w:w="4620" w:type="dxa"/>
            <w:vAlign w:val="center"/>
          </w:tcPr>
          <w:p w14:paraId="01CA7009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ประวัติการศึกษา</w:t>
            </w:r>
            <w:proofErr w:type="spellEnd"/>
          </w:p>
        </w:tc>
        <w:tc>
          <w:tcPr>
            <w:tcW w:w="4620" w:type="dxa"/>
            <w:vAlign w:val="center"/>
          </w:tcPr>
          <w:p w14:paraId="4E38BFE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 xml:space="preserve">49</w:t>
            </w:r>
          </w:p>
        </w:tc>
      </w:tr>
    </w:tbl>
    <w:p w14:paraId="48C83840" w14:textId="77777777" w:rsidR="000D059A" w:rsidRDefault="00000000">
      <w:pPr>
        <w:pageBreakBefore/>
        <w:jc w:val="right"/>
      </w:pPr>
      <w:r>
        <w:lastRenderedPageBreak/>
        <w:t>ฉ</w:t>
      </w:r>
    </w:p>
    <w:p w14:paraId="4422C44B" w14:textId="77777777" w:rsidR="000D059A" w:rsidRDefault="00000000">
      <w:pPr>
        <w:jc w:val="center"/>
      </w:pPr>
      <w:proofErr w:type="spellStart"/>
      <w:r>
        <w:t>สารบัญตาราง</w:t>
      </w:r>
      <w:proofErr w:type="spellEnd"/>
    </w:p>
    <w:p w14:paraId="04D1514F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6DCCE3DB" w14:textId="77777777">
        <w:trPr>
          <w:cantSplit/>
        </w:trPr>
        <w:tc>
          <w:tcPr>
            <w:tcW w:w="4320" w:type="dxa"/>
            <w:vAlign w:val="center"/>
          </w:tcPr>
          <w:p w14:paraId="6D28F1ED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ขอบเขตการทำงานตามบทบาท</w:t>
            </w:r>
            <w:proofErr w:type="spellEnd"/>
          </w:p>
        </w:tc>
        <w:tc>
          <w:tcPr>
            <w:tcW w:w="4320" w:type="dxa"/>
            <w:vAlign w:val="center"/>
          </w:tcPr>
          <w:p w14:paraId="56D61412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237349F5" w14:textId="77777777">
        <w:trPr>
          <w:cantSplit/>
        </w:trPr>
        <w:tc>
          <w:tcPr>
            <w:tcW w:w="4320" w:type="dxa"/>
            <w:vAlign w:val="center"/>
          </w:tcPr>
          <w:p w14:paraId="684E494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แผนงานการปฏิบัติงาน</w:t>
            </w:r>
            <w:proofErr w:type="spellEnd"/>
          </w:p>
        </w:tc>
        <w:tc>
          <w:tcPr>
            <w:tcW w:w="4320" w:type="dxa"/>
            <w:vAlign w:val="center"/>
          </w:tcPr>
          <w:p w14:paraId="1E5E51C2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6ADC089D" w14:textId="77777777">
        <w:trPr>
          <w:cantSplit/>
        </w:trPr>
        <w:tc>
          <w:tcPr>
            <w:tcW w:w="4320" w:type="dxa"/>
            <w:vAlign w:val="center"/>
          </w:tcPr>
          <w:p w14:paraId="18E9049D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กรณีใช้งานหลักของระบบ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3E62AEE3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3E25713C" w14:textId="77777777">
        <w:trPr>
          <w:cantSplit/>
        </w:trPr>
        <w:tc>
          <w:tcPr>
            <w:tcW w:w="4320" w:type="dxa"/>
            <w:vAlign w:val="center"/>
          </w:tcPr>
          <w:p w14:paraId="16435A2F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departments</w:t>
            </w:r>
          </w:p>
        </w:tc>
        <w:tc>
          <w:tcPr>
            <w:tcW w:w="4320" w:type="dxa"/>
            <w:vAlign w:val="center"/>
          </w:tcPr>
          <w:p w14:paraId="30E78D53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12</w:t>
            </w:r>
          </w:p>
        </w:tc>
      </w:tr>
      <w:tr w:rsidR="000D059A" w14:paraId="2CF2FA82" w14:textId="77777777">
        <w:trPr>
          <w:cantSplit/>
        </w:trPr>
        <w:tc>
          <w:tcPr>
            <w:tcW w:w="4320" w:type="dxa"/>
            <w:vAlign w:val="center"/>
          </w:tcPr>
          <w:p w14:paraId="3D75DA9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positions</w:t>
            </w:r>
          </w:p>
        </w:tc>
        <w:tc>
          <w:tcPr>
            <w:tcW w:w="4320" w:type="dxa"/>
            <w:vAlign w:val="center"/>
          </w:tcPr>
          <w:p w14:paraId="6D4FE43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12</w:t>
            </w:r>
          </w:p>
        </w:tc>
      </w:tr>
      <w:tr w:rsidR="000D059A" w14:paraId="29F1B856" w14:textId="77777777">
        <w:trPr>
          <w:cantSplit/>
        </w:trPr>
        <w:tc>
          <w:tcPr>
            <w:tcW w:w="4320" w:type="dxa"/>
            <w:vAlign w:val="center"/>
          </w:tcPr>
          <w:p w14:paraId="00810FB1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6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</w:p>
        </w:tc>
        <w:tc>
          <w:tcPr>
            <w:tcW w:w="4320" w:type="dxa"/>
            <w:vAlign w:val="center"/>
          </w:tcPr>
          <w:p w14:paraId="7243B132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12</w:t>
            </w:r>
          </w:p>
        </w:tc>
      </w:tr>
      <w:tr w:rsidR="000D059A" w14:paraId="142C2DFD" w14:textId="77777777">
        <w:trPr>
          <w:cantSplit/>
        </w:trPr>
        <w:tc>
          <w:tcPr>
            <w:tcW w:w="4320" w:type="dxa"/>
            <w:vAlign w:val="center"/>
          </w:tcPr>
          <w:p w14:paraId="3939934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7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roles</w:t>
            </w:r>
          </w:p>
        </w:tc>
        <w:tc>
          <w:tcPr>
            <w:tcW w:w="4320" w:type="dxa"/>
            <w:vAlign w:val="center"/>
          </w:tcPr>
          <w:p w14:paraId="70D41B6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13</w:t>
            </w:r>
          </w:p>
        </w:tc>
      </w:tr>
      <w:tr w:rsidR="000D059A" w14:paraId="6F1C8994" w14:textId="77777777">
        <w:trPr>
          <w:cantSplit/>
        </w:trPr>
        <w:tc>
          <w:tcPr>
            <w:tcW w:w="4320" w:type="dxa"/>
            <w:vAlign w:val="center"/>
          </w:tcPr>
          <w:p w14:paraId="7DED0837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8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permissions</w:t>
            </w:r>
          </w:p>
        </w:tc>
        <w:tc>
          <w:tcPr>
            <w:tcW w:w="4320" w:type="dxa"/>
            <w:vAlign w:val="center"/>
          </w:tcPr>
          <w:p w14:paraId="096126DC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13</w:t>
            </w:r>
          </w:p>
        </w:tc>
      </w:tr>
      <w:tr w:rsidR="000D059A" w14:paraId="600EB621" w14:textId="77777777">
        <w:trPr>
          <w:cantSplit/>
        </w:trPr>
        <w:tc>
          <w:tcPr>
            <w:tcW w:w="4320" w:type="dxa"/>
            <w:vAlign w:val="center"/>
          </w:tcPr>
          <w:p w14:paraId="34D6F3CB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9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role_permissions</w:t>
            </w:r>
            <w:proofErr w:type="spellEnd"/>
          </w:p>
        </w:tc>
        <w:tc>
          <w:tcPr>
            <w:tcW w:w="4320" w:type="dxa"/>
            <w:vAlign w:val="center"/>
          </w:tcPr>
          <w:p w14:paraId="3553847E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13</w:t>
            </w:r>
          </w:p>
        </w:tc>
      </w:tr>
      <w:tr w:rsidR="000D059A" w14:paraId="68FF934E" w14:textId="77777777">
        <w:trPr>
          <w:cantSplit/>
        </w:trPr>
        <w:tc>
          <w:tcPr>
            <w:tcW w:w="4320" w:type="dxa"/>
            <w:vAlign w:val="center"/>
          </w:tcPr>
          <w:p w14:paraId="2F6E007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10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users</w:t>
            </w:r>
          </w:p>
        </w:tc>
        <w:tc>
          <w:tcPr>
            <w:tcW w:w="4320" w:type="dxa"/>
            <w:vAlign w:val="center"/>
          </w:tcPr>
          <w:p w14:paraId="2A1454A2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14</w:t>
            </w:r>
          </w:p>
        </w:tc>
      </w:tr>
      <w:tr w:rsidR="000D059A" w14:paraId="28900C04" w14:textId="77777777">
        <w:trPr>
          <w:cantSplit/>
        </w:trPr>
        <w:tc>
          <w:tcPr>
            <w:tcW w:w="4320" w:type="dxa"/>
            <w:vAlign w:val="center"/>
          </w:tcPr>
          <w:p w14:paraId="2FC309FA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11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documents</w:t>
            </w:r>
          </w:p>
        </w:tc>
        <w:tc>
          <w:tcPr>
            <w:tcW w:w="4320" w:type="dxa"/>
            <w:vAlign w:val="center"/>
          </w:tcPr>
          <w:p w14:paraId="68629236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14</w:t>
            </w:r>
          </w:p>
        </w:tc>
      </w:tr>
      <w:tr w:rsidR="000D059A" w14:paraId="33C0C9B3" w14:textId="77777777">
        <w:trPr>
          <w:cantSplit/>
        </w:trPr>
        <w:tc>
          <w:tcPr>
            <w:tcW w:w="4320" w:type="dxa"/>
            <w:vAlign w:val="center"/>
          </w:tcPr>
          <w:p w14:paraId="3929CC98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12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pr_forms</w:t>
            </w:r>
            <w:proofErr w:type="spellEnd"/>
          </w:p>
        </w:tc>
        <w:tc>
          <w:tcPr>
            <w:tcW w:w="4320" w:type="dxa"/>
            <w:vAlign w:val="center"/>
          </w:tcPr>
          <w:p w14:paraId="139AC694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15</w:t>
            </w:r>
          </w:p>
        </w:tc>
      </w:tr>
      <w:tr w:rsidR="000D059A" w14:paraId="3EE488CF" w14:textId="77777777">
        <w:trPr>
          <w:cantSplit/>
        </w:trPr>
        <w:tc>
          <w:tcPr>
            <w:tcW w:w="4320" w:type="dxa"/>
            <w:vAlign w:val="center"/>
          </w:tcPr>
          <w:p w14:paraId="060698C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13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pr_form_items</w:t>
            </w:r>
            <w:proofErr w:type="spellEnd"/>
          </w:p>
        </w:tc>
        <w:tc>
          <w:tcPr>
            <w:tcW w:w="4320" w:type="dxa"/>
            <w:vAlign w:val="center"/>
          </w:tcPr>
          <w:p w14:paraId="461F6EA5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16</w:t>
            </w:r>
          </w:p>
        </w:tc>
      </w:tr>
      <w:tr w:rsidR="000D059A" w14:paraId="614019DE" w14:textId="77777777">
        <w:trPr>
          <w:cantSplit/>
        </w:trPr>
        <w:tc>
          <w:tcPr>
            <w:tcW w:w="4320" w:type="dxa"/>
            <w:vAlign w:val="center"/>
          </w:tcPr>
          <w:p w14:paraId="60613102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po_forms</w:t>
            </w:r>
            <w:proofErr w:type="spellEnd"/>
          </w:p>
        </w:tc>
        <w:tc>
          <w:tcPr>
            <w:tcW w:w="4320" w:type="dxa"/>
            <w:vAlign w:val="center"/>
          </w:tcPr>
          <w:p w14:paraId="0BA20254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16</w:t>
            </w:r>
          </w:p>
        </w:tc>
      </w:tr>
      <w:tr w:rsidR="000D059A" w14:paraId="34F13AD8" w14:textId="77777777">
        <w:trPr>
          <w:cantSplit/>
        </w:trPr>
        <w:tc>
          <w:tcPr>
            <w:tcW w:w="4320" w:type="dxa"/>
            <w:vAlign w:val="center"/>
          </w:tcPr>
          <w:p w14:paraId="732D532E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po_form_items</w:t>
            </w:r>
            <w:proofErr w:type="spellEnd"/>
          </w:p>
        </w:tc>
        <w:tc>
          <w:tcPr>
            <w:tcW w:w="4320" w:type="dxa"/>
            <w:vAlign w:val="center"/>
          </w:tcPr>
          <w:p w14:paraId="2CDCFD61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17</w:t>
            </w:r>
          </w:p>
        </w:tc>
      </w:tr>
      <w:tr w:rsidR="000D059A" w14:paraId="103F495C" w14:textId="77777777">
        <w:trPr>
          <w:cantSplit/>
        </w:trPr>
        <w:tc>
          <w:tcPr>
            <w:tcW w:w="4320" w:type="dxa"/>
            <w:vAlign w:val="center"/>
          </w:tcPr>
          <w:p w14:paraId="256B4AAF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16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bk_forms</w:t>
            </w:r>
            <w:proofErr w:type="spellEnd"/>
          </w:p>
        </w:tc>
        <w:tc>
          <w:tcPr>
            <w:tcW w:w="4320" w:type="dxa"/>
            <w:vAlign w:val="center"/>
          </w:tcPr>
          <w:p w14:paraId="201CE9BA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17</w:t>
            </w:r>
          </w:p>
        </w:tc>
      </w:tr>
      <w:tr w:rsidR="000D059A" w14:paraId="46F312AC" w14:textId="77777777">
        <w:trPr>
          <w:cantSplit/>
        </w:trPr>
        <w:tc>
          <w:tcPr>
            <w:tcW w:w="4320" w:type="dxa"/>
            <w:vAlign w:val="center"/>
          </w:tcPr>
          <w:p w14:paraId="66EDF828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17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document_versions</w:t>
            </w:r>
            <w:proofErr w:type="spellEnd"/>
          </w:p>
        </w:tc>
        <w:tc>
          <w:tcPr>
            <w:tcW w:w="4320" w:type="dxa"/>
            <w:vAlign w:val="center"/>
          </w:tcPr>
          <w:p w14:paraId="5255F70A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18</w:t>
            </w:r>
          </w:p>
        </w:tc>
      </w:tr>
      <w:tr w:rsidR="000D059A" w14:paraId="5D7EA52C" w14:textId="77777777">
        <w:trPr>
          <w:cantSplit/>
        </w:trPr>
        <w:tc>
          <w:tcPr>
            <w:tcW w:w="4320" w:type="dxa"/>
            <w:vAlign w:val="center"/>
          </w:tcPr>
          <w:p w14:paraId="76203ABB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18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approval_matrix</w:t>
            </w:r>
            <w:proofErr w:type="spellEnd"/>
          </w:p>
        </w:tc>
        <w:tc>
          <w:tcPr>
            <w:tcW w:w="4320" w:type="dxa"/>
            <w:vAlign w:val="center"/>
          </w:tcPr>
          <w:p w14:paraId="4D7A0780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18</w:t>
            </w:r>
          </w:p>
        </w:tc>
      </w:tr>
      <w:tr w:rsidR="000D059A" w14:paraId="2269A48F" w14:textId="77777777">
        <w:trPr>
          <w:cantSplit/>
        </w:trPr>
        <w:tc>
          <w:tcPr>
            <w:tcW w:w="4320" w:type="dxa"/>
            <w:vAlign w:val="center"/>
          </w:tcPr>
          <w:p w14:paraId="5E93637F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19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workflows</w:t>
            </w:r>
          </w:p>
        </w:tc>
        <w:tc>
          <w:tcPr>
            <w:tcW w:w="4320" w:type="dxa"/>
            <w:vAlign w:val="center"/>
          </w:tcPr>
          <w:p w14:paraId="575CE929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19</w:t>
            </w:r>
          </w:p>
        </w:tc>
      </w:tr>
      <w:tr w:rsidR="000D059A" w14:paraId="7263C080" w14:textId="77777777">
        <w:trPr>
          <w:cantSplit/>
        </w:trPr>
        <w:tc>
          <w:tcPr>
            <w:tcW w:w="4320" w:type="dxa"/>
            <w:vAlign w:val="center"/>
          </w:tcPr>
          <w:p w14:paraId="49DAD38C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20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workflow_steps</w:t>
            </w:r>
            <w:proofErr w:type="spellEnd"/>
          </w:p>
        </w:tc>
        <w:tc>
          <w:tcPr>
            <w:tcW w:w="4320" w:type="dxa"/>
            <w:vAlign w:val="center"/>
          </w:tcPr>
          <w:p w14:paraId="6AF2744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19</w:t>
            </w:r>
          </w:p>
        </w:tc>
      </w:tr>
      <w:tr w:rsidR="000D059A" w14:paraId="76065123" w14:textId="77777777">
        <w:trPr>
          <w:cantSplit/>
        </w:trPr>
        <w:tc>
          <w:tcPr>
            <w:tcW w:w="4320" w:type="dxa"/>
            <w:vAlign w:val="center"/>
          </w:tcPr>
          <w:p w14:paraId="77DCE050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21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notifications</w:t>
            </w:r>
          </w:p>
        </w:tc>
        <w:tc>
          <w:tcPr>
            <w:tcW w:w="4320" w:type="dxa"/>
            <w:vAlign w:val="center"/>
          </w:tcPr>
          <w:p w14:paraId="6F9659F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20</w:t>
            </w:r>
          </w:p>
        </w:tc>
      </w:tr>
      <w:tr w:rsidR="000D059A" w14:paraId="320D6505" w14:textId="77777777">
        <w:trPr>
          <w:cantSplit/>
        </w:trPr>
        <w:tc>
          <w:tcPr>
            <w:tcW w:w="4320" w:type="dxa"/>
            <w:vAlign w:val="center"/>
          </w:tcPr>
          <w:p w14:paraId="6B63A80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22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running_numbers</w:t>
            </w:r>
            <w:proofErr w:type="spellEnd"/>
          </w:p>
        </w:tc>
        <w:tc>
          <w:tcPr>
            <w:tcW w:w="4320" w:type="dxa"/>
            <w:vAlign w:val="center"/>
          </w:tcPr>
          <w:p w14:paraId="6931AED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20</w:t>
            </w:r>
          </w:p>
        </w:tc>
      </w:tr>
      <w:tr w:rsidR="000D059A" w14:paraId="54C44200" w14:textId="77777777">
        <w:trPr>
          <w:cantSplit/>
        </w:trPr>
        <w:tc>
          <w:tcPr>
            <w:tcW w:w="4320" w:type="dxa"/>
            <w:vAlign w:val="center"/>
          </w:tcPr>
          <w:p w14:paraId="46E92E68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23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audit_logs</w:t>
            </w:r>
            <w:proofErr w:type="spellEnd"/>
          </w:p>
        </w:tc>
        <w:tc>
          <w:tcPr>
            <w:tcW w:w="4320" w:type="dxa"/>
            <w:vAlign w:val="center"/>
          </w:tcPr>
          <w:p w14:paraId="7AA63175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21</w:t>
            </w:r>
          </w:p>
        </w:tc>
      </w:tr>
      <w:tr w:rsidR="000D059A" w14:paraId="1DC0EACF" w14:textId="77777777">
        <w:trPr>
          <w:cantSplit/>
        </w:trPr>
        <w:tc>
          <w:tcPr>
            <w:tcW w:w="4320" w:type="dxa"/>
            <w:vAlign w:val="center"/>
          </w:tcPr>
          <w:p w14:paraId="0824D471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folders</w:t>
            </w:r>
          </w:p>
        </w:tc>
        <w:tc>
          <w:tcPr>
            <w:tcW w:w="4320" w:type="dxa"/>
            <w:vAlign w:val="center"/>
          </w:tcPr>
          <w:p w14:paraId="07F6AFBF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21</w:t>
            </w:r>
          </w:p>
        </w:tc>
      </w:tr>
      <w:tr w:rsidR="000D059A" w14:paraId="495A0E4D" w14:textId="77777777">
        <w:trPr>
          <w:cantSplit/>
        </w:trPr>
        <w:tc>
          <w:tcPr>
            <w:tcW w:w="4320" w:type="dxa"/>
            <w:vAlign w:val="center"/>
          </w:tcPr>
          <w:p w14:paraId="0CFCD86D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folder_permissions</w:t>
            </w:r>
            <w:proofErr w:type="spellEnd"/>
          </w:p>
        </w:tc>
        <w:tc>
          <w:tcPr>
            <w:tcW w:w="4320" w:type="dxa"/>
            <w:vAlign w:val="center"/>
          </w:tcPr>
          <w:p w14:paraId="5B077D2D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22</w:t>
            </w:r>
          </w:p>
        </w:tc>
      </w:tr>
      <w:tr w:rsidR="000D059A" w14:paraId="11979506" w14:textId="77777777">
        <w:trPr>
          <w:cantSplit/>
        </w:trPr>
        <w:tc>
          <w:tcPr>
            <w:tcW w:w="4320" w:type="dxa"/>
            <w:vAlign w:val="center"/>
          </w:tcPr>
          <w:p w14:paraId="1EE3697B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26 </w:t>
            </w:r>
            <w:proofErr w:type="spellStart"/>
            <w:r>
              <w:rPr>
                <w:sz w:val="28"/>
              </w:rPr>
              <w:t>รายการตรวจสอบการทำงานของระบบ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15524E6E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22</w:t>
            </w:r>
          </w:p>
        </w:tc>
      </w:tr>
      <w:tr w:rsidR="000D059A" w14:paraId="77B38109" w14:textId="77777777">
        <w:trPr>
          <w:cantSplit/>
        </w:trPr>
        <w:tc>
          <w:tcPr>
            <w:tcW w:w="4320" w:type="dxa"/>
            <w:vAlign w:val="center"/>
          </w:tcPr>
          <w:p w14:paraId="7F3CD07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27 </w:t>
            </w:r>
            <w:proofErr w:type="spellStart"/>
            <w:r>
              <w:rPr>
                <w:sz w:val="28"/>
              </w:rPr>
              <w:t>ผลลัพธ์ตามหน้าที่หลักของระบบ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5B160B11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26</w:t>
            </w:r>
          </w:p>
        </w:tc>
      </w:tr>
    </w:tbl>
    <w:p w14:paraId="3C6A2BC2" w14:textId="77777777" w:rsidR="000D059A" w:rsidRDefault="00000000">
      <w:pPr>
        <w:pageBreakBefore/>
        <w:jc w:val="right"/>
      </w:pPr>
      <w:r>
        <w:lastRenderedPageBreak/>
        <w:t>ช</w:t>
      </w:r>
    </w:p>
    <w:p w14:paraId="501D841F" w14:textId="77777777" w:rsidR="000D059A" w:rsidRDefault="00000000">
      <w:pPr>
        <w:jc w:val="center"/>
      </w:pPr>
      <w:proofErr w:type="spellStart"/>
      <w:r>
        <w:t>สารบัญภาพ</w:t>
      </w:r>
      <w:proofErr w:type="spellEnd"/>
    </w:p>
    <w:p w14:paraId="17628084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19CFDF68" w14:textId="77777777">
        <w:tc>
          <w:tcPr>
            <w:tcW w:w="4320" w:type="dxa"/>
            <w:vAlign w:val="center"/>
          </w:tcPr>
          <w:p w14:paraId="38E906F8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ภาพรวมกระบวนการเดิมและกระบวนการใหม่</w:t>
            </w:r>
            <w:proofErr w:type="spellEnd"/>
          </w:p>
        </w:tc>
        <w:tc>
          <w:tcPr>
            <w:tcW w:w="4320" w:type="dxa"/>
            <w:vAlign w:val="center"/>
          </w:tcPr>
          <w:p w14:paraId="5EBD28B7" w14:textId="77777777" w:rsidR="000D059A" w:rsidRDefault="00000000">
            <w:pPr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05F9C170" w14:textId="77777777">
        <w:tc>
          <w:tcPr>
            <w:tcW w:w="4320" w:type="dxa"/>
            <w:vAlign w:val="center"/>
          </w:tcPr>
          <w:p w14:paraId="56BA53F9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แผนภาพกรณีใช้งานระบบ</w:t>
            </w:r>
            <w:proofErr w:type="spellEnd"/>
            <w:r>
              <w:rPr>
                <w:sz w:val="28"/>
              </w:rPr>
              <w:t xml:space="preserve"> DMS</w:t>
            </w:r>
          </w:p>
        </w:tc>
        <w:tc>
          <w:tcPr>
            <w:tcW w:w="4320" w:type="dxa"/>
            <w:vAlign w:val="center"/>
          </w:tcPr>
          <w:p w14:paraId="45346454" w14:textId="77777777" w:rsidR="000D059A" w:rsidRDefault="00000000">
            <w:pPr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2FD5F179" w14:textId="77777777">
        <w:tc>
          <w:tcPr>
            <w:tcW w:w="4320" w:type="dxa"/>
            <w:vAlign w:val="center"/>
          </w:tcPr>
          <w:p w14:paraId="597E8DC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สถาปัตยกรรมระบบ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6711C596" w14:textId="77777777" w:rsidR="000D059A" w:rsidRDefault="00000000">
            <w:pPr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77DEDF1B" w14:textId="77777777">
        <w:tc>
          <w:tcPr>
            <w:tcW w:w="4320" w:type="dxa"/>
            <w:vAlign w:val="center"/>
          </w:tcPr>
          <w:p w14:paraId="3D9D6A9A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4 </w:t>
            </w:r>
            <w:proofErr w:type="spellStart"/>
            <w:r>
              <w:rPr>
                <w:sz w:val="28"/>
              </w:rPr>
              <w:t>ผังขั้นตอนการสร้างและส่งอนุมัติเอกสาร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5B0F5FE6" w14:textId="77777777" w:rsidR="000D059A" w:rsidRDefault="00000000">
            <w:pPr>
              <w:jc w:val="right"/>
            </w:pPr>
            <w:r>
              <w:rPr>
                <w:sz w:val="28"/>
              </w:rPr>
              <w:t>7</w:t>
            </w:r>
          </w:p>
        </w:tc>
      </w:tr>
      <w:tr w:rsidR="000D059A" w14:paraId="6658F670" w14:textId="77777777">
        <w:tc>
          <w:tcPr>
            <w:tcW w:w="4320" w:type="dxa"/>
            <w:vAlign w:val="center"/>
          </w:tcPr>
          <w:p w14:paraId="3C2205DF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5 </w:t>
            </w:r>
            <w:proofErr w:type="spellStart"/>
            <w:r>
              <w:rPr>
                <w:sz w:val="28"/>
              </w:rPr>
              <w:t>ผังขั้นตอนการพิจารณาอนุมัติ</w:t>
            </w:r>
            <w:proofErr w:type="spellEnd"/>
          </w:p>
        </w:tc>
        <w:tc>
          <w:tcPr>
            <w:tcW w:w="4320" w:type="dxa"/>
            <w:vAlign w:val="center"/>
          </w:tcPr>
          <w:p w14:paraId="0048079E" w14:textId="77777777" w:rsidR="000D059A" w:rsidRDefault="00000000">
            <w:pPr>
              <w:jc w:val="right"/>
            </w:pPr>
            <w:r>
              <w:rPr>
                <w:sz w:val="28"/>
              </w:rPr>
              <w:t>8</w:t>
            </w:r>
          </w:p>
        </w:tc>
      </w:tr>
      <w:tr w:rsidR="000D059A" w14:paraId="0B00EAE3" w14:textId="77777777">
        <w:tc>
          <w:tcPr>
            <w:tcW w:w="4320" w:type="dxa"/>
            <w:vAlign w:val="center"/>
          </w:tcPr>
          <w:p w14:paraId="7DF30FCF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6 Sequence Diagram </w:t>
            </w: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70B280B7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2D76780B" w14:textId="77777777">
        <w:tc>
          <w:tcPr>
            <w:tcW w:w="4320" w:type="dxa"/>
            <w:vAlign w:val="center"/>
          </w:tcPr>
          <w:p w14:paraId="3D3FCA6D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7 Sequence Diagram </w:t>
            </w:r>
            <w:proofErr w:type="spellStart"/>
            <w:r>
              <w:rPr>
                <w:sz w:val="28"/>
              </w:rPr>
              <w:t>การอนุมัติและลงลายเซ็น</w:t>
            </w:r>
            <w:proofErr w:type="spellEnd"/>
          </w:p>
        </w:tc>
        <w:tc>
          <w:tcPr>
            <w:tcW w:w="4320" w:type="dxa"/>
            <w:vAlign w:val="center"/>
          </w:tcPr>
          <w:p w14:paraId="534587C5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28979489" w14:textId="77777777">
        <w:tc>
          <w:tcPr>
            <w:tcW w:w="4320" w:type="dxa"/>
            <w:vAlign w:val="center"/>
          </w:tcPr>
          <w:p w14:paraId="34E811EB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8 ER Diagram </w:t>
            </w:r>
            <w:proofErr w:type="spellStart"/>
            <w:r>
              <w:rPr>
                <w:sz w:val="28"/>
              </w:rPr>
              <w:t>ระบบ</w:t>
            </w:r>
            <w:proofErr w:type="spellEnd"/>
            <w:r>
              <w:rPr>
                <w:sz w:val="28"/>
              </w:rPr>
              <w:t xml:space="preserve"> DMS</w:t>
            </w:r>
          </w:p>
        </w:tc>
        <w:tc>
          <w:tcPr>
            <w:tcW w:w="4320" w:type="dxa"/>
            <w:vAlign w:val="center"/>
          </w:tcPr>
          <w:p w14:paraId="460428A1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11</w:t>
            </w:r>
          </w:p>
        </w:tc>
      </w:tr>
      <w:tr w:rsidR="000D059A" w14:paraId="7BA08882" w14:textId="77777777">
        <w:tc>
          <w:tcPr>
            <w:tcW w:w="4320" w:type="dxa"/>
            <w:vAlign w:val="center"/>
          </w:tcPr>
          <w:p w14:paraId="5A2A22C3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9 </w:t>
            </w:r>
            <w:proofErr w:type="spellStart"/>
            <w:r>
              <w:rPr>
                <w:sz w:val="28"/>
              </w:rPr>
              <w:t>หน้าเข้าสู่ระบบ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1D846843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23</w:t>
            </w:r>
          </w:p>
        </w:tc>
      </w:tr>
      <w:tr w:rsidR="000D059A" w14:paraId="36DF27B9" w14:textId="77777777">
        <w:tc>
          <w:tcPr>
            <w:tcW w:w="4320" w:type="dxa"/>
            <w:vAlign w:val="center"/>
          </w:tcPr>
          <w:p w14:paraId="58A1EFF1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10 </w:t>
            </w:r>
            <w:proofErr w:type="spellStart"/>
            <w:r>
              <w:rPr>
                <w:sz w:val="28"/>
              </w:rPr>
              <w:t>หน้าแดชบอร์ด</w:t>
            </w:r>
            <w:proofErr w:type="spellEnd"/>
          </w:p>
        </w:tc>
        <w:tc>
          <w:tcPr>
            <w:tcW w:w="4320" w:type="dxa"/>
            <w:vAlign w:val="center"/>
          </w:tcPr>
          <w:p w14:paraId="577ECF2F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23</w:t>
            </w:r>
          </w:p>
        </w:tc>
      </w:tr>
      <w:tr w:rsidR="000D059A" w14:paraId="18FB9DF5" w14:textId="77777777">
        <w:tc>
          <w:tcPr>
            <w:tcW w:w="4320" w:type="dxa"/>
            <w:vAlign w:val="center"/>
          </w:tcPr>
          <w:p w14:paraId="2A03C265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11 </w:t>
            </w:r>
            <w:proofErr w:type="spellStart"/>
            <w:r>
              <w:rPr>
                <w:sz w:val="28"/>
              </w:rPr>
              <w:t>หน้าศูนย์เอกสาร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6D455C8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24</w:t>
            </w:r>
          </w:p>
        </w:tc>
      </w:tr>
      <w:tr w:rsidR="000D059A" w14:paraId="0FFD4895" w14:textId="77777777">
        <w:tc>
          <w:tcPr>
            <w:tcW w:w="4320" w:type="dxa"/>
            <w:vAlign w:val="center"/>
          </w:tcPr>
          <w:p w14:paraId="07E77DAC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12 </w:t>
            </w:r>
            <w:proofErr w:type="spellStart"/>
            <w:r>
              <w:rPr>
                <w:sz w:val="28"/>
              </w:rPr>
              <w:t>หน้าสร้างแบบฟอร์ม</w:t>
            </w:r>
            <w:proofErr w:type="spellEnd"/>
            <w:r>
              <w:rPr>
                <w:sz w:val="28"/>
              </w:rPr>
              <w:t xml:space="preserve"> PR</w:t>
            </w:r>
          </w:p>
        </w:tc>
        <w:tc>
          <w:tcPr>
            <w:tcW w:w="4320" w:type="dxa"/>
            <w:vAlign w:val="center"/>
          </w:tcPr>
          <w:p w14:paraId="56CCF5C4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24</w:t>
            </w:r>
          </w:p>
        </w:tc>
      </w:tr>
      <w:tr w:rsidR="000D059A" w14:paraId="565DBD27" w14:textId="77777777">
        <w:tc>
          <w:tcPr>
            <w:tcW w:w="4320" w:type="dxa"/>
            <w:vAlign w:val="center"/>
          </w:tcPr>
          <w:p w14:paraId="02D63095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13 </w:t>
            </w:r>
            <w:proofErr w:type="spellStart"/>
            <w:r>
              <w:rPr>
                <w:sz w:val="28"/>
              </w:rPr>
              <w:t>หน้าสร้างแบบฟอร์ม</w:t>
            </w:r>
            <w:proofErr w:type="spellEnd"/>
            <w:r>
              <w:rPr>
                <w:sz w:val="28"/>
              </w:rPr>
              <w:t xml:space="preserve"> PO</w:t>
            </w:r>
          </w:p>
        </w:tc>
        <w:tc>
          <w:tcPr>
            <w:tcW w:w="4320" w:type="dxa"/>
            <w:vAlign w:val="center"/>
          </w:tcPr>
          <w:p w14:paraId="6E127D4C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24</w:t>
            </w:r>
          </w:p>
        </w:tc>
      </w:tr>
      <w:tr w:rsidR="000D059A" w14:paraId="58DEA79C" w14:textId="77777777">
        <w:tc>
          <w:tcPr>
            <w:tcW w:w="4320" w:type="dxa"/>
            <w:vAlign w:val="center"/>
          </w:tcPr>
          <w:p w14:paraId="652E6B57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14 </w:t>
            </w:r>
            <w:proofErr w:type="spellStart"/>
            <w:r>
              <w:rPr>
                <w:sz w:val="28"/>
              </w:rPr>
              <w:t>หน้าสร้างบันทึกข้อความ</w:t>
            </w:r>
            <w:proofErr w:type="spellEnd"/>
            <w:r>
              <w:rPr>
                <w:sz w:val="28"/>
              </w:rPr>
              <w:t xml:space="preserve"> BK</w:t>
            </w:r>
          </w:p>
        </w:tc>
        <w:tc>
          <w:tcPr>
            <w:tcW w:w="4320" w:type="dxa"/>
            <w:vAlign w:val="center"/>
          </w:tcPr>
          <w:p w14:paraId="40D8D135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25</w:t>
            </w:r>
          </w:p>
        </w:tc>
      </w:tr>
      <w:tr w:rsidR="000D059A" w14:paraId="188CA78A" w14:textId="77777777">
        <w:tc>
          <w:tcPr>
            <w:tcW w:w="4320" w:type="dxa"/>
            <w:vAlign w:val="center"/>
          </w:tcPr>
          <w:p w14:paraId="70D0DED7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15 </w:t>
            </w:r>
            <w:proofErr w:type="spellStart"/>
            <w:r>
              <w:rPr>
                <w:sz w:val="28"/>
              </w:rPr>
              <w:t>หน้ารายละเอียดเอกสารและเวอร์ชัน</w:t>
            </w:r>
            <w:proofErr w:type="spellEnd"/>
          </w:p>
        </w:tc>
        <w:tc>
          <w:tcPr>
            <w:tcW w:w="4320" w:type="dxa"/>
            <w:vAlign w:val="center"/>
          </w:tcPr>
          <w:p w14:paraId="1801CFC6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25</w:t>
            </w:r>
          </w:p>
        </w:tc>
      </w:tr>
      <w:tr w:rsidR="000D059A" w14:paraId="5115B0D0" w14:textId="77777777">
        <w:tc>
          <w:tcPr>
            <w:tcW w:w="4320" w:type="dxa"/>
            <w:vAlign w:val="center"/>
          </w:tcPr>
          <w:p w14:paraId="67040CFB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16 </w:t>
            </w:r>
            <w:proofErr w:type="spellStart"/>
            <w:r>
              <w:rPr>
                <w:sz w:val="28"/>
              </w:rPr>
              <w:t>หน้ารายการอนุมัติ</w:t>
            </w:r>
            <w:proofErr w:type="spellEnd"/>
          </w:p>
        </w:tc>
        <w:tc>
          <w:tcPr>
            <w:tcW w:w="4320" w:type="dxa"/>
            <w:vAlign w:val="center"/>
          </w:tcPr>
          <w:p w14:paraId="2172EDB3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25</w:t>
            </w:r>
          </w:p>
        </w:tc>
      </w:tr>
      <w:tr w:rsidR="000D059A" w14:paraId="4D657FF5" w14:textId="77777777">
        <w:tc>
          <w:tcPr>
            <w:tcW w:w="4320" w:type="dxa"/>
            <w:vAlign w:val="center"/>
          </w:tcPr>
          <w:p w14:paraId="482CEBA9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17 </w:t>
            </w:r>
            <w:proofErr w:type="spellStart"/>
            <w:r>
              <w:rPr>
                <w:sz w:val="28"/>
              </w:rPr>
              <w:t>หน้าจัดการข้อมูลหลัก</w:t>
            </w:r>
            <w:proofErr w:type="spellEnd"/>
          </w:p>
        </w:tc>
        <w:tc>
          <w:tcPr>
            <w:tcW w:w="4320" w:type="dxa"/>
            <w:vAlign w:val="center"/>
          </w:tcPr>
          <w:p w14:paraId="7E5992E6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26</w:t>
            </w:r>
          </w:p>
        </w:tc>
      </w:tr>
    </w:tbl>
    <w:p w14:paraId="54E06B6D" w14:textId="77777777" w:rsidR="000D059A" w:rsidRDefault="00000000">
      <w:pPr>
        <w:pageBreakBefore/>
        <w:jc w:val="right"/>
      </w:pPr>
      <w:r>
        <w:lastRenderedPageBreak/>
        <w:t>ซ</w:t>
      </w:r>
    </w:p>
    <w:p w14:paraId="40861F39" w14:textId="77777777" w:rsidR="000D059A" w:rsidRDefault="00000000">
      <w:pPr>
        <w:jc w:val="center"/>
      </w:pPr>
      <w:proofErr w:type="spellStart"/>
      <w:r>
        <w:t>สารบัญภาพภาคผนวก</w:t>
      </w:r>
      <w:proofErr w:type="spellEnd"/>
    </w:p>
    <w:p w14:paraId="74689363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10547ABD" w14:textId="77777777">
        <w:tc>
          <w:tcPr>
            <w:tcW w:w="4320" w:type="dxa"/>
            <w:vAlign w:val="center"/>
          </w:tcPr>
          <w:p w14:paraId="6AEB3A51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 </w:t>
            </w:r>
            <w:proofErr w:type="spellStart"/>
            <w:r>
              <w:rPr>
                <w:sz w:val="28"/>
              </w:rPr>
              <w:t>หน้าดาวน์โหลด</w:t>
            </w:r>
            <w:proofErr w:type="spellEnd"/>
            <w:r>
              <w:rPr>
                <w:sz w:val="28"/>
              </w:rPr>
              <w:t xml:space="preserve"> Visual Studio Code</w:t>
            </w:r>
          </w:p>
        </w:tc>
        <w:tc>
          <w:tcPr>
            <w:tcW w:w="4320" w:type="dxa"/>
            <w:vAlign w:val="center"/>
          </w:tcPr>
          <w:p w14:paraId="5D293148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31</w:t>
            </w:r>
          </w:p>
        </w:tc>
      </w:tr>
      <w:tr w:rsidR="000D059A" w14:paraId="630862F0" w14:textId="77777777">
        <w:tc>
          <w:tcPr>
            <w:tcW w:w="4320" w:type="dxa"/>
            <w:vAlign w:val="center"/>
          </w:tcPr>
          <w:p w14:paraId="13F56780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ก2 </w:t>
            </w:r>
            <w:proofErr w:type="spellStart"/>
            <w:r>
              <w:rPr>
                <w:sz w:val="28"/>
              </w:rPr>
              <w:t>การยอมรับข้อตกลงการติดตั้ง</w:t>
            </w:r>
            <w:proofErr w:type="spellEnd"/>
            <w:r>
              <w:rPr>
                <w:sz w:val="28"/>
              </w:rPr>
              <w:t xml:space="preserve"> Visual Studio Code</w:t>
            </w:r>
          </w:p>
        </w:tc>
        <w:tc>
          <w:tcPr>
            <w:tcW w:w="4320" w:type="dxa"/>
            <w:vAlign w:val="center"/>
          </w:tcPr>
          <w:p w14:paraId="48904DE0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31</w:t>
            </w:r>
          </w:p>
        </w:tc>
      </w:tr>
      <w:tr w:rsidR="000D059A" w14:paraId="48E5D53A" w14:textId="77777777">
        <w:tc>
          <w:tcPr>
            <w:tcW w:w="4320" w:type="dxa"/>
            <w:vAlign w:val="center"/>
          </w:tcPr>
          <w:p w14:paraId="53C885DA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ก3 </w:t>
            </w:r>
            <w:proofErr w:type="spellStart"/>
            <w:r>
              <w:rPr>
                <w:sz w:val="28"/>
              </w:rPr>
              <w:t>การเลือกตัวเลือกเพิ่มเติมของ</w:t>
            </w:r>
            <w:proofErr w:type="spellEnd"/>
            <w:r>
              <w:rPr>
                <w:sz w:val="28"/>
              </w:rPr>
              <w:t xml:space="preserve"> Visual Studio Code</w:t>
            </w:r>
          </w:p>
        </w:tc>
        <w:tc>
          <w:tcPr>
            <w:tcW w:w="4320" w:type="dxa"/>
            <w:vAlign w:val="center"/>
          </w:tcPr>
          <w:p w14:paraId="4EC3CEEA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32</w:t>
            </w:r>
          </w:p>
        </w:tc>
      </w:tr>
      <w:tr w:rsidR="000D059A" w14:paraId="6143BEFD" w14:textId="77777777">
        <w:tc>
          <w:tcPr>
            <w:tcW w:w="4320" w:type="dxa"/>
            <w:vAlign w:val="center"/>
          </w:tcPr>
          <w:p w14:paraId="3431F354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ก4 </w:t>
            </w:r>
            <w:proofErr w:type="spellStart"/>
            <w:r>
              <w:rPr>
                <w:sz w:val="28"/>
              </w:rPr>
              <w:t>การติดตั้ง</w:t>
            </w:r>
            <w:proofErr w:type="spellEnd"/>
            <w:r>
              <w:rPr>
                <w:sz w:val="28"/>
              </w:rPr>
              <w:t xml:space="preserve"> Visual Studio Code </w:t>
            </w:r>
            <w:proofErr w:type="spellStart"/>
            <w:r>
              <w:rPr>
                <w:sz w:val="28"/>
              </w:rPr>
              <w:t>เสร็จสมบูรณ์</w:t>
            </w:r>
            <w:proofErr w:type="spellEnd"/>
          </w:p>
        </w:tc>
        <w:tc>
          <w:tcPr>
            <w:tcW w:w="4320" w:type="dxa"/>
            <w:vAlign w:val="center"/>
          </w:tcPr>
          <w:p w14:paraId="7B50AE83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32</w:t>
            </w:r>
          </w:p>
        </w:tc>
      </w:tr>
      <w:tr w:rsidR="000D059A" w14:paraId="59BC5799" w14:textId="77777777">
        <w:tc>
          <w:tcPr>
            <w:tcW w:w="4320" w:type="dxa"/>
            <w:vAlign w:val="center"/>
          </w:tcPr>
          <w:p w14:paraId="7F02E339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ก5 </w:t>
            </w:r>
            <w:proofErr w:type="spellStart"/>
            <w:r>
              <w:rPr>
                <w:sz w:val="28"/>
              </w:rPr>
              <w:t>ตัวเลือก</w:t>
            </w:r>
            <w:proofErr w:type="spellEnd"/>
            <w:r>
              <w:rPr>
                <w:sz w:val="28"/>
              </w:rPr>
              <w:t xml:space="preserve"> Windows Installer </w:t>
            </w:r>
            <w:proofErr w:type="spellStart"/>
            <w:r>
              <w:rPr>
                <w:sz w:val="28"/>
              </w:rPr>
              <w:t>สำหรับ</w:t>
            </w:r>
            <w:proofErr w:type="spellEnd"/>
            <w:r>
              <w:rPr>
                <w:sz w:val="28"/>
              </w:rPr>
              <w:t xml:space="preserve"> Node.js</w:t>
            </w:r>
          </w:p>
        </w:tc>
        <w:tc>
          <w:tcPr>
            <w:tcW w:w="4320" w:type="dxa"/>
            <w:vAlign w:val="center"/>
          </w:tcPr>
          <w:p w14:paraId="2CD3F074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33</w:t>
            </w:r>
          </w:p>
        </w:tc>
      </w:tr>
      <w:tr w:rsidR="000D059A" w14:paraId="0E03385A" w14:textId="77777777">
        <w:tc>
          <w:tcPr>
            <w:tcW w:w="4320" w:type="dxa"/>
            <w:vAlign w:val="center"/>
          </w:tcPr>
          <w:p w14:paraId="29797109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ก6 </w:t>
            </w:r>
            <w:proofErr w:type="spellStart"/>
            <w:r>
              <w:rPr>
                <w:sz w:val="28"/>
              </w:rPr>
              <w:t>ลำดับการติดตั้งและตรวจสอบ</w:t>
            </w:r>
            <w:proofErr w:type="spellEnd"/>
            <w:r>
              <w:rPr>
                <w:sz w:val="28"/>
              </w:rPr>
              <w:t xml:space="preserve"> Node.js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npm</w:t>
            </w:r>
            <w:proofErr w:type="spellEnd"/>
          </w:p>
        </w:tc>
        <w:tc>
          <w:tcPr>
            <w:tcW w:w="4320" w:type="dxa"/>
            <w:vAlign w:val="center"/>
          </w:tcPr>
          <w:p w14:paraId="32F221B0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33</w:t>
            </w:r>
          </w:p>
        </w:tc>
      </w:tr>
      <w:tr w:rsidR="000D059A" w14:paraId="5E5059BE" w14:textId="77777777">
        <w:tc>
          <w:tcPr>
            <w:tcW w:w="4320" w:type="dxa"/>
            <w:vAlign w:val="center"/>
          </w:tcPr>
          <w:p w14:paraId="2C959F40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ก7 </w:t>
            </w:r>
            <w:proofErr w:type="spellStart"/>
            <w:r>
              <w:rPr>
                <w:sz w:val="28"/>
              </w:rPr>
              <w:t>หน้าดาวน์โหลดตัวติดตั้ง</w:t>
            </w:r>
            <w:proofErr w:type="spellEnd"/>
            <w:r>
              <w:rPr>
                <w:sz w:val="28"/>
              </w:rPr>
              <w:t xml:space="preserve"> PostgreSQL</w:t>
            </w:r>
          </w:p>
        </w:tc>
        <w:tc>
          <w:tcPr>
            <w:tcW w:w="4320" w:type="dxa"/>
            <w:vAlign w:val="center"/>
          </w:tcPr>
          <w:p w14:paraId="030B29D4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34</w:t>
            </w:r>
          </w:p>
        </w:tc>
      </w:tr>
      <w:tr w:rsidR="000D059A" w14:paraId="4C2E4D38" w14:textId="77777777">
        <w:tc>
          <w:tcPr>
            <w:tcW w:w="4320" w:type="dxa"/>
            <w:vAlign w:val="center"/>
          </w:tcPr>
          <w:p w14:paraId="4B8FC2EA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ก8 </w:t>
            </w:r>
            <w:proofErr w:type="spellStart"/>
            <w:r>
              <w:rPr>
                <w:sz w:val="28"/>
              </w:rPr>
              <w:t>การเลือกส่วนประกอบของ</w:t>
            </w:r>
            <w:proofErr w:type="spellEnd"/>
            <w:r>
              <w:rPr>
                <w:sz w:val="28"/>
              </w:rPr>
              <w:t xml:space="preserve"> PostgreSQL</w:t>
            </w:r>
          </w:p>
        </w:tc>
        <w:tc>
          <w:tcPr>
            <w:tcW w:w="4320" w:type="dxa"/>
            <w:vAlign w:val="center"/>
          </w:tcPr>
          <w:p w14:paraId="65356345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34</w:t>
            </w:r>
          </w:p>
        </w:tc>
      </w:tr>
      <w:tr w:rsidR="000D059A" w14:paraId="10ED481D" w14:textId="77777777">
        <w:tc>
          <w:tcPr>
            <w:tcW w:w="4320" w:type="dxa"/>
            <w:vAlign w:val="center"/>
          </w:tcPr>
          <w:p w14:paraId="2755408D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ก9 </w:t>
            </w:r>
            <w:proofErr w:type="spellStart"/>
            <w:r>
              <w:rPr>
                <w:sz w:val="28"/>
              </w:rPr>
              <w:t>การกำหนดรหัสผ่านผู้ดูแล</w:t>
            </w:r>
            <w:proofErr w:type="spellEnd"/>
            <w:r>
              <w:rPr>
                <w:sz w:val="28"/>
              </w:rPr>
              <w:t xml:space="preserve"> PostgreSQL</w:t>
            </w:r>
          </w:p>
        </w:tc>
        <w:tc>
          <w:tcPr>
            <w:tcW w:w="4320" w:type="dxa"/>
            <w:vAlign w:val="center"/>
          </w:tcPr>
          <w:p w14:paraId="0C9A2795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35</w:t>
            </w:r>
          </w:p>
        </w:tc>
      </w:tr>
      <w:tr w:rsidR="000D059A" w14:paraId="26A73AD3" w14:textId="77777777">
        <w:tc>
          <w:tcPr>
            <w:tcW w:w="4320" w:type="dxa"/>
            <w:vAlign w:val="center"/>
          </w:tcPr>
          <w:p w14:paraId="79F430DC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ก10 </w:t>
            </w:r>
            <w:proofErr w:type="spellStart"/>
            <w:r>
              <w:rPr>
                <w:sz w:val="28"/>
              </w:rPr>
              <w:t>การกำหนดพอร์ตของ</w:t>
            </w:r>
            <w:proofErr w:type="spellEnd"/>
            <w:r>
              <w:rPr>
                <w:sz w:val="28"/>
              </w:rPr>
              <w:t xml:space="preserve"> PostgreSQL</w:t>
            </w:r>
          </w:p>
        </w:tc>
        <w:tc>
          <w:tcPr>
            <w:tcW w:w="4320" w:type="dxa"/>
            <w:vAlign w:val="center"/>
          </w:tcPr>
          <w:p w14:paraId="28036E32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35</w:t>
            </w:r>
          </w:p>
        </w:tc>
      </w:tr>
      <w:tr w:rsidR="000D059A" w14:paraId="56E555C9" w14:textId="77777777">
        <w:tc>
          <w:tcPr>
            <w:tcW w:w="4320" w:type="dxa"/>
            <w:vAlign w:val="center"/>
          </w:tcPr>
          <w:p w14:paraId="78886F24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ก11 </w:t>
            </w:r>
            <w:proofErr w:type="spellStart"/>
            <w:r>
              <w:rPr>
                <w:sz w:val="28"/>
              </w:rPr>
              <w:t>การติดตั้ง</w:t>
            </w:r>
            <w:proofErr w:type="spellEnd"/>
            <w:r>
              <w:rPr>
                <w:sz w:val="28"/>
              </w:rPr>
              <w:t xml:space="preserve"> PostgreSQL </w:t>
            </w:r>
            <w:proofErr w:type="spellStart"/>
            <w:r>
              <w:rPr>
                <w:sz w:val="28"/>
              </w:rPr>
              <w:t>เสร็จสมบูรณ์</w:t>
            </w:r>
            <w:proofErr w:type="spellEnd"/>
          </w:p>
        </w:tc>
        <w:tc>
          <w:tcPr>
            <w:tcW w:w="4320" w:type="dxa"/>
            <w:vAlign w:val="center"/>
          </w:tcPr>
          <w:p w14:paraId="251CA4A7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36</w:t>
            </w:r>
          </w:p>
        </w:tc>
      </w:tr>
      <w:tr w:rsidR="000D059A" w14:paraId="229B9F02" w14:textId="77777777">
        <w:tc>
          <w:tcPr>
            <w:tcW w:w="4320" w:type="dxa"/>
            <w:vAlign w:val="center"/>
          </w:tcPr>
          <w:p w14:paraId="3718E5EC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ก12 </w:t>
            </w:r>
            <w:proofErr w:type="spellStart"/>
            <w:r>
              <w:rPr>
                <w:sz w:val="28"/>
              </w:rPr>
              <w:t>ตัวอย่างค่าการเชื่อมต่อ</w:t>
            </w:r>
            <w:proofErr w:type="spellEnd"/>
            <w:r>
              <w:rPr>
                <w:sz w:val="28"/>
              </w:rPr>
              <w:t xml:space="preserve"> PostgreSQL </w:t>
            </w:r>
            <w:proofErr w:type="spellStart"/>
            <w:r>
              <w:rPr>
                <w:sz w:val="28"/>
              </w:rPr>
              <w:t>ใน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pgAdmin</w:t>
            </w:r>
            <w:proofErr w:type="spellEnd"/>
          </w:p>
        </w:tc>
        <w:tc>
          <w:tcPr>
            <w:tcW w:w="4320" w:type="dxa"/>
            <w:vAlign w:val="center"/>
          </w:tcPr>
          <w:p w14:paraId="513969C6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36</w:t>
            </w:r>
          </w:p>
        </w:tc>
      </w:tr>
      <w:tr w:rsidR="000D059A" w14:paraId="1733499E" w14:textId="77777777">
        <w:tc>
          <w:tcPr>
            <w:tcW w:w="4320" w:type="dxa"/>
            <w:vAlign w:val="center"/>
          </w:tcPr>
          <w:p w14:paraId="472FCD8B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ก13 </w:t>
            </w:r>
            <w:proofErr w:type="spellStart"/>
            <w:r>
              <w:rPr>
                <w:sz w:val="28"/>
              </w:rPr>
              <w:t>ตัวอย่างการสร้างฐานข้อมูลและตั้งค่าไฟล์สภาพแวดล้อม</w:t>
            </w:r>
            <w:proofErr w:type="spellEnd"/>
          </w:p>
        </w:tc>
        <w:tc>
          <w:tcPr>
            <w:tcW w:w="4320" w:type="dxa"/>
            <w:vAlign w:val="center"/>
          </w:tcPr>
          <w:p w14:paraId="0FED21B8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37</w:t>
            </w:r>
          </w:p>
        </w:tc>
      </w:tr>
      <w:tr w:rsidR="000D059A" w14:paraId="4065ED3C" w14:textId="77777777">
        <w:tc>
          <w:tcPr>
            <w:tcW w:w="4320" w:type="dxa"/>
            <w:vAlign w:val="center"/>
          </w:tcPr>
          <w:p w14:paraId="259BE799" w14:textId="77777777" w:rsidR="000D059A" w:rsidRDefault="00000000">
            <w:proofErr w:type="spellStart"/>
            <w:r>
              <w:rPr>
                <w:sz w:val="28"/>
              </w:rPr>
              <w:t>ภาพภาคผนวกที่</w:t>
            </w:r>
            <w:proofErr w:type="spellEnd"/>
            <w:r>
              <w:rPr>
                <w:sz w:val="28"/>
              </w:rPr>
              <w:t xml:space="preserve"> ก14 </w:t>
            </w:r>
            <w:proofErr w:type="spellStart"/>
            <w:r>
              <w:rPr>
                <w:sz w:val="28"/>
              </w:rPr>
              <w:t>คำสั่งติดตั้งแพ็กเกจที่ใช้พัฒนาระบบ</w:t>
            </w:r>
            <w:proofErr w:type="spellEnd"/>
            <w:r>
              <w:rPr>
                <w:sz w:val="28"/>
              </w:rPr>
              <w:t xml:space="preserve"> DMS</w:t>
            </w:r>
          </w:p>
        </w:tc>
        <w:tc>
          <w:tcPr>
            <w:tcW w:w="4320" w:type="dxa"/>
            <w:vAlign w:val="center"/>
          </w:tcPr>
          <w:p w14:paraId="6910B112" w14:textId="77777777" w:rsidR="000D059A" w:rsidRDefault="00000000">
            <w:pPr>
              <w:jc w:val="right"/>
            </w:pPr>
            <w:r>
              <w:rPr>
                <w:sz w:val="28"/>
              </w:rPr>
              <w:t xml:space="preserve">37</w:t>
            </w:r>
          </w:p>
        </w:tc>
      </w:tr>
    </w:tbl>
    <w:p w14:paraId="214AEDA4" w14:textId="77777777" w:rsidR="000D059A" w:rsidRDefault="000D059A">
      <w:pPr>
        <w:sectPr w:rsidR="000D059A">
          <w:pgSz w:w="11906" w:h="16838"/>
          <w:pgMar w:top="1191" w:right="1219" w:bottom="1134" w:left="1446" w:header="567" w:footer="567" w:gutter="0"/>
          <w:cols w:space="720"/>
          <w:docGrid w:linePitch="360"/>
        </w:sectPr>
      </w:pPr>
    </w:p>
    <w:p w14:paraId="528B740F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1</w:t>
      </w:r>
    </w:p>
    <w:p w14:paraId="4AF0483A" w14:textId="77777777" w:rsidR="000D059A" w:rsidRDefault="00000000">
      <w:pPr>
        <w:pStyle w:val="Heading1"/>
        <w:jc w:val="center"/>
      </w:pPr>
      <w:proofErr w:type="spellStart"/>
      <w:r>
        <w:t>บทนำ</w:t>
      </w:r>
      <w:proofErr w:type="spellEnd"/>
    </w:p>
    <w:p w14:paraId="7F0FBEAB" w14:textId="77777777" w:rsidR="000D059A" w:rsidRDefault="00000000">
      <w:pPr>
        <w:pStyle w:val="Heading2"/>
      </w:pPr>
      <w:r>
        <w:t xml:space="preserve">1. </w:t>
      </w:r>
      <w:proofErr w:type="spellStart"/>
      <w:r>
        <w:t>ที่มาและความสำคัญ</w:t>
      </w:r>
      <w:proofErr w:type="spellEnd"/>
    </w:p>
    <w:p w14:paraId="1A12B204" w14:textId="77777777" w:rsidR="000D059A" w:rsidRDefault="00000000" w:rsidP="00E53189">
      <w:pPr>
        <w:spacing w:after="40"/>
        <w:ind w:firstLine="709"/>
        <w:jc w:val="thaiDistribute"/>
      </w:pPr>
      <w:r>
        <w:t>การจัดการเอกสารด้วยไฟล์และขั้นตอนอนุมัติที่แยกจากกันทำให้</w:t>
      </w:r>
      <w:proofErr w:type="spellStart"/>
      <w:r>
        <w:t>ผู้เกี่ยวข้องค้นหาเอกสาร</w:t>
      </w:r>
      <w:proofErr w:type="spellEnd"/>
      <w:r>
        <w:t xml:space="preserve">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และตรวจสอบประวัติการเปลี่ยนแปลงได้ยาก</w:t>
      </w:r>
      <w:proofErr w:type="spellEnd"/>
      <w:r>
        <w:t xml:space="preserve"> </w:t>
      </w:r>
      <w:proofErr w:type="spellStart"/>
      <w:r>
        <w:t>เอกสารความต้องการของบริษัท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จึงกำหนดให้มีระบบกลางสำหรับสร้าง</w:t>
      </w:r>
      <w:proofErr w:type="spellEnd"/>
      <w:r>
        <w:t xml:space="preserve"> </w:t>
      </w:r>
      <w:proofErr w:type="spellStart"/>
      <w:r>
        <w:t>จัดเก็บ</w:t>
      </w:r>
      <w:proofErr w:type="spellEnd"/>
      <w:r>
        <w:t xml:space="preserve"> </w:t>
      </w:r>
      <w:proofErr w:type="spellStart"/>
      <w:r>
        <w:t>ค้นหา</w:t>
      </w:r>
      <w:proofErr w:type="spellEnd"/>
      <w:r>
        <w:t xml:space="preserve"> </w:t>
      </w:r>
      <w:proofErr w:type="spellStart"/>
      <w:r>
        <w:t>และอนุมัติเอกสารอิเล็กทรอนิกส์</w:t>
      </w:r>
      <w:proofErr w:type="spellEnd"/>
      <w:r>
        <w:t xml:space="preserve"> </w:t>
      </w:r>
      <w:proofErr w:type="spellStart"/>
      <w:r>
        <w:t>พร้อมควบคุมสิทธิ์และเก็บประวัติการใช้งาน</w:t>
      </w:r>
      <w:proofErr w:type="spellEnd"/>
    </w:p>
    <w:p w14:paraId="5A43FBB9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โครงการ</w:t>
      </w:r>
      <w:proofErr w:type="spellEnd"/>
      <w:r>
        <w:t xml:space="preserve"> Document Management System (DMS) </w:t>
      </w:r>
      <w:proofErr w:type="spellStart"/>
      <w:r>
        <w:t>พัฒนาเป็นเว็บแอปพลิเคชันสำหรับ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เอกสารคำขอซื้อ</w:t>
      </w:r>
      <w:proofErr w:type="spellEnd"/>
      <w:r>
        <w:t xml:space="preserve"> (PR) </w:t>
      </w:r>
      <w:proofErr w:type="spellStart"/>
      <w:r>
        <w:t>ใบสั่งซื้อ</w:t>
      </w:r>
      <w:proofErr w:type="spellEnd"/>
      <w:r>
        <w:t xml:space="preserve"> (PO) </w:t>
      </w:r>
      <w:proofErr w:type="spellStart"/>
      <w:r>
        <w:t>บันทึกข้อความ</w:t>
      </w:r>
      <w:proofErr w:type="spellEnd"/>
      <w:r>
        <w:t xml:space="preserve"> (BK)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ทั่วไป</w:t>
      </w:r>
      <w:proofErr w:type="spellEnd"/>
      <w:r>
        <w:t xml:space="preserve"> </w:t>
      </w:r>
      <w:proofErr w:type="spellStart"/>
      <w:r>
        <w:t>ผู้ใช้สามารถจัดทำร่าง</w:t>
      </w:r>
      <w:proofErr w:type="spellEnd"/>
      <w:r>
        <w:t xml:space="preserve"> </w:t>
      </w:r>
      <w:proofErr w:type="spellStart"/>
      <w:r>
        <w:t>ส่งอนุมัติ</w:t>
      </w:r>
      <w:proofErr w:type="spellEnd"/>
      <w:r>
        <w:t xml:space="preserve"> </w:t>
      </w:r>
      <w:proofErr w:type="spellStart"/>
      <w:r>
        <w:t>ติดตามผล</w:t>
      </w:r>
      <w:proofErr w:type="spellEnd"/>
      <w:r>
        <w:t xml:space="preserve"> </w:t>
      </w:r>
      <w:proofErr w:type="spellStart"/>
      <w:r>
        <w:t>และเรียกดูเวอร์ชันย้อนหลังได้ภายในระบบเดียว</w:t>
      </w:r>
      <w:proofErr w:type="spellEnd"/>
    </w:p>
    <w:p w14:paraId="7D1CD1DA" w14:textId="77777777" w:rsidR="000D059A" w:rsidRDefault="00000000">
      <w:pPr>
        <w:pStyle w:val="Heading2"/>
      </w:pPr>
      <w:r>
        <w:t xml:space="preserve">2. </w:t>
      </w:r>
      <w:proofErr w:type="spellStart"/>
      <w:r>
        <w:t>วัตถุประสงค์</w:t>
      </w:r>
      <w:proofErr w:type="spellEnd"/>
    </w:p>
    <w:p w14:paraId="55AB9CBE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จัดเก็บเอกสารและข้อมูลกำกับในระบบกลางที่ค้นหาและติดตามได้</w:t>
      </w:r>
      <w:proofErr w:type="spellEnd"/>
    </w:p>
    <w:p w14:paraId="33A90B4D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รองรับการสร้างเอกสาร</w:t>
      </w:r>
      <w:proofErr w:type="spellEnd"/>
      <w:r>
        <w:t xml:space="preserve"> PR, PO, BK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พร้อมเลขที่เอกสารอัตโนมัติ</w:t>
      </w:r>
      <w:proofErr w:type="spellEnd"/>
    </w:p>
    <w:p w14:paraId="7723607C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กำหนดลำดับผู้อนุมัติและแจ้งผลในแต่ละขั้น</w:t>
      </w:r>
      <w:proofErr w:type="spellEnd"/>
    </w:p>
    <w:p w14:paraId="23397B3F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รักษาประวัติเวอร์ชัน</w:t>
      </w:r>
      <w:proofErr w:type="spellEnd"/>
      <w:r>
        <w:t xml:space="preserve"> </w:t>
      </w:r>
      <w:proofErr w:type="spellStart"/>
      <w:r>
        <w:t>ลายเซ็น</w:t>
      </w:r>
      <w:proofErr w:type="spellEnd"/>
      <w:r>
        <w:t xml:space="preserve"> </w:t>
      </w:r>
      <w:proofErr w:type="spellStart"/>
      <w:r>
        <w:t>และการกระทำที่ตรวจสอบย้อนหลังได้</w:t>
      </w:r>
      <w:proofErr w:type="spellEnd"/>
    </w:p>
    <w:p w14:paraId="6F39DFA6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กำหนดสิทธิ์ตามบทบาทและขอบเขตการมองเห็นเอกสาร</w:t>
      </w:r>
      <w:proofErr w:type="spellEnd"/>
    </w:p>
    <w:p w14:paraId="1A45D340" w14:textId="77777777" w:rsidR="000D059A" w:rsidRDefault="00000000">
      <w:pPr>
        <w:pStyle w:val="Heading2"/>
      </w:pPr>
      <w:r>
        <w:t xml:space="preserve">3. </w:t>
      </w:r>
      <w:proofErr w:type="spellStart"/>
      <w:r>
        <w:t>รายละเอียดเกี่ยวกับองค์กรหรือหน่วยงาน</w:t>
      </w:r>
      <w:proofErr w:type="spellEnd"/>
    </w:p>
    <w:p w14:paraId="03C6001E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ผู้จัดทำปฏิบัติงานสหกิจศึกษาที่บริษัท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ในตำแหน่ง</w:t>
      </w:r>
      <w:proofErr w:type="spellEnd"/>
      <w:r>
        <w:t xml:space="preserve"> Dev </w:t>
      </w:r>
      <w:proofErr w:type="spellStart"/>
      <w:r>
        <w:t>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</w:t>
      </w:r>
      <w:proofErr w:type="spellStart"/>
      <w:r>
        <w:t>ถึง</w:t>
      </w:r>
      <w:proofErr w:type="spellEnd"/>
      <w:r>
        <w:t xml:space="preserve">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โดยทำงานเกี่ยวกับระบบ</w:t>
      </w:r>
      <w:proofErr w:type="spellEnd"/>
      <w:r>
        <w:t xml:space="preserve"> DMS </w:t>
      </w:r>
      <w:proofErr w:type="spellStart"/>
      <w:r>
        <w:t>ซึ่งมีบริษัท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เป็นหน่วยงาน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ผู้ว่าจ้างตามเอกสารความต้องการโครงการ</w:t>
      </w:r>
      <w:proofErr w:type="spellEnd"/>
    </w:p>
    <w:p w14:paraId="5DFF2569" w14:textId="77777777" w:rsidR="000D059A" w:rsidRDefault="00000000">
      <w:proofErr w:type="spellStart"/>
      <w:r>
        <w:t>ชื่อและที่ตั้งหน่วยงาน</w:t>
      </w:r>
      <w:proofErr w:type="spellEnd"/>
      <w:r>
        <w:t xml:space="preserve">: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, 528/89 </w:t>
      </w:r>
      <w:proofErr w:type="spellStart"/>
      <w:r>
        <w:t>ซอยลาดพร้าว</w:t>
      </w:r>
      <w:proofErr w:type="spellEnd"/>
      <w:r>
        <w:t xml:space="preserve"> 126 </w:t>
      </w:r>
      <w:proofErr w:type="spellStart"/>
      <w:r>
        <w:t>แขวงพลับพลา</w:t>
      </w:r>
      <w:proofErr w:type="spellEnd"/>
      <w:r>
        <w:t xml:space="preserve"> </w:t>
      </w:r>
      <w:proofErr w:type="spellStart"/>
      <w:r>
        <w:t>เขตวังทองหลาง</w:t>
      </w:r>
      <w:proofErr w:type="spellEnd"/>
      <w:r>
        <w:t xml:space="preserve"> </w:t>
      </w:r>
      <w:proofErr w:type="spellStart"/>
      <w:r>
        <w:t>กรุงเทพมหานคร</w:t>
      </w:r>
      <w:proofErr w:type="spellEnd"/>
      <w:r>
        <w:t xml:space="preserve"> 10310</w:t>
      </w:r>
    </w:p>
    <w:p w14:paraId="204B14EC" w14:textId="77777777" w:rsidR="000D059A" w:rsidRPr="00E53189" w:rsidRDefault="00000000">
      <w:pPr>
        <w:rPr>
          <w:sz w:val="22"/>
          <w:szCs w:val="16"/>
          <w:lang w:bidi="th-TH"/>
        </w:rPr>
      </w:pPr>
      <w:proofErr w:type="spellStart"/>
      <w:r>
        <w:t>พนักงานที่ปรึกษา</w:t>
      </w:r>
      <w:proofErr w:type="spellEnd"/>
      <w:r>
        <w:t xml:space="preserve">: </w:t>
      </w:r>
      <w:r w:rsidR="00E53189" w:rsidRPr="00E53189">
        <w:rPr>
          <w:rFonts w:hint="cs"/>
          <w:sz w:val="44"/>
          <w:szCs w:val="32"/>
          <w:cs/>
          <w:lang w:bidi="th-TH"/>
        </w:rPr>
        <w:t>นางสาว</w:t>
      </w:r>
      <w:proofErr w:type="spellStart"/>
      <w:r w:rsidR="00E53189" w:rsidRPr="00E53189">
        <w:rPr>
          <w:rFonts w:hint="cs"/>
          <w:sz w:val="44"/>
          <w:szCs w:val="32"/>
          <w:cs/>
          <w:lang w:bidi="th-TH"/>
        </w:rPr>
        <w:t>ปิย</w:t>
      </w:r>
      <w:proofErr w:type="spellEnd"/>
      <w:r w:rsidR="00E53189" w:rsidRPr="00E53189">
        <w:rPr>
          <w:rFonts w:hint="cs"/>
          <w:sz w:val="44"/>
          <w:szCs w:val="32"/>
          <w:cs/>
          <w:lang w:bidi="th-TH"/>
        </w:rPr>
        <w:t>พร เรือง</w:t>
      </w:r>
      <w:proofErr w:type="spellStart"/>
      <w:r w:rsidR="00E53189" w:rsidRPr="00E53189">
        <w:rPr>
          <w:rFonts w:hint="cs"/>
          <w:sz w:val="44"/>
          <w:szCs w:val="32"/>
          <w:cs/>
          <w:lang w:bidi="th-TH"/>
        </w:rPr>
        <w:t>ฤทธ์</w:t>
      </w:r>
      <w:proofErr w:type="spellEnd"/>
      <w:r w:rsidR="00E53189">
        <w:rPr>
          <w:rFonts w:hint="cs"/>
          <w:sz w:val="44"/>
          <w:szCs w:val="32"/>
          <w:cs/>
          <w:lang w:bidi="th-TH"/>
        </w:rPr>
        <w:t xml:space="preserve"> ตำแหน่ง </w:t>
      </w:r>
      <w:r w:rsidR="00E53189" w:rsidRPr="00E53189">
        <w:rPr>
          <w:lang w:bidi="th-TH"/>
        </w:rPr>
        <w:t>Software Co.</w:t>
      </w:r>
    </w:p>
    <w:p w14:paraId="7B6E6B29" w14:textId="77777777" w:rsidR="000D059A" w:rsidRDefault="00000000">
      <w:pPr>
        <w:pStyle w:val="Heading2"/>
      </w:pPr>
      <w:r>
        <w:t xml:space="preserve">4. </w:t>
      </w:r>
      <w:proofErr w:type="spellStart"/>
      <w:r>
        <w:t>ขอบเขตของระบบ</w:t>
      </w:r>
      <w:proofErr w:type="spellEnd"/>
    </w:p>
    <w:p w14:paraId="56120465" w14:textId="77777777" w:rsidR="00C83960" w:rsidRDefault="00000000" w:rsidP="00E53189">
      <w:pPr>
        <w:spacing w:after="40"/>
        <w:ind w:firstLine="709"/>
        <w:jc w:val="thaiDistribute"/>
      </w:pPr>
      <w:proofErr w:type="spellStart"/>
      <w:r>
        <w:t>ขอบเขตหลักประกอบด้วยการจัดการเอกสารและโฟลเดอร์</w:t>
      </w:r>
      <w:proofErr w:type="spellEnd"/>
      <w:r>
        <w:t xml:space="preserve"> </w:t>
      </w:r>
      <w:proofErr w:type="spellStart"/>
      <w:r>
        <w:t>แบบฟอร์ม</w:t>
      </w:r>
      <w:proofErr w:type="spellEnd"/>
      <w:r>
        <w:t xml:space="preserve"> PR/PO/BK </w:t>
      </w:r>
      <w:proofErr w:type="spellStart"/>
      <w:r>
        <w:t>การอัปโหลด</w:t>
      </w:r>
      <w:proofErr w:type="spellEnd"/>
      <w:r>
        <w:t xml:space="preserve"> PDF </w:t>
      </w:r>
      <w:proofErr w:type="spellStart"/>
      <w:r>
        <w:t>การอนุมัติหลายขั้น</w:t>
      </w:r>
      <w:proofErr w:type="spellEnd"/>
      <w:r>
        <w:t xml:space="preserve"> </w:t>
      </w:r>
      <w:proofErr w:type="spellStart"/>
      <w:r>
        <w:t>การลงลายเซ็นใน</w:t>
      </w:r>
      <w:proofErr w:type="spellEnd"/>
      <w:r>
        <w:t xml:space="preserve"> PDF </w:t>
      </w:r>
      <w:proofErr w:type="spellStart"/>
      <w:r>
        <w:t>เวอร์ชันเอกสาร</w:t>
      </w:r>
      <w:proofErr w:type="spellEnd"/>
      <w:r>
        <w:t xml:space="preserve"> </w:t>
      </w:r>
      <w:proofErr w:type="spellStart"/>
      <w:r>
        <w:t>การค้นหา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แดชบอร์ด</w:t>
      </w:r>
      <w:proofErr w:type="spellEnd"/>
      <w:r>
        <w:t xml:space="preserve"> </w:t>
      </w:r>
      <w:proofErr w:type="spellStart"/>
      <w:r>
        <w:t>การจัดการผู้ใช้และข้อมูลหลัก</w:t>
      </w:r>
      <w:proofErr w:type="spellEnd"/>
      <w:r>
        <w:t xml:space="preserve"> </w:t>
      </w:r>
      <w:proofErr w:type="spellStart"/>
      <w:r>
        <w:t>โดยผลการพัฒนาแสดงในบทที่</w:t>
      </w:r>
      <w:proofErr w:type="spellEnd"/>
      <w:r>
        <w:t xml:space="preserve"> 4</w:t>
      </w:r>
    </w:p>
    <w:p w14:paraId="0C3F8451" w14:textId="77777777" w:rsidR="00C83960" w:rsidRDefault="00C83960" w:rsidP="00E53189">
      <w:pPr>
        <w:spacing w:after="40"/>
        <w:ind w:firstLine="709"/>
        <w:jc w:val="thaiDistribute"/>
      </w:pPr>
    </w:p>
    <w:p w14:paraId="7BC3C0EF" w14:textId="77777777" w:rsidR="000D059A" w:rsidRDefault="00000000">
      <w:pPr>
        <w:keepNext/>
        <w:spacing w:before="140" w:after="60"/>
      </w:pPr>
      <w:proofErr w:type="spellStart"/>
      <w:r>
        <w:lastRenderedPageBreak/>
        <w:t>ตารางที่</w:t>
      </w:r>
      <w:proofErr w:type="spellEnd"/>
      <w:r>
        <w:t xml:space="preserve"> 1 </w:t>
      </w:r>
      <w:proofErr w:type="spellStart"/>
      <w:r>
        <w:t>ขอบเขตการทำงานตามบทบาท</w:t>
      </w:r>
      <w:proofErr w:type="spellEnd"/>
    </w:p>
    <w:tbl>
      <w:tblPr>
        <w:tblW w:w="9609" w:type="dxa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5916"/>
      </w:tblGrid>
      <w:tr w:rsidR="000D059A" w14:paraId="1146DF05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D82CB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บทบาท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F63DD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การทำงานหลัก</w:t>
            </w:r>
            <w:proofErr w:type="spellEnd"/>
          </w:p>
        </w:tc>
      </w:tr>
      <w:tr w:rsidR="000D059A" w14:paraId="69A98BA1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66C1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พนักงาน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DFE82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สร้างและติดตามเอกสารที่เกี่ยวข้องกับตน</w:t>
            </w:r>
            <w:proofErr w:type="spellEnd"/>
          </w:p>
        </w:tc>
      </w:tr>
      <w:tr w:rsidR="000D059A" w14:paraId="5B3D0129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877E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ผู้อนุมัติ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80A4BF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พิจารณาเอกสารตามขั้นที่ได้รับมอบหมาย</w:t>
            </w:r>
            <w:proofErr w:type="spellEnd"/>
          </w:p>
        </w:tc>
      </w:tr>
      <w:tr w:rsidR="000D059A" w14:paraId="5C835D16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2709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ผู้บริหาร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5290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ติดตามสถานะและข้อมูลสรุปตามสิทธิ์</w:t>
            </w:r>
            <w:proofErr w:type="spellEnd"/>
          </w:p>
        </w:tc>
      </w:tr>
      <w:tr w:rsidR="000D059A" w14:paraId="5E9D9A0A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6FEA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ผู้ดูแลระบบ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3B7C3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จัดการผู้ใช้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สิทธิ์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และลำดับอนุมัติ</w:t>
            </w:r>
            <w:proofErr w:type="spellEnd"/>
          </w:p>
        </w:tc>
      </w:tr>
    </w:tbl>
    <w:p w14:paraId="5F2B688B" w14:textId="77777777" w:rsidR="000D059A" w:rsidRDefault="00000000">
      <w:pPr>
        <w:pStyle w:val="Heading2"/>
      </w:pPr>
      <w:r>
        <w:t xml:space="preserve">5. </w:t>
      </w:r>
      <w:proofErr w:type="spellStart"/>
      <w:r>
        <w:t>ตำแหน่งและลักษณะงานที่ได้รับมอบหมาย</w:t>
      </w:r>
      <w:proofErr w:type="spellEnd"/>
    </w:p>
    <w:p w14:paraId="1F568074" w14:textId="77777777" w:rsidR="000D059A" w:rsidRDefault="00000000">
      <w:proofErr w:type="spellStart"/>
      <w:r>
        <w:t>ตำแหน่ง</w:t>
      </w:r>
      <w:proofErr w:type="spellEnd"/>
      <w:r>
        <w:t xml:space="preserve">: </w:t>
      </w:r>
      <w:proofErr w:type="spellStart"/>
      <w:r w:rsidR="00E53189">
        <w:t>FullStack</w:t>
      </w:r>
      <w:proofErr w:type="spellEnd"/>
      <w:r w:rsidR="00E53189">
        <w:t xml:space="preserve"> Developer</w:t>
      </w:r>
    </w:p>
    <w:p w14:paraId="548AA174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ลักษณะงานในรายงานนี้ครอบคลุมการศึกษาเอกสารความต้องการ</w:t>
      </w:r>
      <w:proofErr w:type="spellEnd"/>
      <w:r>
        <w:t xml:space="preserve"> </w:t>
      </w:r>
      <w:proofErr w:type="spellStart"/>
      <w:r>
        <w:t>การออกแบบโครงสร้างข้อมูล</w:t>
      </w:r>
      <w:proofErr w:type="spellEnd"/>
      <w:r w:rsidR="00E53189">
        <w:t xml:space="preserve"> </w:t>
      </w:r>
      <w:proofErr w:type="spellStart"/>
      <w:r>
        <w:t>และลำดับงาน</w:t>
      </w:r>
      <w:proofErr w:type="spellEnd"/>
      <w:r>
        <w:t xml:space="preserve"> </w:t>
      </w:r>
      <w:proofErr w:type="spellStart"/>
      <w:r>
        <w:t>การพัฒนาส่วนติดต่อและบริการ</w:t>
      </w:r>
      <w:proofErr w:type="spellEnd"/>
      <w:r>
        <w:t xml:space="preserve"> </w:t>
      </w:r>
      <w:proofErr w:type="spellStart"/>
      <w:r>
        <w:t>การเชื่อมฐานข้อมูล</w:t>
      </w:r>
      <w:proofErr w:type="spellEnd"/>
      <w:r>
        <w:t xml:space="preserve"> </w:t>
      </w:r>
      <w:proofErr w:type="spellStart"/>
      <w:r>
        <w:t>และการตรวจสอบผลตามหลักฐาน</w:t>
      </w:r>
      <w:proofErr w:type="spellEnd"/>
      <w:r w:rsidR="00E53189">
        <w:t xml:space="preserve"> </w:t>
      </w:r>
      <w:proofErr w:type="spellStart"/>
      <w:r>
        <w:t>ของโครงการ</w:t>
      </w:r>
      <w:proofErr w:type="spellEnd"/>
      <w:r>
        <w:t xml:space="preserve"> DMS</w:t>
      </w:r>
    </w:p>
    <w:p w14:paraId="6560CBA3" w14:textId="77777777" w:rsidR="000D059A" w:rsidRDefault="00000000">
      <w:proofErr w:type="spellStart"/>
      <w:r>
        <w:t>ระยะเวลาปฏิบัติงาน</w:t>
      </w:r>
      <w:proofErr w:type="spellEnd"/>
      <w:r>
        <w:t xml:space="preserve">: 22 </w:t>
      </w:r>
      <w:proofErr w:type="spellStart"/>
      <w:r>
        <w:t>มิถุนายน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</w:t>
      </w:r>
    </w:p>
    <w:p w14:paraId="4D7106A7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2 </w:t>
      </w:r>
      <w:proofErr w:type="spellStart"/>
      <w:r>
        <w:t>แผนงานการปฏิบัติงาน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080"/>
        <w:gridCol w:w="3231"/>
      </w:tblGrid>
      <w:tr w:rsidR="000D059A" w14:paraId="20D09D15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917BA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งาน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FF2FE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ช่วงดำเนินงาน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9CB7E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หลักฐาน</w:t>
            </w:r>
            <w:proofErr w:type="spellEnd"/>
          </w:p>
        </w:tc>
      </w:tr>
      <w:tr w:rsidR="000D059A" w14:paraId="0F03717C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6EF3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ศึกษาความต้องการและออกแบบ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400D9" w14:textId="77777777" w:rsidR="000D059A" w:rsidRDefault="00000000">
            <w:pPr>
              <w:keepLines/>
            </w:pPr>
            <w:r>
              <w:rPr>
                <w:sz w:val="28"/>
              </w:rPr>
              <w:t xml:space="preserve">22 </w:t>
            </w:r>
            <w:proofErr w:type="spellStart"/>
            <w:r>
              <w:rPr>
                <w:sz w:val="28"/>
              </w:rPr>
              <w:t>มิ.ย</w:t>
            </w:r>
            <w:proofErr w:type="spellEnd"/>
            <w:r>
              <w:rPr>
                <w:sz w:val="28"/>
              </w:rPr>
              <w:t xml:space="preserve">. – 10 </w:t>
            </w:r>
            <w:proofErr w:type="spellStart"/>
            <w:r>
              <w:rPr>
                <w:sz w:val="28"/>
              </w:rPr>
              <w:t>ก.ค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16604" w14:textId="77777777" w:rsidR="000D059A" w:rsidRDefault="00000000">
            <w:pPr>
              <w:keepLines/>
            </w:pPr>
            <w:r>
              <w:rPr>
                <w:sz w:val="28"/>
              </w:rPr>
              <w:t xml:space="preserve">Requirement, </w:t>
            </w:r>
            <w:proofErr w:type="spellStart"/>
            <w:r>
              <w:rPr>
                <w:sz w:val="28"/>
              </w:rPr>
              <w:t>ผังระบบ</w:t>
            </w:r>
            <w:proofErr w:type="spellEnd"/>
          </w:p>
        </w:tc>
      </w:tr>
      <w:tr w:rsidR="000D059A" w14:paraId="2B848712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5673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พัฒนาหน้าจอและ</w:t>
            </w:r>
            <w:proofErr w:type="spellEnd"/>
            <w:r>
              <w:rPr>
                <w:sz w:val="28"/>
              </w:rPr>
              <w:t xml:space="preserve"> API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528D5" w14:textId="77777777" w:rsidR="000D059A" w:rsidRDefault="00000000">
            <w:pPr>
              <w:keepLines/>
            </w:pPr>
            <w:r>
              <w:rPr>
                <w:sz w:val="28"/>
              </w:rPr>
              <w:t xml:space="preserve">13 </w:t>
            </w:r>
            <w:proofErr w:type="spellStart"/>
            <w:r>
              <w:rPr>
                <w:sz w:val="28"/>
              </w:rPr>
              <w:t>ก.ค</w:t>
            </w:r>
            <w:proofErr w:type="spellEnd"/>
            <w:r>
              <w:rPr>
                <w:sz w:val="28"/>
              </w:rPr>
              <w:t xml:space="preserve">. – 21 </w:t>
            </w:r>
            <w:proofErr w:type="spellStart"/>
            <w:r>
              <w:rPr>
                <w:sz w:val="28"/>
              </w:rPr>
              <w:t>ส.ค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C3F48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ซอร์สโค้ด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หน้าจอ</w:t>
            </w:r>
            <w:proofErr w:type="spellEnd"/>
          </w:p>
        </w:tc>
      </w:tr>
      <w:tr w:rsidR="000D059A" w14:paraId="47D7F553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E962F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เชื่อมฐานข้อมูลและทดสอบ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437FA" w14:textId="77777777" w:rsidR="000D059A" w:rsidRDefault="00000000">
            <w:pPr>
              <w:keepLines/>
            </w:pPr>
            <w:r>
              <w:rPr>
                <w:sz w:val="28"/>
              </w:rPr>
              <w:t xml:space="preserve">24 </w:t>
            </w:r>
            <w:proofErr w:type="spellStart"/>
            <w:r>
              <w:rPr>
                <w:sz w:val="28"/>
              </w:rPr>
              <w:t>ส.ค</w:t>
            </w:r>
            <w:proofErr w:type="spellEnd"/>
            <w:r>
              <w:rPr>
                <w:sz w:val="28"/>
              </w:rPr>
              <w:t xml:space="preserve">. – 25 </w:t>
            </w:r>
            <w:proofErr w:type="spellStart"/>
            <w:r>
              <w:rPr>
                <w:sz w:val="28"/>
              </w:rPr>
              <w:t>ก.ย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466C8" w14:textId="77777777" w:rsidR="000D059A" w:rsidRDefault="00000000">
            <w:pPr>
              <w:keepLines/>
            </w:pPr>
            <w:r>
              <w:rPr>
                <w:sz w:val="28"/>
              </w:rPr>
              <w:t xml:space="preserve">Schema, </w:t>
            </w:r>
            <w:proofErr w:type="spellStart"/>
            <w:r>
              <w:rPr>
                <w:sz w:val="28"/>
              </w:rPr>
              <w:t>ผลทดสอบ</w:t>
            </w:r>
            <w:proofErr w:type="spellEnd"/>
          </w:p>
        </w:tc>
      </w:tr>
      <w:tr w:rsidR="000D059A" w14:paraId="103BE02B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B55EE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จัดทำรายงาน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C7110" w14:textId="77777777" w:rsidR="000D059A" w:rsidRDefault="00000000">
            <w:pPr>
              <w:keepLines/>
            </w:pPr>
            <w:r>
              <w:rPr>
                <w:sz w:val="28"/>
              </w:rPr>
              <w:t xml:space="preserve">28 </w:t>
            </w:r>
            <w:proofErr w:type="spellStart"/>
            <w:r>
              <w:rPr>
                <w:sz w:val="28"/>
              </w:rPr>
              <w:t>ก.ย</w:t>
            </w:r>
            <w:proofErr w:type="spellEnd"/>
            <w:r>
              <w:rPr>
                <w:sz w:val="28"/>
              </w:rPr>
              <w:t xml:space="preserve">. – 16 </w:t>
            </w:r>
            <w:proofErr w:type="spellStart"/>
            <w:r>
              <w:rPr>
                <w:sz w:val="28"/>
              </w:rPr>
              <w:t>ต.ค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A585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รูปเล่มฉบับนี้</w:t>
            </w:r>
            <w:proofErr w:type="spellEnd"/>
          </w:p>
        </w:tc>
      </w:tr>
    </w:tbl>
    <w:p w14:paraId="64138DF0" w14:textId="77777777" w:rsidR="000D059A" w:rsidRDefault="00000000">
      <w:pPr>
        <w:pStyle w:val="Heading2"/>
      </w:pPr>
      <w:r>
        <w:t xml:space="preserve">6. </w:t>
      </w:r>
      <w:proofErr w:type="spellStart"/>
      <w:r>
        <w:t>อุปกรณ์และเครื่องมือที่ใช้ในการพัฒนา</w:t>
      </w:r>
      <w:proofErr w:type="spellEnd"/>
    </w:p>
    <w:p w14:paraId="5D39127E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 xml:space="preserve">ส่วนติดต่อผู้ใช้ใช้ Next.js 16, React 19, TypeScript และ Tailwind CSS 4 ส่วนบริการใช้ NestJS 11, Prisma 5 และ PostgreSQL การจัดการ PDF ใช้ pdf-lib และการทดสอบ API/โค้ดใช้เครื่องมือที่กำหนดในโครงการ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 w:rsidR="00E53189">
        <w:t xml:space="preserve"/>
      </w:r>
      <w:proofErr w:type="spellStart"/>
      <w:r>
        <w:t/>
      </w:r>
      <w:proofErr w:type="spellEnd"/>
      <w:r>
        <w:t xml:space="preserve"/>
      </w:r>
    </w:p>
    <w:p w14:paraId="71875199" w14:textId="77777777" w:rsidR="000D059A" w:rsidRDefault="00000000" w:rsidP="006F1480">
      <w:pPr>
        <w:jc w:val="thaiDistribute"/>
        <w:rPr>
          <w:cs/>
          <w:lang w:bidi="th-TH"/>
        </w:rPr>
      </w:pPr>
      <w:proofErr w:type="spellStart"/>
      <w:r>
        <w:t>ฮาร์ดแวร์</w:t>
      </w:r>
      <w:proofErr w:type="spellEnd"/>
      <w:r>
        <w:t xml:space="preserve">: </w:t>
      </w:r>
      <w:r w:rsidR="006F1480" w:rsidRPr="006F1480">
        <w:t>Lenovo ThinkPad P52 Mobile Workstation</w:t>
      </w:r>
    </w:p>
    <w:p w14:paraId="6F525503" w14:textId="77777777" w:rsidR="000D059A" w:rsidRDefault="00000000">
      <w:r>
        <w:br w:type="page"/>
      </w:r>
    </w:p>
    <w:p w14:paraId="44944CCD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2</w:t>
      </w:r>
    </w:p>
    <w:p w14:paraId="08531FEE" w14:textId="77777777" w:rsidR="000D059A" w:rsidRDefault="00000000">
      <w:pPr>
        <w:pStyle w:val="Heading1"/>
        <w:jc w:val="center"/>
      </w:pPr>
      <w:proofErr w:type="spellStart"/>
      <w:r>
        <w:t>ตรวจสอบเอกสาร</w:t>
      </w:r>
      <w:proofErr w:type="spellEnd"/>
    </w:p>
    <w:p w14:paraId="77FC9D90" w14:textId="77777777" w:rsidR="000D059A" w:rsidRDefault="00000000" w:rsidP="006F1480">
      <w:pPr>
        <w:pStyle w:val="Heading2"/>
        <w:spacing w:before="0"/>
      </w:pPr>
      <w:r>
        <w:t xml:space="preserve">1. </w:t>
      </w:r>
      <w:proofErr w:type="spellStart"/>
      <w:r>
        <w:t>ระบบจัดการเอกสารและเวอร์ชัน</w:t>
      </w:r>
      <w:proofErr w:type="spellEnd"/>
    </w:p>
    <w:p w14:paraId="31358EAE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ระบบจัดการเอกสารเก็บไฟล์และข้อมูลกำกับ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เลขเอกสาร</w:t>
      </w:r>
      <w:proofErr w:type="spellEnd"/>
      <w:r>
        <w:t xml:space="preserve"> 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ผู้จัดทำ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</w:t>
      </w:r>
      <w:proofErr w:type="spellStart"/>
      <w:r>
        <w:t>และวันที่</w:t>
      </w:r>
      <w:proofErr w:type="spellEnd"/>
      <w:r>
        <w:t xml:space="preserve"> </w:t>
      </w:r>
      <w:proofErr w:type="spellStart"/>
      <w:r>
        <w:t>เอกสารความต้องการระบุการค้นหา</w:t>
      </w:r>
      <w:proofErr w:type="spellEnd"/>
      <w:r>
        <w:t xml:space="preserve"> </w:t>
      </w:r>
      <w:proofErr w:type="spellStart"/>
      <w:r>
        <w:t>การจัดหมวดหมู่</w:t>
      </w:r>
      <w:proofErr w:type="spellEnd"/>
      <w:r>
        <w:t xml:space="preserve"> </w:t>
      </w:r>
      <w:proofErr w:type="spellStart"/>
      <w:r>
        <w:t>การดูตัวอย่าง</w:t>
      </w:r>
      <w:proofErr w:type="spellEnd"/>
      <w:r>
        <w:t xml:space="preserve"> </w:t>
      </w:r>
      <w:proofErr w:type="spellStart"/>
      <w:r>
        <w:t>และการดาวน์โหลด</w:t>
      </w:r>
      <w:proofErr w:type="spellEnd"/>
      <w:r>
        <w:t xml:space="preserve"> </w:t>
      </w:r>
      <w:proofErr w:type="spellStart"/>
      <w:r>
        <w:t>พร้อมประวัติเวอร์ชันเพื่อย้อนดูการเปลี่ยนแปลง</w:t>
      </w:r>
      <w:proofErr w:type="spellEnd"/>
      <w:r>
        <w:t xml:space="preserve"> </w:t>
      </w:r>
      <w:proofErr w:type="spellStart"/>
      <w:r>
        <w:t>โครงสร้างข้อมูลของโครงการปัจจุบันใช้ตาราง</w:t>
      </w:r>
      <w:proofErr w:type="spellEnd"/>
      <w:r>
        <w:t xml:space="preserve"> Document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DocumentVersion</w:t>
      </w:r>
      <w:proofErr w:type="spellEnd"/>
      <w:r>
        <w:t xml:space="preserve"> </w:t>
      </w:r>
      <w:proofErr w:type="spellStart"/>
      <w:r>
        <w:t>เชื่อมกันแบบหนึ่งต่อหลาย</w:t>
      </w:r>
      <w:proofErr w:type="spellEnd"/>
    </w:p>
    <w:p w14:paraId="6EAF7C4E" w14:textId="77777777" w:rsidR="000D059A" w:rsidRDefault="00000000" w:rsidP="006F1480">
      <w:pPr>
        <w:pStyle w:val="Heading2"/>
        <w:spacing w:before="0"/>
      </w:pPr>
      <w:r>
        <w:t xml:space="preserve">2. </w:t>
      </w:r>
      <w:proofErr w:type="spellStart"/>
      <w:r>
        <w:t>ระบบอนุมัติและลายเซ็นอิเล็กทรอนิกส์</w:t>
      </w:r>
      <w:proofErr w:type="spellEnd"/>
    </w:p>
    <w:p w14:paraId="5D40A708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กระบวนการอนุมัติกำหนดลำดับขั้นจาก</w:t>
      </w:r>
      <w:proofErr w:type="spellEnd"/>
      <w:r>
        <w:t xml:space="preserve"> Approval Matrix </w:t>
      </w:r>
      <w:proofErr w:type="spellStart"/>
      <w:r>
        <w:t>ของประเภทเอกสาร</w:t>
      </w:r>
      <w:proofErr w:type="spellEnd"/>
      <w:r>
        <w:t xml:space="preserve"> </w:t>
      </w:r>
      <w:proofErr w:type="spellStart"/>
      <w:r>
        <w:t>เมื่อส่งร่าง</w:t>
      </w:r>
      <w:proofErr w:type="spellEnd"/>
      <w:r>
        <w:t xml:space="preserve"> </w:t>
      </w:r>
      <w:proofErr w:type="spellStart"/>
      <w:r>
        <w:t>ระบบสร้าง</w:t>
      </w:r>
      <w:proofErr w:type="spellEnd"/>
      <w:r>
        <w:t xml:space="preserve"> Workflow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WorkflowStep</w:t>
      </w:r>
      <w:proofErr w:type="spellEnd"/>
      <w:r>
        <w:t xml:space="preserve"> </w:t>
      </w:r>
      <w:proofErr w:type="spellStart"/>
      <w:r>
        <w:t>สำหรับผู้อนุมัติแต่ละขั้น</w:t>
      </w:r>
      <w:proofErr w:type="spellEnd"/>
      <w:r>
        <w:t xml:space="preserve"> </w:t>
      </w:r>
      <w:proofErr w:type="spellStart"/>
      <w:r>
        <w:t>การลงลายเซ็นใช้ภาพลายเซ็นวางบน</w:t>
      </w:r>
      <w:proofErr w:type="spellEnd"/>
      <w:r>
        <w:t xml:space="preserve"> PDF </w:t>
      </w:r>
      <w:proofErr w:type="spellStart"/>
      <w:r>
        <w:t>ภายใน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ระบบ</w:t>
      </w:r>
      <w:proofErr w:type="spellEnd"/>
      <w:r>
        <w:t xml:space="preserve"> </w:t>
      </w:r>
      <w:proofErr w:type="spellStart"/>
      <w:r>
        <w:t>ซึ่งต่างจากลายมือชื่อดิจิทัลที่อาศัยใบรับรอง</w:t>
      </w:r>
      <w:proofErr w:type="spellEnd"/>
      <w:r>
        <w:t xml:space="preserve"> CA </w:t>
      </w:r>
      <w:proofErr w:type="spellStart"/>
      <w:r>
        <w:t>เอกสารความต้องการไม่ได้รวมการลงนามชนิด</w:t>
      </w:r>
      <w:proofErr w:type="spellEnd"/>
      <w:r>
        <w:t xml:space="preserve"> CA</w:t>
      </w:r>
    </w:p>
    <w:p w14:paraId="1454D0ED" w14:textId="77777777" w:rsidR="000D059A" w:rsidRDefault="00000000" w:rsidP="006F1480">
      <w:pPr>
        <w:pStyle w:val="Heading2"/>
        <w:spacing w:before="0"/>
      </w:pPr>
      <w:r>
        <w:t xml:space="preserve">3. </w:t>
      </w:r>
      <w:proofErr w:type="spellStart"/>
      <w:r>
        <w:t>เทคโนโลยีส่วนติดต่อผู้ใช้</w:t>
      </w:r>
      <w:proofErr w:type="spellEnd"/>
    </w:p>
    <w:p w14:paraId="14DFC09C" w14:textId="77777777" w:rsidR="000D059A" w:rsidRDefault="00000000" w:rsidP="006F1480">
      <w:pPr>
        <w:spacing w:after="40"/>
        <w:ind w:firstLine="709"/>
        <w:jc w:val="thaiDistribute"/>
      </w:pPr>
      <w:r>
        <w:t xml:space="preserve">Next.js </w:t>
      </w:r>
      <w:proofErr w:type="spellStart"/>
      <w:r>
        <w:t>และ</w:t>
      </w:r>
      <w:proofErr w:type="spellEnd"/>
      <w:r>
        <w:t xml:space="preserve"> React </w:t>
      </w:r>
      <w:proofErr w:type="spellStart"/>
      <w:r>
        <w:t>ใช้แสดงหน้าสร้างเอกสาร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และหน้าจัดการระบบ</w:t>
      </w:r>
      <w:proofErr w:type="spellEnd"/>
      <w:r>
        <w:t xml:space="preserve"> TypeScript </w:t>
      </w:r>
      <w:proofErr w:type="spellStart"/>
      <w:r>
        <w:t>ช่วยกำหนดรูปแบบข้อมูลระหว่างหน้าจอและบริการ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Tailwind CSS </w:t>
      </w:r>
      <w:proofErr w:type="spellStart"/>
      <w:r>
        <w:t>ใช้จัดรูปแบบและ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รองรับขนาดจอต่าง</w:t>
      </w:r>
      <w:proofErr w:type="spellEnd"/>
      <w:r>
        <w:t xml:space="preserve"> ๆ </w:t>
      </w:r>
      <w:proofErr w:type="spellStart"/>
      <w:r>
        <w:t>แพ็กเกจของโครงการยืนยันเทคโนโลยีเหล่านี้</w:t>
      </w:r>
      <w:proofErr w:type="spellEnd"/>
    </w:p>
    <w:p w14:paraId="66ECD019" w14:textId="77777777" w:rsidR="000D059A" w:rsidRDefault="00000000" w:rsidP="006F1480">
      <w:pPr>
        <w:pStyle w:val="Heading2"/>
        <w:spacing w:before="0"/>
      </w:pPr>
      <w:r>
        <w:t xml:space="preserve">4. </w:t>
      </w:r>
      <w:proofErr w:type="spellStart"/>
      <w:r>
        <w:t>เทคโนโลยีบริการและฐานข้อมูล</w:t>
      </w:r>
      <w:proofErr w:type="spellEnd"/>
    </w:p>
    <w:p w14:paraId="25F84E76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NestJS</w:t>
      </w:r>
      <w:proofErr w:type="spellEnd"/>
      <w:r>
        <w:t xml:space="preserve"> </w:t>
      </w:r>
      <w:proofErr w:type="spellStart"/>
      <w:r>
        <w:t>รับคำขอจากเว็บ</w:t>
      </w:r>
      <w:proofErr w:type="spellEnd"/>
      <w:r>
        <w:t xml:space="preserve"> </w:t>
      </w:r>
      <w:proofErr w:type="spellStart"/>
      <w:r>
        <w:t>ตรวจข้อมูลและสิทธิ์</w:t>
      </w:r>
      <w:proofErr w:type="spellEnd"/>
      <w:r>
        <w:t xml:space="preserve"> </w:t>
      </w:r>
      <w:proofErr w:type="spellStart"/>
      <w:r>
        <w:t>แล้วเรียก</w:t>
      </w:r>
      <w:proofErr w:type="spellEnd"/>
      <w:r>
        <w:t xml:space="preserve"> Prisma </w:t>
      </w:r>
      <w:proofErr w:type="spellStart"/>
      <w:r>
        <w:t>เพื่ออ่านหรือเขียน</w:t>
      </w:r>
      <w:proofErr w:type="spellEnd"/>
      <w:r>
        <w:t xml:space="preserve"> PostgreSQL </w:t>
      </w:r>
      <w:proofErr w:type="spellStart"/>
      <w:r>
        <w:t>ฐานข้อมูลแยกข้อมูลผู้ใช้</w:t>
      </w:r>
      <w:proofErr w:type="spellEnd"/>
      <w:r>
        <w:t xml:space="preserve"> </w:t>
      </w:r>
      <w:proofErr w:type="spellStart"/>
      <w:r>
        <w:t>บทบาท</w:t>
      </w:r>
      <w:proofErr w:type="spellEnd"/>
      <w:r>
        <w:t xml:space="preserve"> </w:t>
      </w:r>
      <w:proofErr w:type="spellStart"/>
      <w:r>
        <w:t>ประเภทเอกสาร</w:t>
      </w:r>
      <w:proofErr w:type="spellEnd"/>
      <w:r>
        <w:t xml:space="preserve"> </w:t>
      </w:r>
      <w:proofErr w:type="spellStart"/>
      <w:r>
        <w:t>เอกสาร</w:t>
      </w:r>
      <w:proofErr w:type="spellEnd"/>
      <w:r>
        <w:t xml:space="preserve"> </w:t>
      </w:r>
      <w:proofErr w:type="spellStart"/>
      <w:r>
        <w:t>เวอร์ชัน</w:t>
      </w:r>
      <w:proofErr w:type="spellEnd"/>
      <w:r>
        <w:t xml:space="preserve"> </w:t>
      </w:r>
      <w:proofErr w:type="spellStart"/>
      <w:r>
        <w:t>ลำดับอนุมัติ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และประวัติ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การกระทำ</w:t>
      </w:r>
      <w:proofErr w:type="spellEnd"/>
      <w:r>
        <w:t xml:space="preserve"> </w:t>
      </w:r>
      <w:proofErr w:type="spellStart"/>
      <w:r>
        <w:t>ปัจจุบันไฟล์</w:t>
      </w:r>
      <w:proofErr w:type="spellEnd"/>
      <w:r>
        <w:t xml:space="preserve"> PDF </w:t>
      </w:r>
      <w:proofErr w:type="spellStart"/>
      <w:r>
        <w:t>บางส่วนเก็บเป็นข้อมูลไบนารีในฐานข้อมูล</w:t>
      </w:r>
      <w:proofErr w:type="spellEnd"/>
      <w:r>
        <w:t xml:space="preserve"> </w:t>
      </w:r>
      <w:proofErr w:type="spellStart"/>
      <w:r>
        <w:t>จึงต้องวางแผนสำรองและกู้คืน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ทั้งข้อมูลและไฟล์ร่วมกัน</w:t>
      </w:r>
      <w:proofErr w:type="spellEnd"/>
    </w:p>
    <w:p w14:paraId="41E6D69D" w14:textId="77777777" w:rsidR="000D059A" w:rsidRDefault="00000000" w:rsidP="006F1480">
      <w:pPr>
        <w:pStyle w:val="Heading2"/>
        <w:spacing w:before="0"/>
      </w:pPr>
      <w:r>
        <w:t xml:space="preserve">5. </w:t>
      </w:r>
      <w:proofErr w:type="spellStart"/>
      <w:r>
        <w:t>การควบคุมสิทธิ์และประวัติการใช้งาน</w:t>
      </w:r>
      <w:proofErr w:type="spellEnd"/>
    </w:p>
    <w:p w14:paraId="4FC42564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ผู้ใช้เข้าสู่ระบบด้วยบัญชีและรหัสผ่าน</w:t>
      </w:r>
      <w:proofErr w:type="spellEnd"/>
      <w:r>
        <w:t xml:space="preserve"> </w:t>
      </w:r>
      <w:proofErr w:type="spellStart"/>
      <w:r>
        <w:t>ระบบใช้</w:t>
      </w:r>
      <w:proofErr w:type="spellEnd"/>
      <w:r>
        <w:t xml:space="preserve"> JWT </w:t>
      </w:r>
      <w:proofErr w:type="spellStart"/>
      <w:r>
        <w:t>และกำหนดบทบาท</w:t>
      </w:r>
      <w:proofErr w:type="spellEnd"/>
      <w:r>
        <w:t xml:space="preserve"> Employee, Manager, Executive </w:t>
      </w:r>
      <w:proofErr w:type="spellStart"/>
      <w:r>
        <w:t>และ</w:t>
      </w:r>
      <w:proofErr w:type="spellEnd"/>
      <w:r>
        <w:t xml:space="preserve"> Administrator </w:t>
      </w:r>
      <w:proofErr w:type="spellStart"/>
      <w:r>
        <w:t>การควบคุมสิทธิ์ครอบคลุมหน้ารายละเอียด</w:t>
      </w:r>
      <w:proofErr w:type="spellEnd"/>
      <w:r>
        <w:t xml:space="preserve"> </w:t>
      </w:r>
      <w:proofErr w:type="spellStart"/>
      <w:r>
        <w:t>การดูตัวอย่าง</w:t>
      </w:r>
      <w:proofErr w:type="spellEnd"/>
      <w:r>
        <w:t xml:space="preserve"> </w:t>
      </w:r>
      <w:proofErr w:type="spellStart"/>
      <w:r>
        <w:t>การดาวน์โหลด</w:t>
      </w:r>
      <w:proofErr w:type="spellEnd"/>
      <w:r>
        <w:t xml:space="preserve"> </w:t>
      </w:r>
      <w:proofErr w:type="spellStart"/>
      <w:r>
        <w:t>การอนุมัติ</w:t>
      </w:r>
      <w:proofErr w:type="spellEnd"/>
      <w:r>
        <w:t xml:space="preserve"> </w:t>
      </w:r>
      <w:proofErr w:type="spellStart"/>
      <w:r>
        <w:t>และการเรียกดูเวอร์ชัน</w:t>
      </w:r>
      <w:proofErr w:type="spellEnd"/>
      <w:r>
        <w:t xml:space="preserve"> </w:t>
      </w:r>
      <w:proofErr w:type="spellStart"/>
      <w:r>
        <w:t>พร้อมบันทึกประวัติการกระทำเพื่อการตรวจสอบย้อนหลัง</w:t>
      </w:r>
      <w:proofErr w:type="spellEnd"/>
    </w:p>
    <w:p w14:paraId="32DB5DCC" w14:textId="77777777" w:rsidR="000D059A" w:rsidRDefault="00000000">
      <w:r>
        <w:br w:type="page"/>
      </w:r>
    </w:p>
    <w:p w14:paraId="24AA273D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3</w:t>
      </w:r>
    </w:p>
    <w:p w14:paraId="2EB0179E" w14:textId="77777777" w:rsidR="000D059A" w:rsidRDefault="00000000">
      <w:pPr>
        <w:pStyle w:val="Heading1"/>
        <w:jc w:val="center"/>
      </w:pPr>
      <w:proofErr w:type="spellStart"/>
      <w:r>
        <w:t>รายละเอียดของงานที่ปฏิบัติ</w:t>
      </w:r>
      <w:proofErr w:type="spellEnd"/>
    </w:p>
    <w:p w14:paraId="3486D4AD" w14:textId="77777777" w:rsidR="000D059A" w:rsidRDefault="00000000">
      <w:pPr>
        <w:pStyle w:val="Heading2"/>
      </w:pPr>
      <w:r>
        <w:t xml:space="preserve">1. </w:t>
      </w:r>
      <w:proofErr w:type="spellStart"/>
      <w:r>
        <w:t>ศึกษาความต้องการและระบบงานเดิม</w:t>
      </w:r>
      <w:proofErr w:type="spellEnd"/>
    </w:p>
    <w:p w14:paraId="3399C73E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ผู้จัดทำศึกษาข้อกำหนดระบบ</w:t>
      </w:r>
      <w:proofErr w:type="spellEnd"/>
      <w:r>
        <w:t xml:space="preserve"> DMS </w:t>
      </w:r>
      <w:proofErr w:type="spellStart"/>
      <w:r>
        <w:t>ของบริษัท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ซึ่งต้องการ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ลดการใช้กระดาษ</w:t>
      </w:r>
      <w:proofErr w:type="spellEnd"/>
      <w:r>
        <w:t xml:space="preserve"> </w:t>
      </w:r>
      <w:proofErr w:type="spellStart"/>
      <w:r>
        <w:t>เพิ่มความเร็วในการค้นหาและอนุมัติเอกสาร</w:t>
      </w:r>
      <w:proofErr w:type="spellEnd"/>
      <w:r>
        <w:t xml:space="preserve"> </w:t>
      </w:r>
      <w:proofErr w:type="spellStart"/>
      <w:r>
        <w:t>และติดตามสถานะได้จากระบบกลาง</w:t>
      </w:r>
      <w:proofErr w:type="spellEnd"/>
      <w:r>
        <w:t xml:space="preserve"> </w:t>
      </w:r>
      <w:proofErr w:type="spellStart"/>
      <w:r>
        <w:t>ข้อกำหนดครอบคลุมเอกสาร</w:t>
      </w:r>
      <w:proofErr w:type="spellEnd"/>
      <w:r>
        <w:t xml:space="preserve"> PR, PO, </w:t>
      </w:r>
      <w:proofErr w:type="spellStart"/>
      <w:r>
        <w:t>บันทึกข้อความ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รวมถึงผู้ใช้ราว</w:t>
      </w:r>
      <w:proofErr w:type="spellEnd"/>
      <w:r>
        <w:t xml:space="preserve"> 100 </w:t>
      </w:r>
      <w:proofErr w:type="spellStart"/>
      <w:r>
        <w:t>คนและ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การติดตั้งภายในองค์กร</w:t>
      </w:r>
      <w:proofErr w:type="spellEnd"/>
    </w:p>
    <w:p w14:paraId="2D7D598F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9428E1F" wp14:editId="7952F148">
            <wp:extent cx="5544000" cy="47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_is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9A17" w14:textId="77777777" w:rsidR="00C83960" w:rsidRDefault="00000000" w:rsidP="00C8396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 </w:t>
      </w:r>
      <w:proofErr w:type="spellStart"/>
      <w:r>
        <w:t>ภาพรวมกระบวนการเดิมและกระบวนการใหม่</w:t>
      </w:r>
      <w:proofErr w:type="spellEnd"/>
    </w:p>
    <w:p w14:paraId="35E147B6" w14:textId="77777777" w:rsidR="00C83960" w:rsidRDefault="00C83960">
      <w:pPr>
        <w:pStyle w:val="Heading2"/>
      </w:pPr>
    </w:p>
    <w:p w14:paraId="1E88E56A" w14:textId="77777777" w:rsidR="00C83960" w:rsidRDefault="00C83960">
      <w:pPr>
        <w:pStyle w:val="Heading2"/>
      </w:pPr>
    </w:p>
    <w:p w14:paraId="04D5D440" w14:textId="77777777" w:rsidR="00C83960" w:rsidRPr="00C83960" w:rsidRDefault="00C83960" w:rsidP="00C83960"/>
    <w:p w14:paraId="1A3C4C55" w14:textId="77777777" w:rsidR="000D059A" w:rsidRDefault="00000000">
      <w:pPr>
        <w:pStyle w:val="Heading2"/>
      </w:pPr>
      <w:r>
        <w:lastRenderedPageBreak/>
        <w:t xml:space="preserve">2. </w:t>
      </w:r>
      <w:proofErr w:type="spellStart"/>
      <w:r>
        <w:t>วิเคราะห์ขอบเขตและผู้ใช้งาน</w:t>
      </w:r>
      <w:proofErr w:type="spellEnd"/>
    </w:p>
    <w:p w14:paraId="16490B62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กำหนดกลุ่มผู้ใช้เป็นผู้สร้างเอกสาร</w:t>
      </w:r>
      <w:proofErr w:type="spellEnd"/>
      <w:r>
        <w:t xml:space="preserve"> </w:t>
      </w:r>
      <w:proofErr w:type="spellStart"/>
      <w:r>
        <w:t>ผู้อนุมัติ</w:t>
      </w:r>
      <w:proofErr w:type="spellEnd"/>
      <w:r>
        <w:t xml:space="preserve"> </w:t>
      </w:r>
      <w:proofErr w:type="spellStart"/>
      <w:r>
        <w:t>และผู้ดูแลระบบ</w:t>
      </w:r>
      <w:proofErr w:type="spellEnd"/>
      <w:r>
        <w:t xml:space="preserve"> </w:t>
      </w:r>
      <w:proofErr w:type="spellStart"/>
      <w:r>
        <w:t>โดยความสามารถในการเห็น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หรือเปลี่ยนข้อมูลขึ้นกับบทบาทและความเกี่ยวข้องกับเอกสาร</w:t>
      </w:r>
      <w:proofErr w:type="spellEnd"/>
      <w:r>
        <w:t xml:space="preserve"> </w:t>
      </w:r>
      <w:proofErr w:type="spellStart"/>
      <w:r>
        <w:t>ขอบเขตเอกสารมีสถานะ</w:t>
      </w:r>
      <w:proofErr w:type="spellEnd"/>
      <w:r>
        <w:t xml:space="preserve"> Draft, Pending, Approved, Rejected, Cancelled </w:t>
      </w:r>
      <w:proofErr w:type="spellStart"/>
      <w:r>
        <w:t>และ</w:t>
      </w:r>
      <w:proofErr w:type="spellEnd"/>
      <w:r>
        <w:t xml:space="preserve"> Returned </w:t>
      </w:r>
      <w:proofErr w:type="spellStart"/>
      <w:r>
        <w:t>ตามแบบจำลองข้อมูลปัจจุบัน</w:t>
      </w:r>
      <w:proofErr w:type="spellEnd"/>
    </w:p>
    <w:p w14:paraId="0B46726A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7DFF55EE" wp14:editId="4CEFC4D2">
            <wp:extent cx="6124136" cy="497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_case_d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73" cy="49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EBF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2 </w:t>
      </w:r>
      <w:proofErr w:type="spellStart"/>
      <w:r>
        <w:t>แผนภาพกรณีใช้งานระบบ</w:t>
      </w:r>
      <w:proofErr w:type="spellEnd"/>
      <w:r>
        <w:t xml:space="preserve"> DMS</w:t>
      </w:r>
    </w:p>
    <w:p w14:paraId="1F627EBE" w14:textId="77777777" w:rsidR="00C83960" w:rsidRDefault="00C83960">
      <w:pPr>
        <w:pStyle w:val="Heading2"/>
        <w:rPr>
          <w:lang w:bidi="th-TH"/>
        </w:rPr>
      </w:pPr>
    </w:p>
    <w:p w14:paraId="20A51232" w14:textId="77777777" w:rsidR="00C83960" w:rsidRDefault="00C83960" w:rsidP="00C83960">
      <w:pPr>
        <w:rPr>
          <w:lang w:bidi="th-TH"/>
        </w:rPr>
      </w:pPr>
    </w:p>
    <w:p w14:paraId="77B7D377" w14:textId="77777777" w:rsidR="00C83960" w:rsidRDefault="00C83960" w:rsidP="00C83960">
      <w:pPr>
        <w:rPr>
          <w:lang w:bidi="th-TH"/>
        </w:rPr>
      </w:pPr>
    </w:p>
    <w:p w14:paraId="62386B1F" w14:textId="77777777" w:rsidR="00C83960" w:rsidRDefault="00C83960" w:rsidP="00C83960">
      <w:pPr>
        <w:rPr>
          <w:lang w:bidi="th-TH"/>
        </w:rPr>
      </w:pPr>
    </w:p>
    <w:p w14:paraId="29727DDF" w14:textId="77777777" w:rsidR="00C83960" w:rsidRDefault="00C83960" w:rsidP="00C83960">
      <w:pPr>
        <w:rPr>
          <w:lang w:bidi="th-TH"/>
        </w:rPr>
      </w:pPr>
    </w:p>
    <w:p w14:paraId="2853A649" w14:textId="77777777" w:rsidR="00C83960" w:rsidRPr="00C83960" w:rsidRDefault="00C83960" w:rsidP="00C83960">
      <w:pPr>
        <w:rPr>
          <w:lang w:bidi="th-TH"/>
        </w:rPr>
      </w:pPr>
    </w:p>
    <w:p w14:paraId="2C1F02EE" w14:textId="77777777" w:rsidR="000D059A" w:rsidRDefault="00000000">
      <w:pPr>
        <w:pStyle w:val="Heading2"/>
      </w:pPr>
      <w:r>
        <w:lastRenderedPageBreak/>
        <w:t xml:space="preserve">3. </w:t>
      </w:r>
      <w:proofErr w:type="spellStart"/>
      <w:r>
        <w:t>ออกแบบสถาปัตยกรรมและกระบวนการ</w:t>
      </w:r>
      <w:proofErr w:type="spellEnd"/>
    </w:p>
    <w:p w14:paraId="3CC03815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โครงสร้างระบบแบ่งเป็นเว็บส่วนหน้า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API </w:t>
      </w:r>
      <w:proofErr w:type="spellStart"/>
      <w:r>
        <w:t>และฐานข้อมูล</w:t>
      </w:r>
      <w:proofErr w:type="spellEnd"/>
      <w:r>
        <w:t xml:space="preserve"> PostgreSQL </w:t>
      </w:r>
      <w:proofErr w:type="spellStart"/>
      <w:r>
        <w:t>ผู้ใช้ส่งข้อมูล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ผ่านหน้าจอ</w:t>
      </w:r>
      <w:proofErr w:type="spellEnd"/>
      <w:r>
        <w:t xml:space="preserve"> Next.js </w:t>
      </w:r>
      <w:proofErr w:type="spellStart"/>
      <w:r>
        <w:t>ไปยัง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ซึ่งตรวจข้อมูลและเรียก</w:t>
      </w:r>
      <w:proofErr w:type="spellEnd"/>
      <w:r>
        <w:t xml:space="preserve"> Prisma </w:t>
      </w:r>
      <w:proofErr w:type="spellStart"/>
      <w:r>
        <w:t>เมื่อสร้างเอกสาร</w:t>
      </w:r>
      <w:proofErr w:type="spellEnd"/>
      <w:r>
        <w:t xml:space="preserve"> </w:t>
      </w:r>
      <w:proofErr w:type="spellStart"/>
      <w:r>
        <w:t>ระบบออกเลขเอกสาร</w:t>
      </w:r>
      <w:proofErr w:type="spellEnd"/>
      <w:r>
        <w:t xml:space="preserve"> </w:t>
      </w:r>
      <w:proofErr w:type="spellStart"/>
      <w:r>
        <w:t>สร้างร่างและเวอร์ชัน</w:t>
      </w:r>
      <w:proofErr w:type="spellEnd"/>
      <w:r>
        <w:t xml:space="preserve"> </w:t>
      </w:r>
      <w:proofErr w:type="spellStart"/>
      <w:r>
        <w:t>จากนั้นเมื่อส่งอนุมัติจึงสร้างลำดับผู้อนุมัติจาก</w:t>
      </w:r>
      <w:proofErr w:type="spellEnd"/>
      <w:r>
        <w:t xml:space="preserve"> Approval Matrix </w:t>
      </w:r>
      <w:proofErr w:type="spellStart"/>
      <w:r>
        <w:t>และ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แจ้งผู้รับผิดชอบขั้นแรก</w:t>
      </w:r>
      <w:proofErr w:type="spellEnd"/>
    </w:p>
    <w:p w14:paraId="35344C61" w14:textId="77777777" w:rsidR="000D059A" w:rsidRDefault="00C83960" w:rsidP="00C83960">
      <w:pPr>
        <w:keepNext/>
        <w:spacing w:before="360" w:after="120"/>
        <w:rPr>
          <w:cs/>
          <w:lang w:bidi="th-TH"/>
        </w:rPr>
      </w:pPr>
      <w:r>
        <w:rPr>
          <w:noProof/>
        </w:rPr>
        <w:drawing>
          <wp:inline distT="0" distB="0" distL="0" distR="0" wp14:anchorId="03EF5D5F" wp14:editId="3AD2752D">
            <wp:extent cx="5936427" cy="3604260"/>
            <wp:effectExtent l="0" t="0" r="7620" b="0"/>
            <wp:docPr id="8170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07" cy="3614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2FB68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3 </w:t>
      </w:r>
      <w:proofErr w:type="spellStart"/>
      <w:r>
        <w:t>สถาปัตยกรรมระบบ</w:t>
      </w:r>
      <w:proofErr w:type="spellEnd"/>
    </w:p>
    <w:p w14:paraId="1A539A47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11393444" wp14:editId="5A96BC6A">
            <wp:extent cx="5544000" cy="683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low_create_sub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2F0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4 </w:t>
      </w:r>
      <w:proofErr w:type="spellStart"/>
      <w:r>
        <w:t>ผังขั้นตอนการสร้างและส่งอนุมัติเอกสาร</w:t>
      </w:r>
      <w:proofErr w:type="spellEnd"/>
    </w:p>
    <w:p w14:paraId="35447D0E" w14:textId="77777777" w:rsidR="000D059A" w:rsidRDefault="00000000" w:rsidP="00E53189">
      <w:pPr>
        <w:spacing w:after="40"/>
        <w:ind w:firstLine="709"/>
        <w:jc w:val="thaiDistribute"/>
      </w:pPr>
      <w:proofErr w:type="spellStart"/>
      <w:r>
        <w:t>เมื่อผู้อนุมัติพิจารณา</w:t>
      </w:r>
      <w:proofErr w:type="spellEnd"/>
      <w:r>
        <w:t xml:space="preserve"> </w:t>
      </w:r>
      <w:proofErr w:type="spellStart"/>
      <w:r>
        <w:t>ระบบต้องยืนยันว่าบุคคลนั้นเป็นผู้รับผิดชอบขั้นปัจจุบัน</w:t>
      </w:r>
      <w:proofErr w:type="spellEnd"/>
      <w:r>
        <w:t xml:space="preserve"> </w:t>
      </w:r>
      <w:proofErr w:type="spellStart"/>
      <w:r>
        <w:t>แล้วบันทึกผล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พร้อมความคิดเห็น</w:t>
      </w:r>
      <w:proofErr w:type="spellEnd"/>
      <w:r>
        <w:t xml:space="preserve"> </w:t>
      </w:r>
      <w:proofErr w:type="spellStart"/>
      <w:r>
        <w:t>เวลา</w:t>
      </w:r>
      <w:proofErr w:type="spellEnd"/>
      <w:r>
        <w:t xml:space="preserve"> </w:t>
      </w:r>
      <w:proofErr w:type="spellStart"/>
      <w:r>
        <w:t>และเวอร์ชันเอกสาร</w:t>
      </w:r>
      <w:proofErr w:type="spellEnd"/>
      <w:r>
        <w:t xml:space="preserve"> </w:t>
      </w:r>
      <w:proofErr w:type="spellStart"/>
      <w:r>
        <w:t>หากปฏิเสธหรือส่งกลับแก้ไข</w:t>
      </w:r>
      <w:proofErr w:type="spellEnd"/>
      <w:r>
        <w:t xml:space="preserve"> </w:t>
      </w:r>
      <w:proofErr w:type="spellStart"/>
      <w:r>
        <w:t>ต้องรักษาหลักฐานของรอบก่อน</w:t>
      </w:r>
      <w:proofErr w:type="spellEnd"/>
      <w:r>
        <w:t xml:space="preserve"> </w:t>
      </w:r>
      <w:proofErr w:type="spellStart"/>
      <w:r>
        <w:t>ส่วนการอนุมัติครบทุกขั้นจึงเปลี่ยนสถานะเอกสารเป็น</w:t>
      </w:r>
      <w:proofErr w:type="spellEnd"/>
      <w:r>
        <w:t xml:space="preserve"> Approved</w:t>
      </w:r>
    </w:p>
    <w:p w14:paraId="1F7E60F3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63C712AF" wp14:editId="6724BE28">
            <wp:extent cx="5544000" cy="73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ow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3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FC1B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5 </w:t>
      </w:r>
      <w:proofErr w:type="spellStart"/>
      <w:r>
        <w:t>ผังขั้นตอนการพิจารณาอนุมัติ</w:t>
      </w:r>
      <w:proofErr w:type="spellEnd"/>
    </w:p>
    <w:p w14:paraId="6D2969A1" w14:textId="77777777" w:rsidR="006F1480" w:rsidRDefault="006F1480">
      <w:pPr>
        <w:pStyle w:val="Heading2"/>
        <w:rPr>
          <w:lang w:bidi="th-TH"/>
        </w:rPr>
      </w:pPr>
    </w:p>
    <w:p w14:paraId="68C62CD0" w14:textId="77777777" w:rsidR="006F1480" w:rsidRPr="006F1480" w:rsidRDefault="006F1480" w:rsidP="006F1480">
      <w:pPr>
        <w:rPr>
          <w:lang w:bidi="th-TH"/>
        </w:rPr>
      </w:pPr>
    </w:p>
    <w:p w14:paraId="15B213FD" w14:textId="77777777" w:rsidR="000D059A" w:rsidRDefault="00000000">
      <w:pPr>
        <w:pStyle w:val="Heading2"/>
      </w:pPr>
      <w:r>
        <w:lastRenderedPageBreak/>
        <w:t xml:space="preserve">4. </w:t>
      </w:r>
      <w:proofErr w:type="spellStart"/>
      <w:r>
        <w:t>ออกแบบกรณีใช้งาน</w:t>
      </w:r>
      <w:proofErr w:type="spellEnd"/>
    </w:p>
    <w:p w14:paraId="6BB57E04" w14:textId="77777777" w:rsidR="000D059A" w:rsidRDefault="00000000">
      <w:pPr>
        <w:spacing w:after="40"/>
        <w:ind w:firstLine="709"/>
      </w:pPr>
      <w:proofErr w:type="spellStart"/>
      <w:r>
        <w:t xml:space="preserve">กรณีใช้งานหลักของระบบสรุปรหัสและชื่อกรณีใช้งาน ผู้เกี่ยวข้อง ขั้นตอนหลัก และผลลัพธ์ ดังตารางต่อไปนี้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14:paraId="2CB046A2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3 </w:t>
      </w:r>
      <w:proofErr w:type="spellStart"/>
      <w:r>
        <w:t>กรณีใช้งานหลักของระบบ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4819"/>
      </w:tblGrid>
      <w:tr w:rsidR="000D059A" w14:paraId="79425D46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26CFA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รหัสและชื่อ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682B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ผู้เกี่ยวข้อง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8200C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ขั้นตอนหลัก</w:t>
            </w:r>
            <w:proofErr w:type="spellEnd"/>
            <w:r>
              <w:rPr>
                <w:b/>
                <w:sz w:val="28"/>
              </w:rPr>
              <w:t xml:space="preserve"> / </w:t>
            </w:r>
            <w:proofErr w:type="spellStart"/>
            <w:r>
              <w:rPr>
                <w:b/>
                <w:sz w:val="28"/>
              </w:rPr>
              <w:t>ผลลัพธ์</w:t>
            </w:r>
            <w:proofErr w:type="spellEnd"/>
          </w:p>
        </w:tc>
      </w:tr>
      <w:tr w:rsidR="000D059A" w14:paraId="479E2BC3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13C5F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UC01 </w:t>
            </w:r>
            <w:proofErr w:type="spellStart"/>
            <w:r>
              <w:rPr>
                <w:sz w:val="28"/>
              </w:rPr>
              <w:t>เข้าสู่ระบบ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5B86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ผู้ใช้ทุกบทบาท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FB0C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กรอกบัญชี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ระบบตรวจข้อมูลและเข้าสู่หน้าตามสิทธิ์</w:t>
            </w:r>
            <w:proofErr w:type="spellEnd"/>
          </w:p>
        </w:tc>
      </w:tr>
      <w:tr w:rsidR="000D059A" w14:paraId="21F16CFB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1A222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UC02 </w:t>
            </w:r>
            <w:proofErr w:type="spellStart"/>
            <w:r>
              <w:rPr>
                <w:sz w:val="28"/>
              </w:rPr>
              <w:t>สร้างเอกสาร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5BCAE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ผู้สร้าง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4403F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เลือกประเภท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กรอกข้อมูลหรืออัปโหลด</w:t>
            </w:r>
            <w:proofErr w:type="spellEnd"/>
            <w:r>
              <w:rPr>
                <w:sz w:val="28"/>
              </w:rPr>
              <w:t xml:space="preserve"> PDF </w:t>
            </w:r>
            <w:proofErr w:type="spellStart"/>
            <w:r>
              <w:rPr>
                <w:sz w:val="28"/>
              </w:rPr>
              <w:t>แล้วบันทึก</w:t>
            </w:r>
            <w:proofErr w:type="spellEnd"/>
            <w:r>
              <w:rPr>
                <w:sz w:val="28"/>
              </w:rPr>
              <w:t xml:space="preserve"> Draft</w:t>
            </w:r>
          </w:p>
        </w:tc>
      </w:tr>
      <w:tr w:rsidR="000D059A" w14:paraId="62296922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EA696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UC03 </w:t>
            </w:r>
            <w:proofErr w:type="spellStart"/>
            <w:r>
              <w:rPr>
                <w:sz w:val="28"/>
              </w:rPr>
              <w:t>ส่งอนุมัติ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99451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ผู้สร้าง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BE0BD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เลือกผู้อนุมัติตาม</w:t>
            </w:r>
            <w:proofErr w:type="spellEnd"/>
            <w:r>
              <w:rPr>
                <w:sz w:val="28"/>
              </w:rPr>
              <w:t xml:space="preserve"> matrix </w:t>
            </w:r>
            <w:proofErr w:type="spellStart"/>
            <w:r>
              <w:rPr>
                <w:sz w:val="28"/>
              </w:rPr>
              <w:t>แล้วเปลี่ยนเป็น</w:t>
            </w:r>
            <w:proofErr w:type="spellEnd"/>
            <w:r>
              <w:rPr>
                <w:sz w:val="28"/>
              </w:rPr>
              <w:t xml:space="preserve"> Pending</w:t>
            </w:r>
          </w:p>
        </w:tc>
      </w:tr>
      <w:tr w:rsidR="000D059A" w14:paraId="133A6D09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31936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UC04 </w:t>
            </w:r>
            <w:proofErr w:type="spellStart"/>
            <w:r>
              <w:rPr>
                <w:sz w:val="28"/>
              </w:rPr>
              <w:t>อนุมัติ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ปฏิเสธ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B20FC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ผู้อนุมัติ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D1A6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ตรวจเอกสาร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แสดงผล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ติดตามขั้นถัดไปหรือจบงาน</w:t>
            </w:r>
            <w:proofErr w:type="spellEnd"/>
          </w:p>
        </w:tc>
      </w:tr>
      <w:tr w:rsidR="000D059A" w14:paraId="293CC08E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5ABBD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UC05 </w:t>
            </w:r>
            <w:proofErr w:type="spellStart"/>
            <w:r>
              <w:rPr>
                <w:sz w:val="28"/>
              </w:rPr>
              <w:t>ค้นหาและดูเวอร์ชัน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A57B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ผู้มีสิทธิ์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3CA19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ค้นตามข้อมูลกำกับ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เปิดเอกสารและประวัติเวอร์ชัน</w:t>
            </w:r>
            <w:proofErr w:type="spellEnd"/>
          </w:p>
        </w:tc>
      </w:tr>
      <w:tr w:rsidR="000D059A" w14:paraId="5A93BD5B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3C628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UC06 </w:t>
            </w:r>
            <w:proofErr w:type="spellStart"/>
            <w:r>
              <w:rPr>
                <w:sz w:val="28"/>
              </w:rPr>
              <w:t>จัดการข้อมูลหลัก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5AA58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ผู้ดูแลระบบ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4EC8E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ตั้งค่าประเภทเอกสาร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สิทธิ์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Approval Matrix</w:t>
            </w:r>
          </w:p>
        </w:tc>
      </w:tr>
    </w:tbl>
    <w:p w14:paraId="70D4279E" w14:textId="77777777" w:rsidR="000D059A" w:rsidRDefault="00000000">
      <w:proofErr w:type="spellStart"/>
      <w:r>
        <w:t>กรณีทางเลือก</w:t>
      </w:r>
      <w:proofErr w:type="spellEnd"/>
      <w:r>
        <w:t xml:space="preserve">: </w:t>
      </w:r>
      <w:proofErr w:type="spellStart"/>
      <w:r>
        <w:t>ข้อมูลไม่ครบ</w:t>
      </w:r>
      <w:proofErr w:type="spellEnd"/>
      <w:r>
        <w:t xml:space="preserve"> </w:t>
      </w:r>
      <w:proofErr w:type="spellStart"/>
      <w:r>
        <w:t>สิทธิ์ไม่พอ</w:t>
      </w:r>
      <w:proofErr w:type="spellEnd"/>
      <w:r>
        <w:t xml:space="preserve"> </w:t>
      </w:r>
      <w:proofErr w:type="spellStart"/>
      <w:r>
        <w:t>ผู้อนุมัติไม่ตรงขั้น</w:t>
      </w:r>
      <w:proofErr w:type="spellEnd"/>
      <w:r>
        <w:t xml:space="preserve"> </w:t>
      </w:r>
      <w:proofErr w:type="spellStart"/>
      <w:r>
        <w:t>ไฟล์ผิดชนิด</w:t>
      </w:r>
      <w:proofErr w:type="spellEnd"/>
      <w:r>
        <w:t xml:space="preserve"> </w:t>
      </w:r>
      <w:proofErr w:type="spellStart"/>
      <w:r>
        <w:t>หรือการบันทึกล้มเหลว</w:t>
      </w:r>
      <w:proofErr w:type="spellEnd"/>
      <w:r>
        <w:t xml:space="preserve"> </w:t>
      </w:r>
      <w:proofErr w:type="spellStart"/>
      <w:r>
        <w:t>ระบบต้องแสดงข้อผิดพลาดและไม่รายงานว่าสำเร็จ</w:t>
      </w:r>
      <w:proofErr w:type="spellEnd"/>
    </w:p>
    <w:p w14:paraId="1600D741" w14:textId="77777777" w:rsidR="000D059A" w:rsidRDefault="006F148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7D065EE" wp14:editId="6D29322C">
            <wp:extent cx="5798820" cy="3440824"/>
            <wp:effectExtent l="0" t="0" r="0" b="7620"/>
            <wp:docPr id="186281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33" cy="3457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EA005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6 Sequence Diagram </w:t>
      </w:r>
      <w:proofErr w:type="spellStart"/>
      <w:r>
        <w:t>การสร้างเอกสาร</w:t>
      </w:r>
      <w:proofErr w:type="spellEnd"/>
    </w:p>
    <w:p w14:paraId="185DBDA1" w14:textId="77777777" w:rsidR="000D059A" w:rsidRDefault="006F148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5FC83354" wp14:editId="226934C2">
            <wp:extent cx="5427374" cy="3293506"/>
            <wp:effectExtent l="0" t="0" r="1905" b="2540"/>
            <wp:docPr id="1862487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5" cy="330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08CD9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7 Sequence Diagram </w:t>
      </w:r>
      <w:proofErr w:type="spellStart"/>
      <w:r>
        <w:t>การอนุมัติและลงลายเซ็น</w:t>
      </w:r>
      <w:proofErr w:type="spellEnd"/>
    </w:p>
    <w:p w14:paraId="41975383" w14:textId="77777777" w:rsidR="004E77C2" w:rsidRPr="004E77C2" w:rsidRDefault="004E77C2" w:rsidP="004E77C2">
      <w:pPr>
        <w:rPr>
          <w:rFonts w:hint="cs"/>
          <w:lang w:bidi="th-TH"/>
        </w:rPr>
      </w:pPr>
    </w:p>
    <w:p w14:paraId="4A6845FC" w14:textId="07068B2D" w:rsidR="000D059A" w:rsidRDefault="00000000">
      <w:pPr>
        <w:pStyle w:val="Heading2"/>
      </w:pPr>
      <w:r>
        <w:t xml:space="preserve">5. </w:t>
      </w:r>
      <w:proofErr w:type="spellStart"/>
      <w:r>
        <w:t>ออกแบบฐานข้อมูล</w:t>
      </w:r>
      <w:proofErr w:type="spellEnd"/>
    </w:p>
    <w:p w14:paraId="1D51B6A1" w14:textId="77777777" w:rsidR="000D059A" w:rsidRDefault="00000000" w:rsidP="00907935">
      <w:pPr>
        <w:spacing w:after="40"/>
        <w:ind w:firstLine="709"/>
        <w:jc w:val="thaiDistribute"/>
      </w:pPr>
      <w:r>
        <w:t xml:space="preserve">Prisma Schema แบ่งข้อมูลเป็นข้อมูลหลัก ผู้ใช้และสิทธิ์ เอกสารและเวอร์ชัน กระบวนการอนุมัติ การแจ้งเตือน และ Audit Log ตารางส่วนใหญ่ใช้ UUID เป็นคีย์หลัก ส่วน role_permissions ใช้คีย์หลักร่วมระหว่าง role_id และ permission_id เอกสารหนึ่งฉบับมีหลายเวอร์ชันและมีกระบวนการอนุมัติได้หนึ่งชุด ซึ่งประกอบด้วยหลายขั้น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14:paraId="62D80F69" w14:textId="13AD277C" w:rsidR="000D059A" w:rsidRDefault="000D059A">
      <w:pPr>
        <w:keepNext/>
        <w:spacing w:before="160" w:after="100"/>
        <w:jc w:val="center"/>
      </w:pPr>
    </w:p>
    <w:p w14:paraId="24119B4E" w14:textId="77777777" w:rsidR="004E77C2" w:rsidRDefault="004E77C2">
      <w:pPr>
        <w:spacing w:after="160"/>
        <w:jc w:val="center"/>
        <w:rPr>
          <w:lang w:bidi="th-TH"/>
        </w:rPr>
      </w:pPr>
    </w:p>
    <w:p w14:paraId="0AD006A6" w14:textId="77777777" w:rsidR="004E77C2" w:rsidRDefault="004E77C2">
      <w:pPr>
        <w:spacing w:after="160"/>
        <w:jc w:val="center"/>
        <w:rPr>
          <w:lang w:bidi="th-TH"/>
        </w:rPr>
      </w:pPr>
    </w:p>
    <w:p w14:paraId="16ED2CC3" w14:textId="77777777" w:rsidR="004E77C2" w:rsidRDefault="004E77C2">
      <w:pPr>
        <w:spacing w:after="160"/>
        <w:jc w:val="center"/>
        <w:rPr>
          <w:lang w:bidi="th-TH"/>
        </w:rPr>
      </w:pPr>
    </w:p>
    <w:p w14:paraId="22EF1BFE" w14:textId="77777777" w:rsidR="004E77C2" w:rsidRDefault="004E77C2">
      <w:pPr>
        <w:spacing w:after="160"/>
        <w:jc w:val="center"/>
        <w:rPr>
          <w:lang w:bidi="th-TH"/>
        </w:rPr>
      </w:pPr>
    </w:p>
    <w:p w14:paraId="384DAD6D" w14:textId="5B4870AF" w:rsidR="003C058C" w:rsidRDefault="003C058C">
      <w:pPr>
        <w:spacing w:after="160"/>
        <w:jc w:val="center"/>
        <w:rPr>
          <w:noProof/>
          <w:lang w:bidi="th-TH"/>
        </w:rPr>
      </w:pPr>
      <w:r w:rsidRPr="003C058C">
        <w:lastRenderedPageBreak/>
        <w:drawing>
          <wp:anchor distT="0" distB="0" distL="114300" distR="114300" simplePos="0" relativeHeight="251659776" behindDoc="1" locked="0" layoutInCell="1" allowOverlap="1" wp14:anchorId="2A828A49" wp14:editId="16827261">
            <wp:simplePos x="0" y="0"/>
            <wp:positionH relativeFrom="column">
              <wp:posOffset>-678180</wp:posOffset>
            </wp:positionH>
            <wp:positionV relativeFrom="paragraph">
              <wp:posOffset>283845</wp:posOffset>
            </wp:positionV>
            <wp:extent cx="7026275" cy="7418070"/>
            <wp:effectExtent l="0" t="0" r="3175" b="0"/>
            <wp:wrapTight wrapText="bothSides">
              <wp:wrapPolygon edited="0">
                <wp:start x="0" y="0"/>
                <wp:lineTo x="0" y="21522"/>
                <wp:lineTo x="21551" y="21522"/>
                <wp:lineTo x="21551" y="0"/>
                <wp:lineTo x="0" y="0"/>
              </wp:wrapPolygon>
            </wp:wrapTight>
            <wp:docPr id="16502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9572" name=""/>
                    <pic:cNvPicPr/>
                  </pic:nvPicPr>
                  <pic:blipFill rotWithShape="1">
                    <a:blip r:embed="rId16"/>
                    <a:srcRect b="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275" cy="741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7C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10003F" wp14:editId="3EDED24D">
                <wp:simplePos x="0" y="0"/>
                <wp:positionH relativeFrom="column">
                  <wp:posOffset>3660933</wp:posOffset>
                </wp:positionH>
                <wp:positionV relativeFrom="paragraph">
                  <wp:posOffset>6420803</wp:posOffset>
                </wp:positionV>
                <wp:extent cx="2700337" cy="1752600"/>
                <wp:effectExtent l="0" t="0" r="0" b="38100"/>
                <wp:wrapNone/>
                <wp:docPr id="2125552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337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D2B85" id="Rectangle 1" o:spid="_x0000_s1026" style="position:absolute;margin-left:288.25pt;margin-top:505.6pt;width:212.6pt;height:13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" filled="f" stroked="f">
                <v:shadow on="t" color="black" opacity="22937f" origin=",.5" offset="0,.63889mm"/>
              </v:rect>
            </w:pict>
          </mc:Fallback>
        </mc:AlternateContent>
      </w:r>
      <w:r w:rsidRPr="003C058C">
        <w:rPr>
          <w:noProof/>
        </w:rPr>
        <w:t xml:space="preserve"> </w:t>
      </w:r>
    </w:p>
    <w:p w14:paraId="39EEF9AC" w14:textId="77777777" w:rsidR="003C058C" w:rsidRDefault="003C058C">
      <w:pPr>
        <w:spacing w:after="160"/>
        <w:jc w:val="center"/>
        <w:rPr>
          <w:lang w:bidi="th-TH"/>
        </w:rPr>
      </w:pPr>
    </w:p>
    <w:p w14:paraId="15D40F95" w14:textId="49075905" w:rsidR="000D059A" w:rsidRDefault="00000000">
      <w:pPr>
        <w:spacing w:after="160"/>
        <w:jc w:val="center"/>
        <w:rPr>
          <w:lang w:bidi="th-TH"/>
        </w:rPr>
      </w:pPr>
      <w:proofErr w:type="spellStart"/>
      <w:r>
        <w:t>ภาพที่</w:t>
      </w:r>
      <w:proofErr w:type="spellEnd"/>
      <w:r>
        <w:t xml:space="preserve"> 8 ER Diagram </w:t>
      </w:r>
      <w:proofErr w:type="spellStart"/>
      <w:r>
        <w:t>ระบบ</w:t>
      </w:r>
      <w:proofErr w:type="spellEnd"/>
      <w:r>
        <w:t xml:space="preserve"> DMS</w:t>
      </w:r>
    </w:p>
    <w:p w14:paraId="1D48F7D0" w14:textId="77777777" w:rsidR="004E77C2" w:rsidRDefault="004E77C2" w:rsidP="004E77C2">
      <w:pPr>
        <w:spacing w:after="160"/>
        <w:rPr>
          <w:rFonts w:hint="cs"/>
          <w:lang w:bidi="th-TH"/>
        </w:rPr>
      </w:pPr>
    </w:p>
    <w:p w14:paraId="276ECD40" w14:textId="1E6BD698" w:rsidR="004E77C2" w:rsidRDefault="004E77C2">
      <w:pPr>
        <w:spacing w:after="160"/>
        <w:jc w:val="center"/>
        <w:rPr>
          <w:rFonts w:hint="cs"/>
          <w:lang w:bidi="th-TH"/>
        </w:rPr>
      </w:pPr>
    </w:p>
    <w:p w14:paraId="036671D8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4 Data Dictionary </w:t>
      </w:r>
      <w:proofErr w:type="spellStart"/>
      <w:r>
        <w:t>ตาราง</w:t>
      </w:r>
      <w:proofErr w:type="spellEnd"/>
      <w:r>
        <w:t xml:space="preserve"> departments (</w:t>
      </w:r>
      <w:proofErr w:type="spellStart"/>
      <w:r>
        <w:t>แผนก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43B05612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A0D1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5DA5E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710E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B5EA18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2B672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E1F5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4091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5A3508D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8C6BD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D07B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CF2A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ชื่อแผนก</w:t>
            </w:r>
            <w:proofErr w:type="spellEnd"/>
          </w:p>
        </w:tc>
      </w:tr>
      <w:tr w:rsidR="000D059A" w14:paraId="3DDA380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01D3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D4794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FE3F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36861C0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52E1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5899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B1A1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7DF1A95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E5A0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000FA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64C54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AFB0377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5 Data Dictionary </w:t>
      </w:r>
      <w:proofErr w:type="spellStart"/>
      <w:r>
        <w:t>ตาราง</w:t>
      </w:r>
      <w:proofErr w:type="spellEnd"/>
      <w:r>
        <w:t xml:space="preserve"> positions (</w:t>
      </w:r>
      <w:proofErr w:type="spellStart"/>
      <w:r>
        <w:t>ตำแหน่ง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48F7AFD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0CC5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CE759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419D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0504B86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DEC63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27FD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E0CF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รหัสตำแหน่ง</w:t>
            </w:r>
            <w:proofErr w:type="spellEnd"/>
          </w:p>
        </w:tc>
      </w:tr>
      <w:tr w:rsidR="000D059A" w14:paraId="6CE158A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3ECC4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ED36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0D2B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ชื่อตำแหน่ง</w:t>
            </w:r>
            <w:proofErr w:type="spellEnd"/>
          </w:p>
        </w:tc>
      </w:tr>
      <w:tr w:rsidR="000D059A" w14:paraId="7D04B85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3D1A5" w14:textId="77777777" w:rsidR="000D059A" w:rsidRDefault="00000000" w:rsidP="0092449A">
            <w:pPr>
              <w:keepLines/>
            </w:pPr>
            <w:r>
              <w:rPr>
                <w:sz w:val="28"/>
              </w:rPr>
              <w:t>level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E76E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3DB6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ระดับตำแหน่ง</w:t>
            </w:r>
            <w:proofErr w:type="spellEnd"/>
          </w:p>
        </w:tc>
      </w:tr>
      <w:tr w:rsidR="000D059A" w14:paraId="75E5076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20A4B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CDD46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18E8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46ECF00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94BF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404E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C87A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49745BF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0242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7416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4314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FF922BF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6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document_types</w:t>
      </w:r>
      <w:proofErr w:type="spellEnd"/>
      <w:r>
        <w:t xml:space="preserve"> (</w:t>
      </w:r>
      <w:proofErr w:type="spellStart"/>
      <w:r>
        <w:t>ประเภทเอกสาร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53C6FC1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6B135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92474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86D0D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2F2937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80565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3DC1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E52F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6F25185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F469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type_name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4085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FCFD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ชื่อประเภทเอกสาร</w:t>
            </w:r>
            <w:proofErr w:type="spellEnd"/>
          </w:p>
        </w:tc>
      </w:tr>
      <w:tr w:rsidR="000D059A" w14:paraId="2A33AF8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47688" w14:textId="77777777" w:rsidR="000D059A" w:rsidRDefault="00000000" w:rsidP="0092449A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43C0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F1BA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รหัสนำหน้าเลขเอกสาร</w:t>
            </w:r>
            <w:proofErr w:type="spellEnd"/>
          </w:p>
        </w:tc>
      </w:tr>
      <w:tr w:rsidR="000D059A" w14:paraId="36FB115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299A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E5970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A047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17DA77C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51FF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7BC5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03FC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420DF94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2D625" w14:textId="77777777" w:rsidR="000D059A" w:rsidRDefault="00000000" w:rsidP="0092449A">
            <w:pPr>
              <w:keepLines/>
              <w:rPr>
                <w:lang w:bidi="th-TH"/>
              </w:rPr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E1C8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82E8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D2061B9" w14:textId="77777777" w:rsidR="0092449A" w:rsidRDefault="0092449A" w:rsidP="0092449A">
      <w:pPr>
        <w:keepNext/>
        <w:spacing w:line="360" w:lineRule="auto"/>
      </w:pPr>
    </w:p>
    <w:p w14:paraId="4E51BCA4" w14:textId="77777777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7 Data Dictionary </w:t>
      </w:r>
      <w:proofErr w:type="spellStart"/>
      <w:r>
        <w:t>ตาราง</w:t>
      </w:r>
      <w:proofErr w:type="spellEnd"/>
      <w:r>
        <w:t xml:space="preserve"> roles (</w:t>
      </w:r>
      <w:proofErr w:type="spellStart"/>
      <w:r>
        <w:t>บทบาท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E9A17E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BEAF87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0A09E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FE8751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77EA86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4AF59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7B17C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0DF2E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7BB561D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E3B59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7A251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AE73A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ชื่อบทบาท</w:t>
            </w:r>
            <w:proofErr w:type="spellEnd"/>
          </w:p>
        </w:tc>
      </w:tr>
      <w:tr w:rsidR="000D059A" w14:paraId="17B88D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6DFF9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B4B45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35AA1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48F6B55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03916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AB18B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A164F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535EE1F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84A09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D1D46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8F6BE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7A0EAB65" w14:textId="77777777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8 Data Dictionary </w:t>
      </w:r>
      <w:proofErr w:type="spellStart"/>
      <w:r>
        <w:t>ตาราง</w:t>
      </w:r>
      <w:proofErr w:type="spellEnd"/>
      <w:r>
        <w:t xml:space="preserve"> permissions (</w:t>
      </w:r>
      <w:proofErr w:type="spellStart"/>
      <w:r>
        <w:t>สิทธิ์การใช้งาน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091AFD8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24185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860A8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108F7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6E05FE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3A937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F8237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434CA5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รหัสสิทธิ์การใช้งาน</w:t>
            </w:r>
            <w:proofErr w:type="spellEnd"/>
          </w:p>
        </w:tc>
      </w:tr>
      <w:tr w:rsidR="000D059A" w14:paraId="0E839DF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B4A61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126A8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4D67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หมวดงานที่กำหนดสิทธิ์</w:t>
            </w:r>
            <w:proofErr w:type="spellEnd"/>
          </w:p>
        </w:tc>
      </w:tr>
      <w:tr w:rsidR="000D059A" w14:paraId="0CFE487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002AA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33037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D7C8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การกระทำที่อนุญาต</w:t>
            </w:r>
            <w:proofErr w:type="spellEnd"/>
          </w:p>
        </w:tc>
      </w:tr>
      <w:tr w:rsidR="000D059A" w14:paraId="599B738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FC545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FA415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6A66C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คำอธิบาย</w:t>
            </w:r>
            <w:proofErr w:type="spellEnd"/>
          </w:p>
        </w:tc>
      </w:tr>
      <w:tr w:rsidR="000D059A" w14:paraId="52CEBA6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C946E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7203E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CD407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4B84158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2D60B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6A422F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9C4EA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53BCC8B" w14:textId="77777777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9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role_permissions</w:t>
      </w:r>
      <w:proofErr w:type="spellEnd"/>
      <w:r>
        <w:t xml:space="preserve"> (</w:t>
      </w:r>
      <w:proofErr w:type="spellStart"/>
      <w:r>
        <w:t>สิทธิ์ตามบทบาท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4C498E7E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2AFD1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F84B3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27B1B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095FBEF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C649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B04FD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B307C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FK → roles;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688037D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2DF33B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permission_id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8EEAF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977A8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FK → permissions; </w:t>
            </w:r>
            <w:proofErr w:type="spellStart"/>
            <w:r>
              <w:rPr>
                <w:sz w:val="28"/>
              </w:rPr>
              <w:t>รหัสสิทธิ์</w:t>
            </w:r>
            <w:proofErr w:type="spellEnd"/>
          </w:p>
        </w:tc>
      </w:tr>
    </w:tbl>
    <w:p w14:paraId="19EAAB04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10 Data Dictionary </w:t>
      </w:r>
      <w:proofErr w:type="spellStart"/>
      <w:r>
        <w:t>ตาราง</w:t>
      </w:r>
      <w:proofErr w:type="spellEnd"/>
      <w:r>
        <w:t xml:space="preserve"> users (</w:t>
      </w:r>
      <w:proofErr w:type="spellStart"/>
      <w:r>
        <w:t>ผู้ใช้งาน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4B83AEFE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F7A9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FC1CA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A1350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9A2DED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D1254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4E20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F10C4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1081C2B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C657A" w14:textId="77777777" w:rsidR="000D059A" w:rsidRDefault="00000000" w:rsidP="0092449A">
            <w:pPr>
              <w:keepLines/>
            </w:pPr>
            <w:r>
              <w:rPr>
                <w:sz w:val="28"/>
              </w:rPr>
              <w:t>username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DE52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C7E9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ชื่อบัญชีผู้ใช้งาน</w:t>
            </w:r>
            <w:proofErr w:type="spellEnd"/>
          </w:p>
        </w:tc>
      </w:tr>
      <w:tr w:rsidR="000D059A" w14:paraId="26355F3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6FDF4" w14:textId="77777777" w:rsidR="000D059A" w:rsidRDefault="00000000" w:rsidP="0092449A">
            <w:pPr>
              <w:keepLines/>
            </w:pPr>
            <w:r>
              <w:rPr>
                <w:sz w:val="28"/>
              </w:rPr>
              <w:t>email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96AE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81EE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อีเมลผู้ใช้งาน</w:t>
            </w:r>
            <w:proofErr w:type="spellEnd"/>
          </w:p>
        </w:tc>
      </w:tr>
      <w:tr w:rsidR="000D059A" w14:paraId="07660FA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3047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password_hash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F459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BE5F9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ค่าแฮชรหัสผ่าน</w:t>
            </w:r>
            <w:proofErr w:type="spellEnd"/>
          </w:p>
        </w:tc>
      </w:tr>
      <w:tr w:rsidR="000D059A" w14:paraId="29B7D37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4484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first_name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66D6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F70D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ชื่อจริง</w:t>
            </w:r>
            <w:proofErr w:type="spellEnd"/>
          </w:p>
        </w:tc>
      </w:tr>
      <w:tr w:rsidR="000D059A" w14:paraId="039D33C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7AE3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last_name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3E3E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ADFE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นามสกุล</w:t>
            </w:r>
            <w:proofErr w:type="spellEnd"/>
          </w:p>
        </w:tc>
      </w:tr>
      <w:tr w:rsidR="000D059A" w14:paraId="5EF5B72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756D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B6D3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AB605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5E6DF34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F5A9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position_id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3E28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6E07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positions; </w:t>
            </w:r>
            <w:proofErr w:type="spellStart"/>
            <w:r>
              <w:rPr>
                <w:sz w:val="28"/>
              </w:rPr>
              <w:t>รหัสตำแหน่ง</w:t>
            </w:r>
            <w:proofErr w:type="spellEnd"/>
          </w:p>
        </w:tc>
      </w:tr>
      <w:tr w:rsidR="000D059A" w14:paraId="0066BC8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A873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1369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75BB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roles;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4CC1D62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A2A6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signature_encrypted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8A7B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66BC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ข้อมูลลายเซ็นที่เข้ารหัส</w:t>
            </w:r>
            <w:proofErr w:type="spellEnd"/>
          </w:p>
        </w:tc>
      </w:tr>
      <w:tr w:rsidR="000D059A" w14:paraId="05A8EA9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2378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82607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7D66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0FDC934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B522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C8D92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FF23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2C6E385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0A0BF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reset_token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8E28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976E4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โทเค็นรีเซ็ตรหัสผ่าน</w:t>
            </w:r>
            <w:proofErr w:type="spellEnd"/>
          </w:p>
        </w:tc>
      </w:tr>
      <w:tr w:rsidR="000D059A" w14:paraId="514D6F2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525D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reset_token_expiry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8C18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63D6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เวลาหมดอายุของโทเค็นรีเซ็ต</w:t>
            </w:r>
            <w:proofErr w:type="spellEnd"/>
          </w:p>
        </w:tc>
      </w:tr>
      <w:tr w:rsidR="000D059A" w14:paraId="21FAFA9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E1ED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2A2C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BA9B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42E8F3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C71B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31A7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A84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693A2273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11 Data Dictionary </w:t>
      </w:r>
      <w:proofErr w:type="spellStart"/>
      <w:r>
        <w:t>ตาราง</w:t>
      </w:r>
      <w:proofErr w:type="spellEnd"/>
      <w:r>
        <w:t xml:space="preserve"> documents (</w:t>
      </w:r>
      <w:proofErr w:type="spellStart"/>
      <w:r>
        <w:t>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F472F1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88950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C8C5B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5B680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FBA0AE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6FA26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7476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A9B05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11DD0F4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0EB9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B48C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533B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เลขเอกสารที่ไม่ซ้ำ</w:t>
            </w:r>
            <w:proofErr w:type="spellEnd"/>
          </w:p>
        </w:tc>
      </w:tr>
      <w:tr w:rsidR="000D059A" w14:paraId="513BBD2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0DC81" w14:textId="77777777" w:rsidR="000D059A" w:rsidRDefault="00000000" w:rsidP="0092449A">
            <w:pPr>
              <w:keepLines/>
            </w:pPr>
            <w:r>
              <w:rPr>
                <w:sz w:val="28"/>
              </w:rPr>
              <w:t>title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8316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C35E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ชื่อเรื่องเอกสาร</w:t>
            </w:r>
            <w:proofErr w:type="spellEnd"/>
          </w:p>
        </w:tc>
      </w:tr>
      <w:tr w:rsidR="000D059A" w14:paraId="18B709D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42E6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5DA5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65E9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37013CA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242D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creator_id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A3C7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E9AB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รหัสผู้สร้าง</w:t>
            </w:r>
            <w:proofErr w:type="spellEnd"/>
          </w:p>
        </w:tc>
      </w:tr>
      <w:tr w:rsidR="000D059A" w14:paraId="58A3672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005DE" w14:textId="77777777" w:rsidR="000D059A" w:rsidRDefault="00000000" w:rsidP="0092449A">
            <w:pPr>
              <w:keepLines/>
            </w:pPr>
            <w:r>
              <w:rPr>
                <w:sz w:val="28"/>
              </w:rPr>
              <w:lastRenderedPageBreak/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DE885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DocumentStatus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E0C1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สถานะเอกสาร</w:t>
            </w:r>
            <w:proofErr w:type="spellEnd"/>
          </w:p>
        </w:tc>
      </w:tr>
      <w:tr w:rsidR="000D059A" w14:paraId="3D8C2D2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A6E3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search_text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1E16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2296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ข้อความสำหรับค้นหา</w:t>
            </w:r>
            <w:proofErr w:type="spellEnd"/>
          </w:p>
        </w:tc>
      </w:tr>
      <w:tr w:rsidR="000D059A" w14:paraId="108BFE1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D73C2" w14:textId="77777777" w:rsidR="000D059A" w:rsidRDefault="00000000" w:rsidP="0092449A">
            <w:pPr>
              <w:keepLines/>
            </w:pPr>
            <w:r>
              <w:rPr>
                <w:sz w:val="28"/>
              </w:rPr>
              <w:t>tags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EA89A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6EE9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ป้ายกำกับเอกสาร</w:t>
            </w:r>
            <w:proofErr w:type="spellEnd"/>
          </w:p>
        </w:tc>
      </w:tr>
      <w:tr w:rsidR="000D059A" w14:paraId="3222051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0372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folder_id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1FD0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6136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2DFA024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94A0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A8546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7C33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717D368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5648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visibility_type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F9FD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39F2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ขอบเขตการมองเห็น</w:t>
            </w:r>
            <w:proofErr w:type="spellEnd"/>
          </w:p>
        </w:tc>
      </w:tr>
      <w:tr w:rsidR="000D059A" w14:paraId="7B19E17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14B4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visibility_departments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0ECA2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2CB9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รหัสแผนกที่มองเห็นได้</w:t>
            </w:r>
            <w:proofErr w:type="spellEnd"/>
          </w:p>
        </w:tc>
      </w:tr>
      <w:tr w:rsidR="000D059A" w14:paraId="6C65141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B31C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visibility_users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164E7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8C1F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รหัสผู้ใช้ที่มองเห็นได้</w:t>
            </w:r>
            <w:proofErr w:type="spellEnd"/>
          </w:p>
        </w:tc>
      </w:tr>
      <w:tr w:rsidR="000D059A" w14:paraId="2A9A868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C0928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approved_at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1BBF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5408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วันเวลาอนุมัติเอกสาร</w:t>
            </w:r>
            <w:proofErr w:type="spellEnd"/>
          </w:p>
        </w:tc>
      </w:tr>
      <w:tr w:rsidR="000D059A" w14:paraId="6735519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75B4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4BCA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55B8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2CA7B74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87D7E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1E4A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C9AB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92F9229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12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pr_forms</w:t>
      </w:r>
      <w:proofErr w:type="spellEnd"/>
      <w:r>
        <w:t xml:space="preserve"> (</w:t>
      </w:r>
      <w:proofErr w:type="spellStart"/>
      <w:r>
        <w:t>ใบขอซื้อ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85803C5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70788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8E80A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A966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25079FD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5720F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58CF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D4EE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รหัสใบขอซื้อ</w:t>
            </w:r>
            <w:proofErr w:type="spellEnd"/>
          </w:p>
        </w:tc>
      </w:tr>
      <w:tr w:rsidR="000D059A" w14:paraId="5F2FCE6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D063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3CAB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48F7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3E953BF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DEB8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requested_date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291E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3692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วันที่ขอซื้อ</w:t>
            </w:r>
            <w:proofErr w:type="spellEnd"/>
          </w:p>
        </w:tc>
      </w:tr>
      <w:tr w:rsidR="000D059A" w14:paraId="017E06E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AE4F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required_date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F07A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5CB1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วันที่ต้องการใช้</w:t>
            </w:r>
            <w:proofErr w:type="spellEnd"/>
          </w:p>
        </w:tc>
      </w:tr>
      <w:tr w:rsidR="000D059A" w14:paraId="504D3D3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ABC6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requester_id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BA7E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3E82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รหัสผู้ขอซื้อ</w:t>
            </w:r>
            <w:proofErr w:type="spellEnd"/>
          </w:p>
        </w:tc>
      </w:tr>
      <w:tr w:rsidR="000D059A" w14:paraId="418C2E7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1364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CF5F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52EAC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04C5F05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F5020" w14:textId="77777777" w:rsidR="000D059A" w:rsidRDefault="00000000" w:rsidP="0092449A">
            <w:pPr>
              <w:keepLines/>
            </w:pPr>
            <w:r>
              <w:rPr>
                <w:sz w:val="28"/>
              </w:rPr>
              <w:t>purpose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19B6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8314E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วัตถุประสงค์การขอซื้อ</w:t>
            </w:r>
            <w:proofErr w:type="spellEnd"/>
          </w:p>
        </w:tc>
      </w:tr>
      <w:tr w:rsidR="000D059A" w14:paraId="4A9C3B1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2B85D" w14:textId="77777777" w:rsidR="000D059A" w:rsidRDefault="00000000" w:rsidP="0092449A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7917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364B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5801AFA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4B7E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total_amount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60EA9E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5A25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ยอดเงินรวม</w:t>
            </w:r>
            <w:proofErr w:type="spellEnd"/>
          </w:p>
        </w:tc>
      </w:tr>
      <w:tr w:rsidR="000D059A" w14:paraId="009E0AE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CA7E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1598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3598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88FBA9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3F8C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B0BF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6A75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6CF6B701" w14:textId="77777777" w:rsidR="0092449A" w:rsidRDefault="0092449A" w:rsidP="0092449A">
      <w:pPr>
        <w:keepNext/>
      </w:pPr>
    </w:p>
    <w:p w14:paraId="4FD79461" w14:textId="77777777" w:rsidR="0092449A" w:rsidRDefault="0092449A" w:rsidP="0092449A">
      <w:pPr>
        <w:keepNext/>
      </w:pPr>
    </w:p>
    <w:p w14:paraId="1C642030" w14:textId="77777777" w:rsidR="0092449A" w:rsidRDefault="0092449A" w:rsidP="0092449A">
      <w:pPr>
        <w:keepNext/>
      </w:pPr>
    </w:p>
    <w:p w14:paraId="483387D6" w14:textId="77777777" w:rsidR="000D059A" w:rsidRDefault="00000000" w:rsidP="0092449A">
      <w:pPr>
        <w:keepNext/>
        <w:spacing w:line="14" w:lineRule="atLeast"/>
      </w:pPr>
      <w:proofErr w:type="spellStart"/>
      <w:r>
        <w:t>ตารางที่</w:t>
      </w:r>
      <w:proofErr w:type="spellEnd"/>
      <w:r>
        <w:t xml:space="preserve"> 13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pr_form_items</w:t>
      </w:r>
      <w:proofErr w:type="spellEnd"/>
      <w:r>
        <w:t xml:space="preserve"> (</w:t>
      </w:r>
      <w:proofErr w:type="spellStart"/>
      <w:r>
        <w:t>รายการใบขอซื้อ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19EC721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EF1A2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8CC57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3DC15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017CDB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A0AFD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4691F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1A29B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รหัสรายการใบขอซื้อ</w:t>
            </w:r>
            <w:proofErr w:type="spellEnd"/>
          </w:p>
        </w:tc>
      </w:tr>
      <w:tr w:rsidR="000D059A" w14:paraId="1662BEF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B517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pr_form_id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17C0E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0EA8B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pr_forms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รหัสใบขอซื้อ</w:t>
            </w:r>
            <w:proofErr w:type="spellEnd"/>
          </w:p>
        </w:tc>
      </w:tr>
      <w:tr w:rsidR="000D059A" w14:paraId="6E1CEBD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42BB2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item_name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D2715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0F4D2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ชื่อรายการสินค้า</w:t>
            </w:r>
            <w:proofErr w:type="spellEnd"/>
          </w:p>
        </w:tc>
      </w:tr>
      <w:tr w:rsidR="000D059A" w14:paraId="0211737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16A61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AF70F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4E2E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จำนวน</w:t>
            </w:r>
            <w:proofErr w:type="spellEnd"/>
          </w:p>
        </w:tc>
      </w:tr>
      <w:tr w:rsidR="000D059A" w14:paraId="5184F0F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84565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B27DD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537A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หน่วยนับ</w:t>
            </w:r>
            <w:proofErr w:type="spellEnd"/>
          </w:p>
        </w:tc>
      </w:tr>
      <w:tr w:rsidR="000D059A" w14:paraId="6B104D4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BF6E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unit_price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C2CAC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AAF3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ราคาต่อหน่วย</w:t>
            </w:r>
            <w:proofErr w:type="spellEnd"/>
          </w:p>
        </w:tc>
      </w:tr>
      <w:tr w:rsidR="000D059A" w14:paraId="5265EF9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72AD6F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total_price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45E28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CEE7C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ราคารวมรายการ</w:t>
            </w:r>
            <w:proofErr w:type="spellEnd"/>
          </w:p>
        </w:tc>
      </w:tr>
      <w:tr w:rsidR="000D059A" w14:paraId="74EC6F3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5B7CB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8C037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2ACD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6974600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29D8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1AE6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BF93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54ACAD7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4334D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0CD2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AB273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7F88415D" w14:textId="77777777" w:rsidR="000D059A" w:rsidRDefault="00000000" w:rsidP="0092449A">
      <w:pPr>
        <w:keepNext/>
        <w:spacing w:line="14" w:lineRule="atLeast"/>
      </w:pPr>
      <w:proofErr w:type="spellStart"/>
      <w:r>
        <w:t>ตารางที่</w:t>
      </w:r>
      <w:proofErr w:type="spellEnd"/>
      <w:r>
        <w:t xml:space="preserve"> 14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po_forms</w:t>
      </w:r>
      <w:proofErr w:type="spellEnd"/>
      <w:r>
        <w:t xml:space="preserve"> (</w:t>
      </w:r>
      <w:proofErr w:type="spellStart"/>
      <w:r>
        <w:t>ใบสั่งซื้อ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77008CCF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08C64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698B1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C9944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DD809C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6C97F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D0758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F9EB2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รหัสใบสั่งซื้อ</w:t>
            </w:r>
            <w:proofErr w:type="spellEnd"/>
          </w:p>
        </w:tc>
      </w:tr>
      <w:tr w:rsidR="000D059A" w14:paraId="1CAB9C7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CD01E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8F626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7F555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4DA9946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D578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vendor_name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35331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B82E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ชื่อผู้ขาย</w:t>
            </w:r>
            <w:proofErr w:type="spellEnd"/>
          </w:p>
        </w:tc>
      </w:tr>
      <w:tr w:rsidR="000D059A" w14:paraId="715C934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E63D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vendor_contact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9330E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874FA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ข้อมูลติดต่อผู้ขาย</w:t>
            </w:r>
            <w:proofErr w:type="spellEnd"/>
          </w:p>
        </w:tc>
      </w:tr>
      <w:tr w:rsidR="000D059A" w14:paraId="269E0B7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BF42D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delivery_date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317EC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98DB5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วันที่ส่งมอบ</w:t>
            </w:r>
            <w:proofErr w:type="spellEnd"/>
          </w:p>
        </w:tc>
      </w:tr>
      <w:tr w:rsidR="000D059A" w14:paraId="28DF9E2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B466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payment_terms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8934A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76EBA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เงื่อนไขการชำระเงิน</w:t>
            </w:r>
            <w:proofErr w:type="spellEnd"/>
          </w:p>
        </w:tc>
      </w:tr>
      <w:tr w:rsidR="000D059A" w14:paraId="03A443B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3FE9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total_amount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9A876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0A203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ยอดเงินรวม</w:t>
            </w:r>
            <w:proofErr w:type="spellEnd"/>
          </w:p>
        </w:tc>
      </w:tr>
      <w:tr w:rsidR="000D059A" w14:paraId="3E5136F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6188C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8899F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4A60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70E746C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6DAA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F1D9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F43C1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265427C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2863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41B63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B875A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5865A28" w14:textId="77777777" w:rsidR="0092449A" w:rsidRDefault="0092449A" w:rsidP="0092449A">
      <w:pPr>
        <w:keepNext/>
      </w:pPr>
    </w:p>
    <w:p w14:paraId="0E3D5CBE" w14:textId="77777777" w:rsidR="000D059A" w:rsidRDefault="00000000" w:rsidP="0092449A">
      <w:pPr>
        <w:keepNext/>
        <w:spacing w:line="276" w:lineRule="auto"/>
      </w:pPr>
      <w:proofErr w:type="spellStart"/>
      <w:r>
        <w:t>ตารางที่</w:t>
      </w:r>
      <w:proofErr w:type="spellEnd"/>
      <w:r>
        <w:t xml:space="preserve"> 15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po_form_items</w:t>
      </w:r>
      <w:proofErr w:type="spellEnd"/>
      <w:r>
        <w:t xml:space="preserve"> (</w:t>
      </w:r>
      <w:proofErr w:type="spellStart"/>
      <w:r>
        <w:t>รายการใบสั่งซื้อ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1FE278A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B9EF1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D6D0D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D5BF8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687474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FA8EF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09D75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57A07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รหัสรายการใบสั่งซื้อ</w:t>
            </w:r>
            <w:proofErr w:type="spellEnd"/>
          </w:p>
        </w:tc>
      </w:tr>
      <w:tr w:rsidR="000D059A" w14:paraId="4EF6990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6DF8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po_form_id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7A7C2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91DBC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po_forms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รหัสใบสั่งซื้อ</w:t>
            </w:r>
            <w:proofErr w:type="spellEnd"/>
          </w:p>
        </w:tc>
      </w:tr>
      <w:tr w:rsidR="000D059A" w14:paraId="77519C2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97263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item_name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863FCB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A23F1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ชื่อรายการสินค้า</w:t>
            </w:r>
            <w:proofErr w:type="spellEnd"/>
          </w:p>
        </w:tc>
      </w:tr>
      <w:tr w:rsidR="000D059A" w14:paraId="6947E59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1836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BCA09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28227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จำนวน</w:t>
            </w:r>
            <w:proofErr w:type="spellEnd"/>
          </w:p>
        </w:tc>
      </w:tr>
      <w:tr w:rsidR="000D059A" w14:paraId="7B38709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EA586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0C1D9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97634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หน่วยนับ</w:t>
            </w:r>
            <w:proofErr w:type="spellEnd"/>
          </w:p>
        </w:tc>
      </w:tr>
      <w:tr w:rsidR="000D059A" w14:paraId="6EE4AF1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470E7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unit_price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C2728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7102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ราคาต่อหน่วย</w:t>
            </w:r>
            <w:proofErr w:type="spellEnd"/>
          </w:p>
        </w:tc>
      </w:tr>
      <w:tr w:rsidR="000D059A" w14:paraId="2B1488F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D10C4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vat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191721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5,2)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9245B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อัตราภาษีมูลค่าเพิ่ม</w:t>
            </w:r>
            <w:proofErr w:type="spellEnd"/>
          </w:p>
        </w:tc>
      </w:tr>
      <w:tr w:rsidR="000D059A" w14:paraId="7391F75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6E6E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total_price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6470D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08A9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ราคารวมรายการ</w:t>
            </w:r>
            <w:proofErr w:type="spellEnd"/>
          </w:p>
        </w:tc>
      </w:tr>
      <w:tr w:rsidR="000D059A" w14:paraId="03BACE8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B4DDA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67E56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9706C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2B18F7F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0FAA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D1064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AB4D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7A14987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CD634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27A2E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62921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32A50B9" w14:textId="77777777" w:rsidR="000D059A" w:rsidRDefault="00000000" w:rsidP="0092449A">
      <w:pPr>
        <w:keepNext/>
        <w:spacing w:line="276" w:lineRule="auto"/>
      </w:pPr>
      <w:proofErr w:type="spellStart"/>
      <w:r>
        <w:t>ตารางที่</w:t>
      </w:r>
      <w:proofErr w:type="spellEnd"/>
      <w:r>
        <w:t xml:space="preserve"> 16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bk_forms</w:t>
      </w:r>
      <w:proofErr w:type="spellEnd"/>
      <w:r>
        <w:t xml:space="preserve"> (</w:t>
      </w:r>
      <w:proofErr w:type="spellStart"/>
      <w:r>
        <w:t>บันทึกข้อความ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3562D52A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778F1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75DB7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30DBE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B70C5C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88D5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41236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B6AE5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รหัสบันทึกข้อความ</w:t>
            </w:r>
            <w:proofErr w:type="spellEnd"/>
          </w:p>
        </w:tc>
      </w:tr>
      <w:tr w:rsidR="000D059A" w14:paraId="0091BA3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F72F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AAFF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CA990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7A527C4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11BE8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subject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87AE7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FBEAB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เรื่องของบันทึกข้อความ</w:t>
            </w:r>
            <w:proofErr w:type="spellEnd"/>
          </w:p>
        </w:tc>
      </w:tr>
      <w:tr w:rsidR="000D059A" w14:paraId="6267F15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6F860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detail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35E74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B7158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รายละเอียดบันทึกข้อความ</w:t>
            </w:r>
            <w:proofErr w:type="spellEnd"/>
          </w:p>
        </w:tc>
      </w:tr>
      <w:tr w:rsidR="000D059A" w14:paraId="0FB7923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29589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F771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7C043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0E45F1B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0696D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89253B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62FD5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1542B62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6021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C2B89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F2386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B52D447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17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document_versions</w:t>
      </w:r>
      <w:proofErr w:type="spellEnd"/>
      <w:r>
        <w:t xml:space="preserve"> (</w:t>
      </w:r>
      <w:proofErr w:type="spellStart"/>
      <w:r>
        <w:t>เวอร์ชันเอกสาร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BB6A21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68706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6EC3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0B758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2F6D561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5B874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2216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7DEDB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รหัสเวอร์ชันเอกสาร</w:t>
            </w:r>
            <w:proofErr w:type="spellEnd"/>
          </w:p>
        </w:tc>
      </w:tr>
      <w:tr w:rsidR="000D059A" w14:paraId="65A8CD3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D9F9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FD31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13F5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23CB92E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5AF8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version_number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C24EF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1E2E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ลำดับเวอร์ชัน</w:t>
            </w:r>
            <w:proofErr w:type="spellEnd"/>
          </w:p>
        </w:tc>
      </w:tr>
      <w:tr w:rsidR="000D059A" w14:paraId="022DF6A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FD56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file_data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9B0D2" w14:textId="77777777" w:rsidR="000D059A" w:rsidRDefault="00000000" w:rsidP="0092449A">
            <w:pPr>
              <w:keepLines/>
            </w:pPr>
            <w:r>
              <w:rPr>
                <w:sz w:val="28"/>
              </w:rPr>
              <w:t>Bytes?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1462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ข้อมูลไฟล์แนบ</w:t>
            </w:r>
            <w:proofErr w:type="spellEnd"/>
          </w:p>
        </w:tc>
      </w:tr>
      <w:tr w:rsidR="000D059A" w14:paraId="71C8FEC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D2BE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file_size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9393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4179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ขนาดไฟล์</w:t>
            </w:r>
            <w:proofErr w:type="spellEnd"/>
          </w:p>
        </w:tc>
      </w:tr>
      <w:tr w:rsidR="000D059A" w14:paraId="14F6688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3D23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file_extension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5715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AB24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นามสกุลไฟล์</w:t>
            </w:r>
            <w:proofErr w:type="spellEnd"/>
          </w:p>
        </w:tc>
      </w:tr>
      <w:tr w:rsidR="000D059A" w14:paraId="2895658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4938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form_data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C7A62" w14:textId="77777777" w:rsidR="000D059A" w:rsidRDefault="00000000" w:rsidP="0092449A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FE15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ข้อมูลแบบฟอร์ม</w:t>
            </w:r>
            <w:proofErr w:type="spellEnd"/>
            <w:r>
              <w:rPr>
                <w:sz w:val="28"/>
              </w:rPr>
              <w:t xml:space="preserve"> ณ </w:t>
            </w:r>
            <w:proofErr w:type="spellStart"/>
            <w:r>
              <w:rPr>
                <w:sz w:val="28"/>
              </w:rPr>
              <w:t>เวอร์ชันนั้น</w:t>
            </w:r>
            <w:proofErr w:type="spellEnd"/>
          </w:p>
        </w:tc>
      </w:tr>
      <w:tr w:rsidR="000D059A" w14:paraId="212A0E6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3F30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uploaded_by_id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F6CB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9CCF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รหัสผู้บันทึกเวอร์ชัน</w:t>
            </w:r>
            <w:proofErr w:type="spellEnd"/>
          </w:p>
        </w:tc>
      </w:tr>
      <w:tr w:rsidR="000D059A" w14:paraId="05F6595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869DA" w14:textId="77777777" w:rsidR="000D059A" w:rsidRDefault="00000000" w:rsidP="0092449A">
            <w:pPr>
              <w:keepLines/>
            </w:pPr>
            <w:r>
              <w:rPr>
                <w:sz w:val="28"/>
              </w:rPr>
              <w:t>remarks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1AC8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C3C8A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71FDB83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DEC7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5823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19B4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3575769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1319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28EB7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EEEA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76548D52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18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approval_matrix</w:t>
      </w:r>
      <w:proofErr w:type="spellEnd"/>
      <w:r>
        <w:t xml:space="preserve"> (</w:t>
      </w:r>
      <w:proofErr w:type="spellStart"/>
      <w:r>
        <w:t>กฎลำดับอนุมัติ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767F00CD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E81A5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805E59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05A24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6584C50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E9DA1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01E55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8B2EC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รหัสกฎลำดับอนุมัติ</w:t>
            </w:r>
            <w:proofErr w:type="spellEnd"/>
          </w:p>
        </w:tc>
      </w:tr>
      <w:tr w:rsidR="000D059A" w14:paraId="5F12151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7675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497F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961E39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5BC9A8E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12AB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step_order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184C1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EAFC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ลำดับขั้นอนุมัติ</w:t>
            </w:r>
            <w:proofErr w:type="spellEnd"/>
          </w:p>
        </w:tc>
      </w:tr>
      <w:tr w:rsidR="000D059A" w14:paraId="2B61C09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1705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required_role_id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EE1C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C8E0B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roles; </w:t>
            </w:r>
            <w:proofErr w:type="spellStart"/>
            <w:r>
              <w:rPr>
                <w:sz w:val="28"/>
              </w:rPr>
              <w:t>รหัสบทบาทผู้อนุมัติ</w:t>
            </w:r>
            <w:proofErr w:type="spellEnd"/>
          </w:p>
        </w:tc>
      </w:tr>
      <w:tr w:rsidR="000D059A" w14:paraId="1558009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75C3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99C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A562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58CFBA9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A91D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8E24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DB89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43734F6" w14:textId="77777777" w:rsidR="0092449A" w:rsidRDefault="0092449A" w:rsidP="0092449A">
      <w:pPr>
        <w:keepNext/>
      </w:pPr>
    </w:p>
    <w:p w14:paraId="44F79AFB" w14:textId="77777777" w:rsidR="0092449A" w:rsidRDefault="0092449A" w:rsidP="0092449A">
      <w:pPr>
        <w:keepNext/>
      </w:pPr>
    </w:p>
    <w:p w14:paraId="6A017250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19 Data Dictionary </w:t>
      </w:r>
      <w:proofErr w:type="spellStart"/>
      <w:r>
        <w:t>ตาราง</w:t>
      </w:r>
      <w:proofErr w:type="spellEnd"/>
      <w:r>
        <w:t xml:space="preserve"> workflows (</w:t>
      </w:r>
      <w:proofErr w:type="spellStart"/>
      <w:r>
        <w:t>กระบวนการอนุมัติ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664C85B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B4CD0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EBB0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9D1DC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6EC805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70009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91CD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4D141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รหัสกระบวนการอนุมัติ</w:t>
            </w:r>
            <w:proofErr w:type="spellEnd"/>
          </w:p>
        </w:tc>
      </w:tr>
      <w:tr w:rsidR="000D059A" w14:paraId="7CA8D81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40EE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D6FF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D36B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7333DC4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7648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total_steps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8EF28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B901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จำนวนขั้นอนุมัติทั้งหมด</w:t>
            </w:r>
            <w:proofErr w:type="spellEnd"/>
          </w:p>
        </w:tc>
      </w:tr>
      <w:tr w:rsidR="000D059A" w14:paraId="5204A7E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5AD4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current_step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4C2B9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F15D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ขั้นอนุมัติปัจจุบัน</w:t>
            </w:r>
            <w:proofErr w:type="spellEnd"/>
          </w:p>
        </w:tc>
      </w:tr>
      <w:tr w:rsidR="000D059A" w14:paraId="0A19B68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A0C82" w14:textId="77777777" w:rsidR="000D059A" w:rsidRDefault="00000000" w:rsidP="0092449A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E9005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WorkflowStatus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803E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สถานะกระบวนการอนุมัติ</w:t>
            </w:r>
            <w:proofErr w:type="spellEnd"/>
          </w:p>
        </w:tc>
      </w:tr>
      <w:tr w:rsidR="000D059A" w14:paraId="3F76F64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BAF6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41CB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F6C3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369F4EA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4125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D12F3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CF1A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18989B2F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20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workflow_steps</w:t>
      </w:r>
      <w:proofErr w:type="spellEnd"/>
      <w:r>
        <w:t xml:space="preserve"> (</w:t>
      </w:r>
      <w:proofErr w:type="spellStart"/>
      <w:r>
        <w:t>ขั้นตอนอนุมัติ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F2820E7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616FE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CDB9B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167CE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CDA59F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328B0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CE1F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6C96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รหัสขั้นตอนอนุมัติ</w:t>
            </w:r>
            <w:proofErr w:type="spellEnd"/>
          </w:p>
        </w:tc>
      </w:tr>
      <w:tr w:rsidR="000D059A" w14:paraId="069E13E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A9D9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workflow_id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BA41D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3973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workflows; </w:t>
            </w:r>
            <w:proofErr w:type="spellStart"/>
            <w:r>
              <w:rPr>
                <w:sz w:val="28"/>
              </w:rPr>
              <w:t>รหัสกระบวนการอนุมัติ</w:t>
            </w:r>
            <w:proofErr w:type="spellEnd"/>
          </w:p>
        </w:tc>
      </w:tr>
      <w:tr w:rsidR="000D059A" w14:paraId="0359979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E010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step_order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A0BF0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8B80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ลำดับขั้นอนุมัติ</w:t>
            </w:r>
            <w:proofErr w:type="spellEnd"/>
          </w:p>
        </w:tc>
      </w:tr>
      <w:tr w:rsidR="000D059A" w14:paraId="4D080D6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9B05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approver_id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F82D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9BBF5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รหัสผู้อนุมัติ</w:t>
            </w:r>
            <w:proofErr w:type="spellEnd"/>
          </w:p>
        </w:tc>
      </w:tr>
      <w:tr w:rsidR="000D059A" w14:paraId="5B8D77F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7D781" w14:textId="77777777" w:rsidR="000D059A" w:rsidRDefault="00000000" w:rsidP="0092449A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33F96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WorkflowStatus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B418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ผลของขั้นอนุมัติ</w:t>
            </w:r>
            <w:proofErr w:type="spellEnd"/>
          </w:p>
        </w:tc>
      </w:tr>
      <w:tr w:rsidR="000D059A" w14:paraId="3B2A260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000B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action_date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953D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2184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วันเวลาที่ดำเนินการ</w:t>
            </w:r>
            <w:proofErr w:type="spellEnd"/>
          </w:p>
        </w:tc>
      </w:tr>
      <w:tr w:rsidR="000D059A" w14:paraId="3BEF493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2746C" w14:textId="77777777" w:rsidR="000D059A" w:rsidRDefault="00000000" w:rsidP="0092449A">
            <w:pPr>
              <w:keepLines/>
            </w:pPr>
            <w:r>
              <w:rPr>
                <w:sz w:val="28"/>
              </w:rPr>
              <w:t>comment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939D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BAD9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ความเห็นของผู้อนุมัติ</w:t>
            </w:r>
            <w:proofErr w:type="spellEnd"/>
          </w:p>
        </w:tc>
      </w:tr>
      <w:tr w:rsidR="000D059A" w14:paraId="38AE795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8377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signature_applied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3C4F1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3711B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สถานะการลงลายเซ็น</w:t>
            </w:r>
            <w:proofErr w:type="spellEnd"/>
          </w:p>
        </w:tc>
      </w:tr>
      <w:tr w:rsidR="000D059A" w14:paraId="4A56350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7291E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return_to_step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3CA77" w14:textId="77777777" w:rsidR="000D059A" w:rsidRDefault="00000000" w:rsidP="0092449A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B33F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ขั้นที่ส่งกลับให้แก้ไข</w:t>
            </w:r>
            <w:proofErr w:type="spellEnd"/>
          </w:p>
        </w:tc>
      </w:tr>
      <w:tr w:rsidR="000D059A" w14:paraId="41F2ECA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CDF0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3E93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6407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397581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D4C4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3356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4777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401C0223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21 Data Dictionary </w:t>
      </w:r>
      <w:proofErr w:type="spellStart"/>
      <w:r>
        <w:t>ตาราง</w:t>
      </w:r>
      <w:proofErr w:type="spellEnd"/>
      <w:r>
        <w:t xml:space="preserve"> notifications (</w:t>
      </w:r>
      <w:proofErr w:type="spellStart"/>
      <w:r>
        <w:t>การแจ้งเตือน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0FBC1E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ADC00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692F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0D298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404615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B571F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A18A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18B9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รหัสการแจ้งเตือน</w:t>
            </w:r>
            <w:proofErr w:type="spellEnd"/>
          </w:p>
        </w:tc>
      </w:tr>
      <w:tr w:rsidR="000D059A" w14:paraId="44CC71E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81A4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417E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63FDB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1010E64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3B61D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6918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91ED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1CED6E0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E6F1B" w14:textId="77777777" w:rsidR="000D059A" w:rsidRDefault="00000000" w:rsidP="0092449A">
            <w:pPr>
              <w:keepLines/>
            </w:pPr>
            <w:r>
              <w:rPr>
                <w:sz w:val="28"/>
              </w:rPr>
              <w:t>message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945B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3338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ข้อความแจ้งเตือน</w:t>
            </w:r>
            <w:proofErr w:type="spellEnd"/>
          </w:p>
        </w:tc>
      </w:tr>
      <w:tr w:rsidR="000D059A" w14:paraId="2DCF4E3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3F40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is_read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50AA1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59FC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สถานะการอ่าน</w:t>
            </w:r>
            <w:proofErr w:type="spellEnd"/>
          </w:p>
        </w:tc>
      </w:tr>
      <w:tr w:rsidR="000D059A" w14:paraId="43D3648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F955C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read_at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D529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356E4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วันเวลาที่อ่าน</w:t>
            </w:r>
            <w:proofErr w:type="spellEnd"/>
          </w:p>
        </w:tc>
      </w:tr>
      <w:tr w:rsidR="000D059A" w14:paraId="43691EE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4F36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B68A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A902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5BEECCF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4668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F241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C92DC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733A021C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22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running_numbers</w:t>
      </w:r>
      <w:proofErr w:type="spellEnd"/>
      <w:r>
        <w:t xml:space="preserve"> (</w:t>
      </w:r>
      <w:proofErr w:type="spellStart"/>
      <w:r>
        <w:t>เลขเอกสารต่อเนื่อง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4F2B4F6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FD8F9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3720B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AE291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B343E3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50482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A991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0B59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รหัสเลขเอกสารต่อเนื่อง</w:t>
            </w:r>
            <w:proofErr w:type="spellEnd"/>
          </w:p>
        </w:tc>
      </w:tr>
      <w:tr w:rsidR="000D059A" w14:paraId="4503180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2EF2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DE06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7519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667461E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E9C04" w14:textId="77777777" w:rsidR="000D059A" w:rsidRDefault="00000000" w:rsidP="0092449A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4118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069B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คำนำหน้าเลขเอกสาร</w:t>
            </w:r>
            <w:proofErr w:type="spellEnd"/>
          </w:p>
        </w:tc>
      </w:tr>
      <w:tr w:rsidR="000D059A" w14:paraId="1CA3EA2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BCAC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year_format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E3C0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1EAA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รูปแบบปีในเลขเอกสาร</w:t>
            </w:r>
            <w:proofErr w:type="spellEnd"/>
          </w:p>
        </w:tc>
      </w:tr>
      <w:tr w:rsidR="000D059A" w14:paraId="5AE4A8A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A99C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current_number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A6FAA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A96B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เลขลำดับล่าสุด</w:t>
            </w:r>
            <w:proofErr w:type="spellEnd"/>
          </w:p>
        </w:tc>
      </w:tr>
      <w:tr w:rsidR="000D059A" w14:paraId="3C17C4E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79F5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padding_length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85958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85A2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จำนวนหลักของเลขลำดับ</w:t>
            </w:r>
            <w:proofErr w:type="spellEnd"/>
          </w:p>
        </w:tc>
      </w:tr>
      <w:tr w:rsidR="000D059A" w14:paraId="444F4A2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92B2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last_reset_year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2A6112" w14:textId="77777777" w:rsidR="000D059A" w:rsidRDefault="00000000" w:rsidP="0092449A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AD5F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ปีที่รีเซ็ตลำดับล่าสุด</w:t>
            </w:r>
            <w:proofErr w:type="spellEnd"/>
          </w:p>
        </w:tc>
      </w:tr>
      <w:tr w:rsidR="000D059A" w14:paraId="1C6E287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DC4D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4544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2E7A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05CCCAC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44B6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DA24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690C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1C8B2B40" w14:textId="77777777" w:rsidR="0092449A" w:rsidRDefault="0092449A" w:rsidP="0092449A">
      <w:pPr>
        <w:keepNext/>
      </w:pPr>
    </w:p>
    <w:p w14:paraId="220707A0" w14:textId="77777777" w:rsidR="0092449A" w:rsidRDefault="0092449A" w:rsidP="0092449A">
      <w:pPr>
        <w:keepNext/>
      </w:pPr>
    </w:p>
    <w:p w14:paraId="02BC42A5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23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ประวัติกิจกรรม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2A75227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56C4B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81D2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F2B8C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16FB95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79449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0807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E690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รหัสประวัติกิจกรรม</w:t>
            </w:r>
            <w:proofErr w:type="spellEnd"/>
          </w:p>
        </w:tc>
      </w:tr>
      <w:tr w:rsidR="000D059A" w14:paraId="64A8D2B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5EDE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3E88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CF67D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137487C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9280D" w14:textId="77777777" w:rsidR="000D059A" w:rsidRDefault="00000000" w:rsidP="0092449A">
            <w:pPr>
              <w:keepLines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24593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AuditAction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403D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ประเภทกิจกรรม</w:t>
            </w:r>
            <w:proofErr w:type="spellEnd"/>
          </w:p>
        </w:tc>
      </w:tr>
      <w:tr w:rsidR="000D059A" w14:paraId="4D4F0B5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AB9DB" w14:textId="77777777" w:rsidR="000D059A" w:rsidRDefault="00000000" w:rsidP="0092449A">
            <w:pPr>
              <w:keepLines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9067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9B91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ส่วนงานที่เกิดกิจกรรม</w:t>
            </w:r>
            <w:proofErr w:type="spellEnd"/>
          </w:p>
        </w:tc>
      </w:tr>
      <w:tr w:rsidR="000D059A" w14:paraId="01391AD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3BE5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target_id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5AA58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8C878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รหัสรายการที่ถูกดำเนินการ</w:t>
            </w:r>
            <w:proofErr w:type="spellEnd"/>
          </w:p>
        </w:tc>
      </w:tr>
      <w:tr w:rsidR="000D059A" w14:paraId="0914F72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6A1AA" w14:textId="77777777" w:rsidR="000D059A" w:rsidRDefault="00000000" w:rsidP="0092449A">
            <w:pPr>
              <w:keepLines/>
            </w:pPr>
            <w:r>
              <w:rPr>
                <w:sz w:val="28"/>
              </w:rPr>
              <w:t>details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4B328" w14:textId="77777777" w:rsidR="000D059A" w:rsidRDefault="00000000" w:rsidP="0092449A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9AD9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รายละเอียดการเปลี่ยนแปลง</w:t>
            </w:r>
            <w:proofErr w:type="spellEnd"/>
          </w:p>
        </w:tc>
      </w:tr>
      <w:tr w:rsidR="000D059A" w14:paraId="5FC4B0A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9351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ip_address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631C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0A6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ที่อยู่</w:t>
            </w:r>
            <w:proofErr w:type="spellEnd"/>
            <w:r>
              <w:rPr>
                <w:sz w:val="28"/>
              </w:rPr>
              <w:t xml:space="preserve"> IP </w:t>
            </w:r>
            <w:proofErr w:type="spellStart"/>
            <w:r>
              <w:rPr>
                <w:sz w:val="28"/>
              </w:rPr>
              <w:t>ของผู้ใช้งาน</w:t>
            </w:r>
            <w:proofErr w:type="spellEnd"/>
          </w:p>
        </w:tc>
      </w:tr>
      <w:tr w:rsidR="000D059A" w14:paraId="5D57646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A95F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7281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B2AD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</w:tbl>
    <w:p w14:paraId="7CB4A021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24 Data Dictionary </w:t>
      </w:r>
      <w:proofErr w:type="spellStart"/>
      <w:r>
        <w:t>ตาราง</w:t>
      </w:r>
      <w:proofErr w:type="spellEnd"/>
      <w:r>
        <w:t xml:space="preserve"> folders (</w:t>
      </w:r>
      <w:proofErr w:type="spellStart"/>
      <w:r>
        <w:t>โฟลเดอร์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F7E4D5B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01FD4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1DC0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22A51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A7B5A7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A4D0F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B30B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87E21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1914F31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A0342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BE32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52EE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ชื่อโฟลเดอร์</w:t>
            </w:r>
            <w:proofErr w:type="spellEnd"/>
          </w:p>
        </w:tc>
      </w:tr>
      <w:tr w:rsidR="000D059A" w14:paraId="2354FE2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E8269" w14:textId="77777777" w:rsidR="000D059A" w:rsidRDefault="00000000" w:rsidP="0092449A">
            <w:pPr>
              <w:keepLines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DD3C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361A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คำอธิบาย</w:t>
            </w:r>
            <w:proofErr w:type="spellEnd"/>
          </w:p>
        </w:tc>
      </w:tr>
      <w:tr w:rsidR="000D059A" w14:paraId="75475FB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725DE" w14:textId="77777777" w:rsidR="000D059A" w:rsidRDefault="00000000" w:rsidP="0092449A">
            <w:pPr>
              <w:keepLines/>
            </w:pPr>
            <w:r>
              <w:rPr>
                <w:sz w:val="28"/>
              </w:rPr>
              <w:t>color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4674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D9E58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สีที่ใช้แสดงโฟลเดอร์</w:t>
            </w:r>
            <w:proofErr w:type="spellEnd"/>
          </w:p>
        </w:tc>
      </w:tr>
      <w:tr w:rsidR="000D059A" w14:paraId="46EAF26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07428" w14:textId="77777777" w:rsidR="000D059A" w:rsidRDefault="00000000" w:rsidP="0092449A">
            <w:pPr>
              <w:keepLines/>
            </w:pPr>
            <w:r>
              <w:rPr>
                <w:sz w:val="28"/>
              </w:rPr>
              <w:t>icon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4F9AD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B1ED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ไอคอนโฟลเดอร์</w:t>
            </w:r>
            <w:proofErr w:type="spellEnd"/>
          </w:p>
        </w:tc>
      </w:tr>
      <w:tr w:rsidR="000D059A" w14:paraId="4FF9282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21A3B" w14:textId="77777777" w:rsidR="000D059A" w:rsidRDefault="00000000" w:rsidP="0092449A">
            <w:pPr>
              <w:keepLines/>
            </w:pPr>
            <w:r>
              <w:rPr>
                <w:sz w:val="28"/>
              </w:rPr>
              <w:t>visibility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527D8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FolderVisibility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65E3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ขอบเขตการมองเห็น</w:t>
            </w:r>
            <w:proofErr w:type="spellEnd"/>
          </w:p>
        </w:tc>
      </w:tr>
      <w:tr w:rsidR="000D059A" w14:paraId="10F4C3E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6B87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parent_id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0561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3C9E3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รหัสโฟลเดอร์แม่</w:t>
            </w:r>
            <w:proofErr w:type="spellEnd"/>
          </w:p>
        </w:tc>
      </w:tr>
      <w:tr w:rsidR="000D059A" w14:paraId="0735C3C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C8F3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creator_id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E4AE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D572B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รหัสผู้สร้าง</w:t>
            </w:r>
            <w:proofErr w:type="spellEnd"/>
          </w:p>
        </w:tc>
      </w:tr>
      <w:tr w:rsidR="000D059A" w14:paraId="4FE96B3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42A6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C1A2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3DE0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4A66A83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1F69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CE241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0BFB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41AF159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11C2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2D96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AB28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76955C6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D39E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3DF4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ACC1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5B06125D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25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folder_permissions</w:t>
      </w:r>
      <w:proofErr w:type="spellEnd"/>
      <w:r>
        <w:t xml:space="preserve"> (</w:t>
      </w:r>
      <w:proofErr w:type="spellStart"/>
      <w:r>
        <w:t>สิทธิ์โฟลเดอร์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6633396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B4FE1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4394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5A6F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3E4CA36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EE3E0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8CEC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2AB2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รหัสสิทธิ์โฟลเดอร์</w:t>
            </w:r>
            <w:proofErr w:type="spellEnd"/>
          </w:p>
        </w:tc>
      </w:tr>
      <w:tr w:rsidR="000D059A" w14:paraId="71C2679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47A2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folder_id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6F3A0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21528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4DADA5B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DC1D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1F37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757245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3328937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A756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6E52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20938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34E5E02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AD37A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can_view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E020D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17F8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อนุญาตให้ดู</w:t>
            </w:r>
            <w:proofErr w:type="spellEnd"/>
          </w:p>
        </w:tc>
      </w:tr>
      <w:tr w:rsidR="000D059A" w14:paraId="3C5076D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4A23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can_edit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FE95B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805B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อนุญาตให้แก้ไข</w:t>
            </w:r>
            <w:proofErr w:type="spellEnd"/>
          </w:p>
        </w:tc>
      </w:tr>
      <w:tr w:rsidR="000D059A" w14:paraId="5D69FA1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C719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DC8D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F32B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</w:tbl>
    <w:p w14:paraId="45ACFDA1" w14:textId="77777777" w:rsidR="000D059A" w:rsidRDefault="00000000">
      <w:pPr>
        <w:pStyle w:val="Heading2"/>
      </w:pPr>
      <w:r>
        <w:t xml:space="preserve">6. </w:t>
      </w:r>
      <w:proofErr w:type="spellStart"/>
      <w:r>
        <w:t>พัฒนาระบบ</w:t>
      </w:r>
      <w:proofErr w:type="spellEnd"/>
    </w:p>
    <w:p w14:paraId="188AF430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ส่วนหน้าแบ่งหน้าจอเป็นเข้าสู่ระบบ</w:t>
      </w:r>
      <w:proofErr w:type="spellEnd"/>
      <w:r>
        <w:t xml:space="preserve"> </w:t>
      </w:r>
      <w:proofErr w:type="spellStart"/>
      <w:r>
        <w:t>แดชบอร์ด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สร้างเอกสาร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โฟลเดอร์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ประวัติเวอร์ชัน</w:t>
      </w:r>
      <w:proofErr w:type="spellEnd"/>
      <w:r>
        <w:t xml:space="preserve"> </w:t>
      </w:r>
      <w:proofErr w:type="spellStart"/>
      <w:r>
        <w:t>และหน้าจัดการผู้ใช้หรือข้อมูลหลัก</w:t>
      </w:r>
      <w:proofErr w:type="spellEnd"/>
      <w:r>
        <w:t xml:space="preserve"> </w:t>
      </w:r>
      <w:proofErr w:type="spellStart"/>
      <w:r>
        <w:t>ส่วนหลังแบ่งบริการเป็น</w:t>
      </w:r>
      <w:proofErr w:type="spellEnd"/>
      <w:r>
        <w:t xml:space="preserve"> auth, documents, workflows, folders, notifications, dashboard, admin </w:t>
      </w:r>
      <w:proofErr w:type="spellStart"/>
      <w:r>
        <w:t>และ</w:t>
      </w:r>
      <w:proofErr w:type="spellEnd"/>
      <w:r>
        <w:t xml:space="preserve"> users</w:t>
      </w:r>
    </w:p>
    <w:p w14:paraId="25C6A217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การสร้าง</w:t>
      </w:r>
      <w:proofErr w:type="spellEnd"/>
      <w:r>
        <w:t xml:space="preserve"> PR, PO, BK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บันทึกเอกสารร่างพร้อมเวอร์ชันเริ่มต้น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Approval Matrix </w:t>
      </w:r>
      <w:proofErr w:type="spellStart"/>
      <w:r>
        <w:t>กำหนดจำนวนขั้นตามประเภทเอกสารและปรับแก้ได้</w:t>
      </w:r>
      <w:proofErr w:type="spellEnd"/>
      <w:r>
        <w:t xml:space="preserve"> </w:t>
      </w:r>
      <w:proofErr w:type="spellStart"/>
      <w:r>
        <w:t>โดยข้อมูลตัวอย่างของโครงการกำหนด</w:t>
      </w:r>
      <w:proofErr w:type="spellEnd"/>
      <w:r>
        <w:t xml:space="preserve"> PR 3 </w:t>
      </w:r>
      <w:proofErr w:type="spellStart"/>
      <w:r>
        <w:t>ขั้น</w:t>
      </w:r>
      <w:proofErr w:type="spellEnd"/>
      <w:r>
        <w:t xml:space="preserve">, PO 2 </w:t>
      </w:r>
      <w:proofErr w:type="spellStart"/>
      <w:r>
        <w:t>ขั้น</w:t>
      </w:r>
      <w:proofErr w:type="spellEnd"/>
      <w:r>
        <w:t xml:space="preserve">, BK 1 </w:t>
      </w:r>
      <w:proofErr w:type="spellStart"/>
      <w:r>
        <w:t>ขั้น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DOC 1 </w:t>
      </w:r>
      <w:proofErr w:type="spellStart"/>
      <w:r>
        <w:t>ขั้น</w:t>
      </w:r>
      <w:proofErr w:type="spellEnd"/>
    </w:p>
    <w:p w14:paraId="50451F3A" w14:textId="77777777" w:rsidR="000D059A" w:rsidRDefault="00000000">
      <w:pPr>
        <w:pStyle w:val="Heading2"/>
      </w:pPr>
      <w:r>
        <w:t xml:space="preserve">7. </w:t>
      </w:r>
      <w:proofErr w:type="spellStart"/>
      <w:r>
        <w:t>การทดสอบและตรวจสอบ</w:t>
      </w:r>
      <w:proofErr w:type="spellEnd"/>
    </w:p>
    <w:p w14:paraId="06CBC9DE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การตรวจสอบในช่วงวันที่</w:t>
      </w:r>
      <w:proofErr w:type="spellEnd"/>
      <w:r>
        <w:t xml:space="preserve"> 28 </w:t>
      </w:r>
      <w:proofErr w:type="spellStart"/>
      <w:r>
        <w:t>กันยายน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ครอบคลุมการสร้างเอกสาร</w:t>
      </w:r>
      <w:proofErr w:type="spellEnd"/>
      <w:r>
        <w:t xml:space="preserve"> </w:t>
      </w:r>
      <w:proofErr w:type="spellStart"/>
      <w:r>
        <w:t>การบันทึกร่าง</w:t>
      </w:r>
      <w:proofErr w:type="spellEnd"/>
      <w:r>
        <w:t xml:space="preserve"> </w:t>
      </w:r>
      <w:proofErr w:type="spellStart"/>
      <w:r>
        <w:t>การส่งอนุมัติ</w:t>
      </w:r>
      <w:proofErr w:type="spellEnd"/>
      <w:r>
        <w:t xml:space="preserve"> </w:t>
      </w:r>
      <w:proofErr w:type="spellStart"/>
      <w:r>
        <w:t>การพิจารณาตามลำดับ</w:t>
      </w:r>
      <w:proofErr w:type="spellEnd"/>
      <w:r>
        <w:t xml:space="preserve"> </w:t>
      </w:r>
      <w:proofErr w:type="spellStart"/>
      <w:r>
        <w:t>การค้นหา</w:t>
      </w:r>
      <w:proofErr w:type="spellEnd"/>
      <w:r>
        <w:t xml:space="preserve"> </w:t>
      </w:r>
      <w:proofErr w:type="spellStart"/>
      <w:r>
        <w:t>และการดูเวอร์ชัน</w:t>
      </w:r>
      <w:proofErr w:type="spellEnd"/>
      <w:r>
        <w:t xml:space="preserve"> </w:t>
      </w:r>
      <w:proofErr w:type="spellStart"/>
      <w:r>
        <w:t>โดยตรวจความสอดคล้องระหว่างหน้าจอ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API </w:t>
      </w:r>
      <w:proofErr w:type="spellStart"/>
      <w:r>
        <w:t>และข้อมูลในฐานข้อมูล</w:t>
      </w:r>
      <w:proofErr w:type="spellEnd"/>
      <w:r>
        <w:t xml:space="preserve"> </w:t>
      </w:r>
      <w:proofErr w:type="spellStart"/>
      <w:r>
        <w:t>รวมทั้งตรวจการคอมไพล์และการสร้างโปรแกรมของส่วนหน้าและส่วนหลัง</w:t>
      </w:r>
      <w:proofErr w:type="spellEnd"/>
    </w:p>
    <w:p w14:paraId="530BFC4D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26 </w:t>
      </w:r>
      <w:proofErr w:type="spellStart"/>
      <w:r>
        <w:t>รายการตรวจสอบการทำงานของระบบ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5329"/>
      </w:tblGrid>
      <w:tr w:rsidR="000D059A" w14:paraId="5042BAFE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AE7B9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85E34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สิ่งที่ตรวจสอบ</w:t>
            </w:r>
            <w:proofErr w:type="spellEnd"/>
          </w:p>
        </w:tc>
      </w:tr>
      <w:tr w:rsidR="000D059A" w14:paraId="3D647EAC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C94C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3EBA9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ข้อมูลแบบฟอร์ม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เลขเอกสาร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และเวอร์ชันเริ่มต้น</w:t>
            </w:r>
            <w:proofErr w:type="spellEnd"/>
          </w:p>
        </w:tc>
      </w:tr>
      <w:tr w:rsidR="000D059A" w14:paraId="27322413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C62E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การส่งอนุมัติ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A15C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ลำดับผู้อนุมัติ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สถานะ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และการแจ้งเตือน</w:t>
            </w:r>
            <w:proofErr w:type="spellEnd"/>
          </w:p>
        </w:tc>
      </w:tr>
      <w:tr w:rsidR="000D059A" w14:paraId="02159E27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EA9E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การพิจารณา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88A7C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ผลอนุมัติ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ความคิดเห็น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และลายเซ็นบน</w:t>
            </w:r>
            <w:proofErr w:type="spellEnd"/>
            <w:r>
              <w:rPr>
                <w:sz w:val="28"/>
              </w:rPr>
              <w:t xml:space="preserve"> PDF</w:t>
            </w:r>
          </w:p>
        </w:tc>
      </w:tr>
      <w:tr w:rsidR="000D059A" w14:paraId="10A6F2EE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0EF4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การจัดเก็บและค้นหา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71CC1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สิทธิ์การเข้าถึง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ตัวกรอง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และประวัติเวอร์ชัน</w:t>
            </w:r>
            <w:proofErr w:type="spellEnd"/>
          </w:p>
        </w:tc>
      </w:tr>
      <w:tr w:rsidR="000D059A" w14:paraId="1D72A827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C24DA1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การสร้างโปรแกรม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90A09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การตรวจ</w:t>
            </w:r>
            <w:proofErr w:type="spellEnd"/>
            <w:r>
              <w:rPr>
                <w:sz w:val="28"/>
              </w:rPr>
              <w:t xml:space="preserve"> TypeScript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build </w:t>
            </w:r>
            <w:proofErr w:type="spellStart"/>
            <w:r>
              <w:rPr>
                <w:sz w:val="28"/>
              </w:rPr>
              <w:t>ของส่วนหน้าและส่วนหลัง</w:t>
            </w:r>
            <w:proofErr w:type="spellEnd"/>
          </w:p>
        </w:tc>
      </w:tr>
    </w:tbl>
    <w:p w14:paraId="52A9B270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4</w:t>
      </w:r>
    </w:p>
    <w:p w14:paraId="532F5D76" w14:textId="77777777" w:rsidR="000D059A" w:rsidRDefault="00000000">
      <w:pPr>
        <w:pStyle w:val="Heading1"/>
        <w:jc w:val="center"/>
      </w:pPr>
      <w:proofErr w:type="spellStart"/>
      <w:r>
        <w:t>ผลการดำเนินงาน</w:t>
      </w:r>
      <w:proofErr w:type="spellEnd"/>
    </w:p>
    <w:p w14:paraId="5B214B7C" w14:textId="77777777" w:rsidR="000D059A" w:rsidRDefault="00000000">
      <w:pPr>
        <w:pStyle w:val="Heading2"/>
      </w:pPr>
      <w:r>
        <w:t xml:space="preserve">1. </w:t>
      </w:r>
      <w:proofErr w:type="spellStart"/>
      <w:r>
        <w:t>ผลงานตามโมดูล</w:t>
      </w:r>
      <w:proofErr w:type="spellEnd"/>
    </w:p>
    <w:p w14:paraId="2759C929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 xml:space="preserve">ระบบส่วนหน้ามีหน้าสร้างเอกสาร PR, PO, BK และ PDF หน้าศูนย์เอกสาร หน้ารายละเอียดเอกสาร ประวัติเวอร์ชัน รายการอนุมัติ แดชบอร์ด การแจ้งเตือน โฟลเดอร์ และหน้าจัดการข้อมูลหลัก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 w:rsidR="00907935">
        <w:rPr>
          <w:rFonts w:hint="cs"/>
          <w:cs/>
          <w:lang w:bidi="th-TH"/>
        </w:rPr>
        <w:t xml:space="preserve"/>
      </w:r>
      <w:r>
        <w:t/>
      </w:r>
    </w:p>
    <w:p w14:paraId="3A870010" w14:textId="77777777" w:rsidR="008C44DE" w:rsidRDefault="00021A17">
      <w:pPr>
        <w:spacing w:after="160"/>
        <w:jc w:val="center"/>
      </w:pPr>
      <w:r w:rsidRPr="00021A17">
        <w:rPr>
          <w:noProof/>
        </w:rPr>
        <w:drawing>
          <wp:inline distT="0" distB="0" distL="0" distR="0" wp14:anchorId="34F8B663" wp14:editId="2CB8625D">
            <wp:extent cx="5013960" cy="2644523"/>
            <wp:effectExtent l="0" t="0" r="0" b="3810"/>
            <wp:docPr id="14405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12" cy="26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3B4E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9 </w:t>
      </w:r>
      <w:proofErr w:type="spellStart"/>
      <w:r>
        <w:t>หน้าเข้าสู่ระบบ</w:t>
      </w:r>
      <w:proofErr w:type="spellEnd"/>
    </w:p>
    <w:p w14:paraId="516202D7" w14:textId="77777777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0EC0C170" wp14:editId="7DD99731">
            <wp:extent cx="5052060" cy="2517556"/>
            <wp:effectExtent l="0" t="0" r="0" b="0"/>
            <wp:docPr id="1563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245" cy="25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D456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10 </w:t>
      </w:r>
      <w:proofErr w:type="spellStart"/>
      <w:r>
        <w:t>หน้าแดชบอร์ด</w:t>
      </w:r>
      <w:proofErr w:type="spellEnd"/>
    </w:p>
    <w:p w14:paraId="6BC5C619" w14:textId="77777777" w:rsidR="008C44DE" w:rsidRDefault="008C44DE">
      <w:pPr>
        <w:spacing w:after="160"/>
        <w:jc w:val="center"/>
      </w:pPr>
      <w:r w:rsidRPr="008C44DE">
        <w:rPr>
          <w:noProof/>
        </w:rPr>
        <w:lastRenderedPageBreak/>
        <w:drawing>
          <wp:inline distT="0" distB="0" distL="0" distR="0" wp14:anchorId="334A2996" wp14:editId="13C16468">
            <wp:extent cx="5151120" cy="2572494"/>
            <wp:effectExtent l="0" t="0" r="0" b="0"/>
            <wp:docPr id="15699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415" cy="25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ABA3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11 </w:t>
      </w:r>
      <w:proofErr w:type="spellStart"/>
      <w:r>
        <w:t>หน้าศูนย์เอกสาร</w:t>
      </w:r>
      <w:proofErr w:type="spellEnd"/>
    </w:p>
    <w:p w14:paraId="47BE5E1C" w14:textId="77777777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7177D8EB" wp14:editId="2847187E">
            <wp:extent cx="5166360" cy="2487858"/>
            <wp:effectExtent l="0" t="0" r="0" b="8255"/>
            <wp:docPr id="13463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7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557" cy="24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4677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12 </w:t>
      </w:r>
      <w:proofErr w:type="spellStart"/>
      <w:r>
        <w:t>หน้าสร้างแบบฟอร์ม</w:t>
      </w:r>
      <w:proofErr w:type="spellEnd"/>
      <w:r>
        <w:t xml:space="preserve"> PR</w:t>
      </w:r>
    </w:p>
    <w:p w14:paraId="7CF52B74" w14:textId="77777777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4465E3C8" wp14:editId="55E46B0A">
            <wp:extent cx="5326380" cy="2586819"/>
            <wp:effectExtent l="0" t="0" r="7620" b="4445"/>
            <wp:docPr id="12445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5059" cy="25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F474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13 </w:t>
      </w:r>
      <w:proofErr w:type="spellStart"/>
      <w:r>
        <w:t>หน้าสร้างแบบฟอร์ม</w:t>
      </w:r>
      <w:proofErr w:type="spellEnd"/>
      <w:r>
        <w:t xml:space="preserve"> PO</w:t>
      </w:r>
    </w:p>
    <w:p w14:paraId="27FEF4F6" w14:textId="77777777" w:rsidR="000D059A" w:rsidRDefault="008C44DE">
      <w:pPr>
        <w:keepNext/>
        <w:spacing w:before="360" w:after="120"/>
        <w:jc w:val="center"/>
      </w:pPr>
      <w:r w:rsidRPr="008C44DE">
        <w:rPr>
          <w:noProof/>
        </w:rPr>
        <w:lastRenderedPageBreak/>
        <w:drawing>
          <wp:inline distT="0" distB="0" distL="0" distR="0" wp14:anchorId="48DFB705" wp14:editId="5EDFBB2D">
            <wp:extent cx="4772025" cy="2310360"/>
            <wp:effectExtent l="0" t="0" r="0" b="0"/>
            <wp:docPr id="1113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577" cy="231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4DA4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14 </w:t>
      </w:r>
      <w:proofErr w:type="spellStart"/>
      <w:r>
        <w:t>หน้าสร้างบันทึกข้อความ</w:t>
      </w:r>
      <w:proofErr w:type="spellEnd"/>
      <w:r>
        <w:t xml:space="preserve"> BK</w:t>
      </w:r>
    </w:p>
    <w:p w14:paraId="08978956" w14:textId="77777777" w:rsidR="00002888" w:rsidRDefault="00002888">
      <w:pPr>
        <w:spacing w:after="160"/>
        <w:jc w:val="center"/>
      </w:pPr>
      <w:r w:rsidRPr="00002888">
        <w:rPr>
          <w:noProof/>
        </w:rPr>
        <w:drawing>
          <wp:inline distT="0" distB="0" distL="0" distR="0" wp14:anchorId="25896773" wp14:editId="45D6159A">
            <wp:extent cx="4733925" cy="2764232"/>
            <wp:effectExtent l="0" t="0" r="0" b="0"/>
            <wp:docPr id="326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918" cy="27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C5A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15 </w:t>
      </w:r>
      <w:proofErr w:type="spellStart"/>
      <w:r>
        <w:t>หน้ารายละเอียดเอกสารและเวอร์ชัน</w:t>
      </w:r>
      <w:proofErr w:type="spellEnd"/>
    </w:p>
    <w:p w14:paraId="185596CF" w14:textId="77777777" w:rsidR="00002888" w:rsidRDefault="00002888">
      <w:pPr>
        <w:spacing w:after="160"/>
        <w:jc w:val="center"/>
      </w:pPr>
      <w:r w:rsidRPr="00002888">
        <w:rPr>
          <w:noProof/>
        </w:rPr>
        <w:drawing>
          <wp:inline distT="0" distB="0" distL="0" distR="0" wp14:anchorId="39E4E4ED" wp14:editId="7649B039">
            <wp:extent cx="4657725" cy="2763588"/>
            <wp:effectExtent l="0" t="0" r="0" b="0"/>
            <wp:docPr id="8197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0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517" cy="27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3C12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16 </w:t>
      </w:r>
      <w:proofErr w:type="spellStart"/>
      <w:r>
        <w:t>หน้ารายการอนุมัติ</w:t>
      </w:r>
      <w:proofErr w:type="spellEnd"/>
    </w:p>
    <w:p w14:paraId="2D185336" w14:textId="77777777" w:rsidR="00002888" w:rsidRDefault="00002888" w:rsidP="00002888">
      <w:pPr>
        <w:jc w:val="center"/>
      </w:pPr>
      <w:r w:rsidRPr="00002888">
        <w:rPr>
          <w:noProof/>
        </w:rPr>
        <w:lastRenderedPageBreak/>
        <w:drawing>
          <wp:inline distT="0" distB="0" distL="0" distR="0" wp14:anchorId="5A67CD3F" wp14:editId="4FBD2857">
            <wp:extent cx="4343400" cy="2591188"/>
            <wp:effectExtent l="0" t="0" r="0" b="0"/>
            <wp:docPr id="15337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9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972" cy="25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FBD6" w14:textId="77777777" w:rsidR="000D059A" w:rsidRDefault="00000000" w:rsidP="00002888">
      <w:pPr>
        <w:jc w:val="center"/>
      </w:pPr>
      <w:proofErr w:type="spellStart"/>
      <w:r>
        <w:t>ภาพที่</w:t>
      </w:r>
      <w:proofErr w:type="spellEnd"/>
      <w:r>
        <w:t xml:space="preserve"> 17 </w:t>
      </w:r>
      <w:proofErr w:type="spellStart"/>
      <w:r>
        <w:t>หน้าจัดการข้อมูลหลัก</w:t>
      </w:r>
      <w:proofErr w:type="spellEnd"/>
    </w:p>
    <w:p w14:paraId="53960394" w14:textId="77777777" w:rsidR="000D059A" w:rsidRDefault="00000000" w:rsidP="00002888">
      <w:pPr>
        <w:pStyle w:val="Heading2"/>
        <w:spacing w:after="0"/>
      </w:pPr>
      <w:r>
        <w:t xml:space="preserve">2. </w:t>
      </w:r>
      <w:proofErr w:type="spellStart"/>
      <w:r>
        <w:t>ผลการตรวจสอบระบบ</w:t>
      </w:r>
      <w:proofErr w:type="spellEnd"/>
    </w:p>
    <w:p w14:paraId="3D141F81" w14:textId="77777777" w:rsidR="000D059A" w:rsidRDefault="00000000" w:rsidP="00002888">
      <w:pPr>
        <w:ind w:firstLine="709"/>
      </w:pPr>
      <w:proofErr w:type="spellStart"/>
      <w:r>
        <w:t>ผลการพัฒนาจัดแสดงการทำงานของหน้าสร้างเอกสาร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และหน้าจัดการข้อมูลหลัก</w:t>
      </w:r>
      <w:proofErr w:type="spellEnd"/>
      <w:r>
        <w:t xml:space="preserve"> การตรวจสอบกระบวนการหลักใช้ข้อมูลตัวอย่างเพื่อเปรียบเทียบผลที่แสดงบนหน้าจอกับสถานะและเวอร์ชันที่จัดเก็บในระบบ</w:t>
      </w:r>
    </w:p>
    <w:p w14:paraId="4809706E" w14:textId="77777777" w:rsidR="000D059A" w:rsidRDefault="00000000" w:rsidP="00002888">
      <w:pPr>
        <w:keepNext/>
        <w:spacing w:before="140"/>
      </w:pPr>
      <w:proofErr w:type="spellStart"/>
      <w:r>
        <w:t>ตารางที่</w:t>
      </w:r>
      <w:proofErr w:type="spellEnd"/>
      <w:r>
        <w:t xml:space="preserve"> 27 </w:t>
      </w:r>
      <w:proofErr w:type="spellStart"/>
      <w:r>
        <w:t>ผลลัพธ์ตามหน้าที่หลักของระบบ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6633"/>
      </w:tblGrid>
      <w:tr w:rsidR="000D059A" w14:paraId="0E7BC0AC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AFA43" w14:textId="77777777" w:rsidR="000D059A" w:rsidRDefault="00000000" w:rsidP="00002888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ด้าน</w:t>
            </w:r>
            <w:proofErr w:type="spellEnd"/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FAF0F" w14:textId="77777777" w:rsidR="000D059A" w:rsidRDefault="00000000" w:rsidP="00002888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ผลลัพธ์</w:t>
            </w:r>
            <w:proofErr w:type="spellEnd"/>
          </w:p>
        </w:tc>
      </w:tr>
      <w:tr w:rsidR="000D059A" w14:paraId="3744A033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B4161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7F73D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รองรับแบบฟอร์ม</w:t>
            </w:r>
            <w:proofErr w:type="spellEnd"/>
            <w:r>
              <w:rPr>
                <w:sz w:val="28"/>
              </w:rPr>
              <w:t xml:space="preserve"> PR, PO, BK </w:t>
            </w:r>
            <w:proofErr w:type="spellStart"/>
            <w:r>
              <w:rPr>
                <w:sz w:val="28"/>
              </w:rPr>
              <w:t>และไฟล์</w:t>
            </w:r>
            <w:proofErr w:type="spellEnd"/>
            <w:r>
              <w:rPr>
                <w:sz w:val="28"/>
              </w:rPr>
              <w:t xml:space="preserve"> PDF </w:t>
            </w:r>
            <w:proofErr w:type="spellStart"/>
            <w:r>
              <w:rPr>
                <w:sz w:val="28"/>
              </w:rPr>
              <w:t>พร้อมข้อมูลกำกับ</w:t>
            </w:r>
            <w:proofErr w:type="spellEnd"/>
          </w:p>
        </w:tc>
      </w:tr>
      <w:tr w:rsidR="000D059A" w14:paraId="5261257C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2917A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การอนุมัติ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3E410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กำหนดลำดับผู้พิจารณาตามประเภทเอกสารและแสดงสถานะ</w:t>
            </w:r>
            <w:proofErr w:type="spellEnd"/>
          </w:p>
        </w:tc>
      </w:tr>
      <w:tr w:rsidR="000D059A" w14:paraId="6104A632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7E08F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เวอร์ชันและลายเซ็น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EB7FA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จัดเก็บเวอร์ชันและแสดงข้อมูลการลงลายเซ็นในเอกสาร</w:t>
            </w:r>
            <w:proofErr w:type="spellEnd"/>
          </w:p>
        </w:tc>
      </w:tr>
      <w:tr w:rsidR="000D059A" w14:paraId="519F9884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8A4BC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การค้นหา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4683B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ค้นเอกสารด้วยข้อมูลกำกับและเปิดดูรายละเอียดตามสิทธิ์</w:t>
            </w:r>
            <w:proofErr w:type="spellEnd"/>
          </w:p>
        </w:tc>
      </w:tr>
      <w:tr w:rsidR="000D059A" w14:paraId="2109EEAC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AEE2B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การจัดการข้อมูลหลัก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FEF3E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จัดการผู้ใช้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Approval Matrix</w:t>
            </w:r>
          </w:p>
        </w:tc>
      </w:tr>
    </w:tbl>
    <w:p w14:paraId="03B260E6" w14:textId="77777777" w:rsidR="000D059A" w:rsidRDefault="00000000" w:rsidP="00002888">
      <w:pPr>
        <w:pStyle w:val="Heading2"/>
        <w:spacing w:after="0"/>
      </w:pPr>
      <w:r>
        <w:t xml:space="preserve">3. </w:t>
      </w:r>
      <w:proofErr w:type="spellStart"/>
      <w:r>
        <w:t>การประเมินการใช้งาน</w:t>
      </w:r>
      <w:proofErr w:type="spellEnd"/>
    </w:p>
    <w:p w14:paraId="6D3C15D1" w14:textId="77777777" w:rsidR="000D059A" w:rsidRDefault="00000000" w:rsidP="00002888">
      <w:pPr>
        <w:ind w:firstLine="709"/>
      </w:pPr>
      <w:proofErr w:type="spellStart"/>
      <w:r>
        <w:t>ระบบ</w:t>
      </w:r>
      <w:proofErr w:type="spellEnd"/>
      <w:r>
        <w:t xml:space="preserve"> DMS </w:t>
      </w:r>
      <w:proofErr w:type="spellStart"/>
      <w:r>
        <w:t>ช่วยรวมงานสร้าง</w:t>
      </w:r>
      <w:proofErr w:type="spellEnd"/>
      <w:r>
        <w:t xml:space="preserve"> </w:t>
      </w:r>
      <w:proofErr w:type="spellStart"/>
      <w:r>
        <w:t>จัดเก็บ</w:t>
      </w:r>
      <w:proofErr w:type="spellEnd"/>
      <w:r>
        <w:t xml:space="preserve"> </w:t>
      </w:r>
      <w:proofErr w:type="spellStart"/>
      <w:r>
        <w:t>อนุมัติ</w:t>
      </w:r>
      <w:proofErr w:type="spellEnd"/>
      <w:r>
        <w:t xml:space="preserve"> </w:t>
      </w:r>
      <w:proofErr w:type="spellStart"/>
      <w:r>
        <w:t>และติดตามเอกสารไว้ในจุดเดียว</w:t>
      </w:r>
      <w:proofErr w:type="spellEnd"/>
      <w:r>
        <w:t xml:space="preserve"> </w:t>
      </w:r>
      <w:proofErr w:type="spellStart"/>
      <w:r>
        <w:t>ผู้ใช้สามารถค้นหาข้อมูลตามประเภท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</w:t>
      </w:r>
      <w:proofErr w:type="spellStart"/>
      <w:r>
        <w:t>และผู้เกี่ยวข้อง</w:t>
      </w:r>
      <w:proofErr w:type="spellEnd"/>
      <w:r>
        <w:t xml:space="preserve"> </w:t>
      </w:r>
      <w:proofErr w:type="spellStart"/>
      <w:r>
        <w:t>ขณะที่ผู้ดูแลระบบกำหนดข้อมูลหลักและลำดับอนุมัติได้จากหน้าจัดการ</w:t>
      </w:r>
      <w:proofErr w:type="spellEnd"/>
      <w:r>
        <w:t xml:space="preserve"> การจัดเก็บเวอร์ชันและประวัติการกระทำช่วยให้ตรวจสอบเส้นทางของเอกสารได้ชัดเจน</w:t>
      </w:r>
    </w:p>
    <w:p w14:paraId="351DF0F5" w14:textId="77777777" w:rsidR="000D059A" w:rsidRPr="00002888" w:rsidRDefault="00000000" w:rsidP="00002888">
      <w:pPr>
        <w:pageBreakBefore/>
        <w:jc w:val="center"/>
        <w:rPr>
          <w:b/>
          <w:bCs/>
        </w:rPr>
      </w:pPr>
      <w:r/>
      <w:proofErr w:type="spellStart"/>
      <w:r w:rsidRPr="00002888">
        <w:rPr>
          <w:b/>
          <w:bCs/>
        </w:rPr>
        <w:lastRenderedPageBreak/>
        <w:t>บทที่</w:t>
      </w:r>
      <w:proofErr w:type="spellEnd"/>
      <w:r w:rsidRPr="00002888">
        <w:rPr>
          <w:b/>
          <w:bCs/>
        </w:rPr>
        <w:t xml:space="preserve"> 5</w:t>
      </w:r>
    </w:p>
    <w:p w14:paraId="58B1AE8F" w14:textId="77777777" w:rsidR="000D059A" w:rsidRDefault="00000000">
      <w:pPr>
        <w:pStyle w:val="Heading1"/>
        <w:jc w:val="center"/>
      </w:pPr>
      <w:proofErr w:type="spellStart"/>
      <w:r>
        <w:rPr>
          <w:rFonts w:ascii="Browallia New" w:hAnsi="Browallia New" w:cs="Browallia New"/>
        </w:rPr>
        <w:t>ส</w:t>
      </w:r>
      <w:r>
        <w:t>รุปผลการปฏิบัติงาน</w:t>
      </w:r>
      <w:proofErr w:type="spellEnd"/>
      <w:r>
        <w:t xml:space="preserve"> </w:t>
      </w:r>
      <w:proofErr w:type="spellStart"/>
      <w:r>
        <w:t>ประโยชน์ที่ได้รับ</w:t>
      </w:r>
      <w:proofErr w:type="spellEnd"/>
      <w:r>
        <w:t xml:space="preserve"> </w:t>
      </w:r>
      <w:proofErr w:type="spellStart"/>
      <w:r>
        <w:t>และข้อเสนอแนะ</w:t>
      </w:r>
      <w:proofErr w:type="spellEnd"/>
    </w:p>
    <w:p w14:paraId="33828FB2" w14:textId="77777777" w:rsidR="000D059A" w:rsidRDefault="00000000">
      <w:pPr>
        <w:pStyle w:val="Heading2"/>
      </w:pPr>
      <w:r>
        <w:t xml:space="preserve">1. </w:t>
      </w:r>
      <w:proofErr w:type="spellStart"/>
      <w:r>
        <w:t>สรุปผลการดำเนินงาน</w:t>
      </w:r>
      <w:proofErr w:type="spellEnd"/>
    </w:p>
    <w:p w14:paraId="32CF8126" w14:textId="77777777" w:rsidR="000D059A" w:rsidRDefault="00000000">
      <w:pPr>
        <w:spacing w:after="40"/>
        <w:ind w:firstLine="709"/>
      </w:pPr>
      <w:proofErr w:type="spellStart"/>
      <w:r>
        <w:t>การปฏิบัติงานสหกิจศึกษาระหว่างวันที่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ได้พัฒนาระบบ</w:t>
      </w:r>
      <w:proofErr w:type="spellEnd"/>
      <w:r>
        <w:t xml:space="preserve"> DMS </w:t>
      </w:r>
      <w:proofErr w:type="spellStart"/>
      <w:r>
        <w:t>สำหรับจัดการเอกสารหลายประเภทและกระบวนการอนุมัติ</w:t>
      </w:r>
      <w:proofErr w:type="spellEnd"/>
      <w:r>
        <w:t xml:space="preserve"> </w:t>
      </w:r>
      <w:proofErr w:type="spellStart"/>
      <w:r>
        <w:t>โดยมีโครงสร้างฐานข้อมูล</w:t>
      </w:r>
      <w:proofErr w:type="spellEnd"/>
      <w:r>
        <w:t xml:space="preserve"> </w:t>
      </w:r>
      <w:proofErr w:type="spellStart"/>
      <w:r>
        <w:t>หน้าจอ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รองรับการสร้างเอกสาร</w:t>
      </w:r>
      <w:proofErr w:type="spellEnd"/>
      <w:r>
        <w:t xml:space="preserve"> </w:t>
      </w:r>
      <w:proofErr w:type="spellStart"/>
      <w:r>
        <w:t>การส่งอนุมัติ</w:t>
      </w:r>
      <w:proofErr w:type="spellEnd"/>
      <w:r>
        <w:t xml:space="preserve"> </w:t>
      </w:r>
      <w:proofErr w:type="spellStart"/>
      <w:r>
        <w:t>การติดตามสถานะ</w:t>
      </w:r>
      <w:proofErr w:type="spellEnd"/>
      <w:r>
        <w:t xml:space="preserve"> </w:t>
      </w:r>
      <w:proofErr w:type="spellStart"/>
      <w:r>
        <w:t>และการเรียกดูประวัติย้อนหลัง</w:t>
      </w:r>
      <w:proofErr w:type="spellEnd"/>
    </w:p>
    <w:p w14:paraId="5D9A4E58" w14:textId="77777777" w:rsidR="000D059A" w:rsidRDefault="00000000">
      <w:pPr>
        <w:pStyle w:val="Heading2"/>
      </w:pPr>
      <w:r>
        <w:t xml:space="preserve">2. </w:t>
      </w:r>
      <w:proofErr w:type="spellStart"/>
      <w:r>
        <w:t>ผลสำเร็จตามวัตถุประสงค์</w:t>
      </w:r>
      <w:proofErr w:type="spellEnd"/>
    </w:p>
    <w:p w14:paraId="03BC6103" w14:textId="77777777" w:rsidR="000D059A" w:rsidRDefault="00000000">
      <w:pPr>
        <w:spacing w:after="40"/>
        <w:ind w:firstLine="709"/>
      </w:pPr>
      <w:proofErr w:type="spellStart"/>
      <w:r>
        <w:t>ระบบรวมข้อมูลเอกสารไว้ในศูนย์กลางเดียว</w:t>
      </w:r>
      <w:proofErr w:type="spellEnd"/>
      <w:r>
        <w:t xml:space="preserve"> </w:t>
      </w:r>
      <w:proofErr w:type="spellStart"/>
      <w:r>
        <w:t>รองรับแบบฟอร์มและ</w:t>
      </w:r>
      <w:proofErr w:type="spellEnd"/>
      <w:r>
        <w:t xml:space="preserve"> PDF </w:t>
      </w:r>
      <w:proofErr w:type="spellStart"/>
      <w:r>
        <w:t>พร้อมเลขเอกสารและเวอร์ชัน</w:t>
      </w:r>
      <w:proofErr w:type="spellEnd"/>
      <w:r>
        <w:t xml:space="preserve"> </w:t>
      </w:r>
      <w:proofErr w:type="spellStart"/>
      <w:r>
        <w:t>กำหนดผู้อนุมัติเป็นลำดับ</w:t>
      </w:r>
      <w:proofErr w:type="spellEnd"/>
      <w:r>
        <w:t xml:space="preserve"> </w:t>
      </w:r>
      <w:proofErr w:type="spellStart"/>
      <w:r>
        <w:t>แสดงสถานะงาน</w:t>
      </w:r>
      <w:proofErr w:type="spellEnd"/>
      <w:r>
        <w:t xml:space="preserve"> </w:t>
      </w:r>
      <w:proofErr w:type="spellStart"/>
      <w:r>
        <w:t>และจัดเก็บข้อมูลสำหรับตรวจสอบย้อนหลัง</w:t>
      </w:r>
      <w:proofErr w:type="spellEnd"/>
      <w:r>
        <w:t xml:space="preserve"> </w:t>
      </w:r>
      <w:proofErr w:type="spellStart"/>
      <w:r>
        <w:t>ผลงานที่ส่งมอบประกอบด้วยซอร์สโค้ด</w:t>
      </w:r>
      <w:proofErr w:type="spellEnd"/>
      <w:r>
        <w:t xml:space="preserve"> </w:t>
      </w:r>
      <w:proofErr w:type="spellStart"/>
      <w:r>
        <w:t>โครงสร้างฐานข้อมูล</w:t>
      </w:r>
      <w:proofErr w:type="spellEnd"/>
      <w:r>
        <w:t xml:space="preserve"> </w:t>
      </w:r>
      <w:proofErr w:type="spellStart"/>
      <w:r>
        <w:t>ภาพหน้าจอ</w:t>
      </w:r>
      <w:proofErr w:type="spellEnd"/>
      <w:r>
        <w:t xml:space="preserve"> </w:t>
      </w:r>
      <w:proofErr w:type="spellStart"/>
      <w:r>
        <w:t>และคู่มืออธิบายกระบวนการหลัก</w:t>
      </w:r>
      <w:proofErr w:type="spellEnd"/>
    </w:p>
    <w:p w14:paraId="6CE257CD" w14:textId="77777777" w:rsidR="000D059A" w:rsidRDefault="00000000">
      <w:pPr>
        <w:pStyle w:val="Heading2"/>
      </w:pPr>
      <w:r>
        <w:t xml:space="preserve">3. </w:t>
      </w:r>
      <w:proofErr w:type="spellStart"/>
      <w:r>
        <w:t>ประโยชน์ที่ได้รับ</w:t>
      </w:r>
      <w:proofErr w:type="spellEnd"/>
    </w:p>
    <w:p w14:paraId="424F37A7" w14:textId="77777777" w:rsidR="000D059A" w:rsidRDefault="00000000">
      <w:r>
        <w:t xml:space="preserve">3.1 </w:t>
      </w:r>
      <w:proofErr w:type="spellStart"/>
      <w:r>
        <w:t>ด้านหน่วยงาน</w:t>
      </w:r>
      <w:proofErr w:type="spellEnd"/>
    </w:p>
    <w:p w14:paraId="7416D5F6" w14:textId="77777777" w:rsidR="000D059A" w:rsidRDefault="00000000">
      <w:pPr>
        <w:spacing w:after="40"/>
        <w:ind w:firstLine="709"/>
      </w:pPr>
      <w:proofErr w:type="spellStart"/>
      <w:r>
        <w:t>หน่วยงานได้ระบบกลางสำหรับจัดการเอกสารและลำดับอนุมัติ</w:t>
      </w:r>
      <w:proofErr w:type="spellEnd"/>
      <w:r>
        <w:t xml:space="preserve"> </w:t>
      </w:r>
      <w:proofErr w:type="spellStart"/>
      <w:r>
        <w:t>ช่วยให้ค้นหา</w:t>
      </w:r>
      <w:proofErr w:type="spellEnd"/>
      <w:r>
        <w:t xml:space="preserve">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และตรวจสอบประวัติเอกสารได้สะดวกขึ้น</w:t>
      </w:r>
      <w:proofErr w:type="spellEnd"/>
    </w:p>
    <w:p w14:paraId="2B1B2578" w14:textId="77777777" w:rsidR="000D059A" w:rsidRDefault="00000000">
      <w:r>
        <w:t xml:space="preserve">3.2 </w:t>
      </w:r>
      <w:proofErr w:type="spellStart"/>
      <w:r>
        <w:t>ด้านมหาวิทยาลัย</w:t>
      </w:r>
      <w:proofErr w:type="spellEnd"/>
    </w:p>
    <w:p w14:paraId="4B794409" w14:textId="77777777" w:rsidR="000D059A" w:rsidRDefault="00000000">
      <w:pPr>
        <w:spacing w:after="40"/>
        <w:ind w:firstLine="709"/>
      </w:pPr>
      <w:proofErr w:type="spellStart"/>
      <w:r>
        <w:t>รายงานแสดงการประยุกต์ความรู้ด้านการวิเคราะห์ระบบ</w:t>
      </w:r>
      <w:proofErr w:type="spellEnd"/>
      <w:r>
        <w:t xml:space="preserve"> </w:t>
      </w:r>
      <w:proofErr w:type="spellStart"/>
      <w:r>
        <w:t>ฐานข้อมูล</w:t>
      </w:r>
      <w:proofErr w:type="spellEnd"/>
      <w:r>
        <w:t xml:space="preserve"> </w:t>
      </w:r>
      <w:proofErr w:type="spellStart"/>
      <w:r>
        <w:t>เว็บแอปพลิเคชัน</w:t>
      </w:r>
      <w:proofErr w:type="spellEnd"/>
      <w:r>
        <w:t xml:space="preserve"> </w:t>
      </w:r>
      <w:proofErr w:type="spellStart"/>
      <w:r>
        <w:t>และการทดสอบซอฟต์แวร์กับงานองค์กร</w:t>
      </w:r>
      <w:proofErr w:type="spellEnd"/>
    </w:p>
    <w:p w14:paraId="0633E623" w14:textId="77777777" w:rsidR="000D059A" w:rsidRDefault="00000000">
      <w:r>
        <w:t xml:space="preserve">3.3 </w:t>
      </w:r>
      <w:proofErr w:type="spellStart"/>
      <w:r>
        <w:t>ด้านนิสิต</w:t>
      </w:r>
      <w:proofErr w:type="spellEnd"/>
    </w:p>
    <w:p w14:paraId="10109087" w14:textId="77777777" w:rsidR="000D059A" w:rsidRDefault="00000000">
      <w:pPr>
        <w:spacing w:after="40"/>
        <w:ind w:firstLine="709"/>
      </w:pPr>
      <w:proofErr w:type="spellStart"/>
      <w:r>
        <w:t>ผู้จัดทำได้ฝึกวิเคราะห์ความต้องการ</w:t>
      </w:r>
      <w:proofErr w:type="spellEnd"/>
      <w:r>
        <w:t xml:space="preserve"> </w:t>
      </w:r>
      <w:proofErr w:type="spellStart"/>
      <w:r>
        <w:t>ออกแบบฐานข้อมูลและลำดับงาน</w:t>
      </w:r>
      <w:proofErr w:type="spellEnd"/>
      <w:r>
        <w:t xml:space="preserve"> </w:t>
      </w:r>
      <w:proofErr w:type="spellStart"/>
      <w:r>
        <w:t>พัฒนาส่วนหน้าและ</w:t>
      </w:r>
      <w:proofErr w:type="spellEnd"/>
      <w:r>
        <w:t xml:space="preserve"> API </w:t>
      </w:r>
      <w:proofErr w:type="spellStart"/>
      <w:r>
        <w:t>และจัดทำเอกสารสรุปผลการพัฒนาอย่างเป็นระบบ</w:t>
      </w:r>
      <w:proofErr w:type="spellEnd"/>
    </w:p>
    <w:p w14:paraId="66854D47" w14:textId="77777777" w:rsidR="000D059A" w:rsidRDefault="00000000">
      <w:pPr>
        <w:pStyle w:val="Heading2"/>
      </w:pPr>
      <w:r>
        <w:t xml:space="preserve">4. </w:t>
      </w:r>
      <w:proofErr w:type="spellStart"/>
      <w:r>
        <w:t>ข้อเสนอแนะ</w:t>
      </w:r>
      <w:proofErr w:type="spellEnd"/>
    </w:p>
    <w:p w14:paraId="22F28C83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เพิ่มการค้นหาแบบเต็มข้อความเพื่อช่วยค้นเนื้อหาในเอกสารจำนวนมาก</w:t>
      </w:r>
      <w:proofErr w:type="spellEnd"/>
    </w:p>
    <w:p w14:paraId="4E0550C2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พัฒนารายงานสรุประยะเวลาการอนุมัติและปริมาณเอกสารรายประเภท</w:t>
      </w:r>
      <w:proofErr w:type="spellEnd"/>
    </w:p>
    <w:p w14:paraId="3CF81425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เพิ่มการแจ้งเตือนผ่านช่องทางที่เหมาะกับการใช้งานขององค์กร</w:t>
      </w:r>
      <w:proofErr w:type="spellEnd"/>
    </w:p>
    <w:p w14:paraId="142997FA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ขยายรูปแบบเอกสารและแม่แบบให้รองรับหน่วยงานอื่น</w:t>
      </w:r>
      <w:proofErr w:type="spellEnd"/>
    </w:p>
    <w:p w14:paraId="1AB7FEB4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กำหนดรอบทบทวนสิทธิ์และสำรองข้อมูลอย่างสม่ำเสมอ</w:t>
      </w:r>
      <w:proofErr w:type="spellEnd"/>
    </w:p>
    <w:p w14:paraId="1FB311AA" w14:textId="77777777" w:rsidR="000D059A" w:rsidRDefault="00000000">
      <w:r>
        <w:br w:type="page"/>
      </w:r>
    </w:p>
    <w:p w14:paraId="33B96B2B" w14:textId="77777777" w:rsidR="000D059A" w:rsidRDefault="00000000">
      <w:pPr>
        <w:spacing w:after="200"/>
        <w:jc w:val="center"/>
      </w:pPr>
      <w:proofErr w:type="spellStart"/>
      <w:r>
        <w:rPr>
          <w:b/>
        </w:rPr>
        <w:lastRenderedPageBreak/>
        <w:t>เอกสารอ้างอิง</w:t>
      </w:r>
      <w:proofErr w:type="spellEnd"/>
    </w:p>
    <w:p w14:paraId="6B51243D" w14:textId="77777777" w:rsidR="000D059A" w:rsidRDefault="00000000">
      <w:pPr>
        <w:spacing w:after="100"/>
      </w:pPr>
      <w:r>
        <w:t xml:space="preserve">[1]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. (2569). เอกสารสรุปความต้องการของการพัฒนาระบบจัดการเอกสารและระบบอนุมัติเอกสารอิเล็กทรอนิกส์. 26 </w:t>
      </w:r>
      <w:proofErr w:type="spellStart"/>
      <w:r>
        <w:t>มิถุนายน</w:t>
      </w:r>
      <w:proofErr w:type="spellEnd"/>
      <w:r>
        <w:t xml:space="preserve"> 2569.</w:t>
      </w:r>
    </w:p>
    <w:p w14:paraId="22E82D46" w14:textId="77777777" w:rsidR="000D059A" w:rsidRDefault="00000000">
      <w:pPr>
        <w:spacing w:after="100"/>
      </w:pPr>
      <w:r>
        <w:t xml:space="preserve">[2] </w:t>
      </w:r>
      <w:proofErr w:type="spellStart"/>
      <w:r>
        <w:t>โครงการ</w:t>
      </w:r>
      <w:proofErr w:type="spellEnd"/>
      <w:r>
        <w:t xml:space="preserve"> Document Management System. (2569). </w:t>
      </w:r>
      <w:proofErr w:type="spellStart"/>
      <w:r>
        <w:t>ข้อกำหนดทางเทคนิคของโครงการ</w:t>
      </w:r>
      <w:proofErr w:type="spellEnd"/>
      <w:r>
        <w:t xml:space="preserve"> DMS (</w:t>
      </w:r>
      <w:proofErr w:type="spellStart"/>
      <w:r>
        <w:t>dms</w:t>
      </w:r>
      <w:proofErr w:type="spellEnd"/>
      <w:r>
        <w:t>-tech-spec/SKILL.md).</w:t>
      </w:r>
    </w:p>
    <w:p w14:paraId="401DACAC" w14:textId="77777777" w:rsidR="000D059A" w:rsidRDefault="00000000">
      <w:pPr>
        <w:spacing w:after="100"/>
      </w:pPr>
      <w:r>
        <w:t xml:space="preserve">[3] </w:t>
      </w:r>
      <w:proofErr w:type="spellStart"/>
      <w:r>
        <w:t>โครงการ</w:t>
      </w:r>
      <w:proofErr w:type="spellEnd"/>
      <w:r>
        <w:t xml:space="preserve"> Document Management System. (2569). Prisma Schema, </w:t>
      </w:r>
      <w:proofErr w:type="spellStart"/>
      <w:r>
        <w:t>รายการแพ็กเกจและซอร์สโค้ดในโฟลเดอร์</w:t>
      </w:r>
      <w:proofErr w:type="spellEnd"/>
      <w:r>
        <w:t xml:space="preserve"> dms.</w:t>
      </w:r>
    </w:p>
    <w:p w14:paraId="4D761EF2" w14:textId="77777777" w:rsidR="000D059A" w:rsidRDefault="00000000">
      <w:r>
        <w:br w:type="page"/>
      </w:r>
    </w:p>
    <w:p w14:paraId="478E094C" w14:textId="77777777" w:rsidR="0092449A" w:rsidRDefault="0092449A">
      <w:pPr>
        <w:jc w:val="center"/>
        <w:rPr>
          <w:b/>
        </w:rPr>
      </w:pPr>
    </w:p>
    <w:p w14:paraId="2F078B37" w14:textId="77777777" w:rsidR="0092449A" w:rsidRDefault="0092449A">
      <w:pPr>
        <w:jc w:val="center"/>
        <w:rPr>
          <w:b/>
        </w:rPr>
      </w:pPr>
    </w:p>
    <w:p w14:paraId="4F749851" w14:textId="77777777" w:rsidR="0092449A" w:rsidRDefault="0092449A">
      <w:pPr>
        <w:jc w:val="center"/>
        <w:rPr>
          <w:b/>
        </w:rPr>
      </w:pPr>
    </w:p>
    <w:p w14:paraId="47044560" w14:textId="77777777" w:rsidR="0092449A" w:rsidRDefault="0092449A">
      <w:pPr>
        <w:jc w:val="center"/>
        <w:rPr>
          <w:b/>
        </w:rPr>
      </w:pPr>
    </w:p>
    <w:p w14:paraId="09E64793" w14:textId="77777777" w:rsidR="0092449A" w:rsidRDefault="0092449A">
      <w:pPr>
        <w:jc w:val="center"/>
        <w:rPr>
          <w:b/>
        </w:rPr>
      </w:pPr>
    </w:p>
    <w:p w14:paraId="625481C1" w14:textId="77777777" w:rsidR="0092449A" w:rsidRDefault="0092449A">
      <w:pPr>
        <w:jc w:val="center"/>
        <w:rPr>
          <w:b/>
        </w:rPr>
      </w:pPr>
    </w:p>
    <w:p w14:paraId="5F02C185" w14:textId="77777777" w:rsidR="0092449A" w:rsidRDefault="0092449A">
      <w:pPr>
        <w:jc w:val="center"/>
        <w:rPr>
          <w:b/>
        </w:rPr>
      </w:pPr>
    </w:p>
    <w:p w14:paraId="07C7078D" w14:textId="77777777" w:rsidR="0092449A" w:rsidRDefault="0092449A">
      <w:pPr>
        <w:jc w:val="center"/>
        <w:rPr>
          <w:b/>
        </w:rPr>
      </w:pPr>
    </w:p>
    <w:p w14:paraId="797965D7" w14:textId="77777777" w:rsidR="0092449A" w:rsidRDefault="0092449A">
      <w:pPr>
        <w:jc w:val="center"/>
        <w:rPr>
          <w:b/>
        </w:rPr>
      </w:pPr>
    </w:p>
    <w:p w14:paraId="4144DD18" w14:textId="77777777" w:rsidR="0092449A" w:rsidRDefault="0092449A">
      <w:pPr>
        <w:jc w:val="center"/>
        <w:rPr>
          <w:b/>
        </w:rPr>
      </w:pPr>
    </w:p>
    <w:p w14:paraId="09E2C274" w14:textId="77777777" w:rsidR="0092449A" w:rsidRDefault="0092449A">
      <w:pPr>
        <w:jc w:val="center"/>
        <w:rPr>
          <w:b/>
        </w:rPr>
      </w:pPr>
    </w:p>
    <w:p w14:paraId="5B4AA2B9" w14:textId="77777777" w:rsidR="0092449A" w:rsidRDefault="0092449A">
      <w:pPr>
        <w:jc w:val="center"/>
        <w:rPr>
          <w:b/>
        </w:rPr>
      </w:pPr>
    </w:p>
    <w:p w14:paraId="59517117" w14:textId="77777777" w:rsidR="0092449A" w:rsidRDefault="0092449A">
      <w:pPr>
        <w:jc w:val="center"/>
        <w:rPr>
          <w:b/>
        </w:rPr>
      </w:pPr>
    </w:p>
    <w:p w14:paraId="246C700D" w14:textId="77777777" w:rsidR="0092449A" w:rsidRDefault="0092449A">
      <w:pPr>
        <w:jc w:val="center"/>
        <w:rPr>
          <w:b/>
        </w:rPr>
      </w:pPr>
    </w:p>
    <w:p w14:paraId="6F135D64" w14:textId="77777777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</w:p>
    <w:p w14:paraId="54F2A7C8" w14:textId="77777777" w:rsidR="000D059A" w:rsidRDefault="00000000">
      <w:pPr>
        <w:spacing w:after="2000"/>
      </w:pPr>
      <w:r>
        <w:t xml:space="preserve"> </w:t>
      </w:r>
    </w:p>
    <w:p w14:paraId="7C1B9791" w14:textId="77777777" w:rsidR="0092449A" w:rsidRDefault="0092449A">
      <w:pPr>
        <w:jc w:val="center"/>
        <w:rPr>
          <w:b/>
        </w:rPr>
      </w:pPr>
    </w:p>
    <w:p w14:paraId="499295CE" w14:textId="77777777" w:rsidR="0092449A" w:rsidRDefault="0092449A">
      <w:pPr>
        <w:jc w:val="center"/>
        <w:rPr>
          <w:b/>
        </w:rPr>
      </w:pPr>
    </w:p>
    <w:p w14:paraId="1789CAB1" w14:textId="77777777" w:rsidR="0092449A" w:rsidRDefault="0092449A">
      <w:pPr>
        <w:jc w:val="center"/>
        <w:rPr>
          <w:b/>
        </w:rPr>
      </w:pPr>
    </w:p>
    <w:p w14:paraId="1C31AD63" w14:textId="77777777" w:rsidR="0092449A" w:rsidRDefault="0092449A">
      <w:pPr>
        <w:jc w:val="center"/>
        <w:rPr>
          <w:b/>
        </w:rPr>
      </w:pPr>
    </w:p>
    <w:p w14:paraId="38D57493" w14:textId="77777777" w:rsidR="0092449A" w:rsidRDefault="0092449A">
      <w:pPr>
        <w:jc w:val="center"/>
        <w:rPr>
          <w:b/>
        </w:rPr>
      </w:pPr>
    </w:p>
    <w:p w14:paraId="6FE5FB6C" w14:textId="77777777" w:rsidR="0092449A" w:rsidRDefault="0092449A">
      <w:pPr>
        <w:jc w:val="center"/>
        <w:rPr>
          <w:b/>
        </w:rPr>
      </w:pPr>
    </w:p>
    <w:p w14:paraId="64EB5E23" w14:textId="77777777" w:rsidR="0092449A" w:rsidRDefault="0092449A">
      <w:pPr>
        <w:jc w:val="center"/>
        <w:rPr>
          <w:b/>
        </w:rPr>
      </w:pPr>
    </w:p>
    <w:p w14:paraId="348740F4" w14:textId="77777777" w:rsidR="0092449A" w:rsidRDefault="0092449A">
      <w:pPr>
        <w:jc w:val="center"/>
        <w:rPr>
          <w:b/>
        </w:rPr>
      </w:pPr>
    </w:p>
    <w:p w14:paraId="43D39B1F" w14:textId="77777777" w:rsidR="0092449A" w:rsidRDefault="0092449A">
      <w:pPr>
        <w:jc w:val="center"/>
        <w:rPr>
          <w:b/>
        </w:rPr>
      </w:pPr>
    </w:p>
    <w:p w14:paraId="27F2BCDE" w14:textId="77777777" w:rsidR="0092449A" w:rsidRDefault="0092449A">
      <w:pPr>
        <w:jc w:val="center"/>
        <w:rPr>
          <w:b/>
        </w:rPr>
      </w:pPr>
    </w:p>
    <w:p w14:paraId="26446ADD" w14:textId="77777777" w:rsidR="0092449A" w:rsidRDefault="0092449A">
      <w:pPr>
        <w:jc w:val="center"/>
        <w:rPr>
          <w:b/>
        </w:rPr>
      </w:pPr>
    </w:p>
    <w:p w14:paraId="29C46E70" w14:textId="77777777" w:rsidR="0092449A" w:rsidRDefault="0092449A">
      <w:pPr>
        <w:jc w:val="center"/>
        <w:rPr>
          <w:b/>
        </w:rPr>
      </w:pPr>
    </w:p>
    <w:p w14:paraId="6FCD8378" w14:textId="77777777" w:rsidR="0092449A" w:rsidRDefault="0092449A">
      <w:pPr>
        <w:jc w:val="center"/>
        <w:rPr>
          <w:b/>
        </w:rPr>
      </w:pPr>
    </w:p>
    <w:p w14:paraId="3A39890E" w14:textId="77777777" w:rsidR="0092449A" w:rsidRDefault="0092449A">
      <w:pPr>
        <w:jc w:val="center"/>
        <w:rPr>
          <w:b/>
        </w:rPr>
      </w:pPr>
    </w:p>
    <w:p w14:paraId="4C4BBEAB" w14:textId="77777777" w:rsidR="0092449A" w:rsidRDefault="0092449A">
      <w:pPr>
        <w:jc w:val="center"/>
        <w:rPr>
          <w:b/>
        </w:rPr>
      </w:pPr>
    </w:p>
    <w:p w14:paraId="10DE8522" w14:textId="77777777" w:rsidR="0092449A" w:rsidRDefault="0092449A">
      <w:pPr>
        <w:jc w:val="center"/>
        <w:rPr>
          <w:b/>
        </w:rPr>
      </w:pPr>
    </w:p>
    <w:p w14:paraId="43A6291E" w14:textId="77777777" w:rsidR="0092449A" w:rsidRDefault="0092449A">
      <w:pPr>
        <w:jc w:val="center"/>
        <w:rPr>
          <w:b/>
        </w:rPr>
      </w:pPr>
    </w:p>
    <w:p w14:paraId="58842D7A" w14:textId="77777777" w:rsidR="0092449A" w:rsidRDefault="0092449A">
      <w:pPr>
        <w:jc w:val="center"/>
        <w:rPr>
          <w:b/>
        </w:rPr>
      </w:pPr>
    </w:p>
    <w:p w14:paraId="61D18965" w14:textId="77777777" w:rsidR="0092449A" w:rsidRDefault="0092449A">
      <w:pPr>
        <w:jc w:val="center"/>
        <w:rPr>
          <w:b/>
        </w:rPr>
      </w:pPr>
    </w:p>
    <w:p w14:paraId="3E90CCFF" w14:textId="77777777" w:rsidR="0092449A" w:rsidRDefault="0092449A">
      <w:pPr>
        <w:jc w:val="center"/>
        <w:rPr>
          <w:b/>
        </w:rPr>
      </w:pPr>
    </w:p>
    <w:p w14:paraId="54151C4A" w14:textId="77777777" w:rsidR="0092449A" w:rsidRDefault="0092449A">
      <w:pPr>
        <w:jc w:val="center"/>
        <w:rPr>
          <w:b/>
        </w:rPr>
      </w:pPr>
    </w:p>
    <w:p w14:paraId="48EB31ED" w14:textId="77777777" w:rsidR="0092449A" w:rsidRDefault="0092449A">
      <w:pPr>
        <w:jc w:val="center"/>
        <w:rPr>
          <w:b/>
        </w:rPr>
      </w:pPr>
    </w:p>
    <w:p w14:paraId="01E73249" w14:textId="77777777" w:rsidR="0092449A" w:rsidRDefault="0092449A">
      <w:pPr>
        <w:jc w:val="center"/>
        <w:rPr>
          <w:b/>
        </w:rPr>
      </w:pPr>
    </w:p>
    <w:p w14:paraId="1D80BE30" w14:textId="77777777" w:rsidR="0092449A" w:rsidRDefault="0092449A">
      <w:pPr>
        <w:jc w:val="center"/>
        <w:rPr>
          <w:b/>
        </w:rPr>
      </w:pPr>
    </w:p>
    <w:p w14:paraId="6F0CFC99" w14:textId="77777777" w:rsidR="0092449A" w:rsidRDefault="0092449A">
      <w:pPr>
        <w:jc w:val="center"/>
        <w:rPr>
          <w:b/>
        </w:rPr>
      </w:pPr>
    </w:p>
    <w:p w14:paraId="60435D29" w14:textId="77777777" w:rsidR="0092449A" w:rsidRDefault="0092449A">
      <w:pPr>
        <w:jc w:val="center"/>
        <w:rPr>
          <w:b/>
        </w:rPr>
      </w:pPr>
    </w:p>
    <w:p w14:paraId="1359D72C" w14:textId="77777777" w:rsidR="0092449A" w:rsidRDefault="0092449A">
      <w:pPr>
        <w:jc w:val="center"/>
        <w:rPr>
          <w:b/>
        </w:rPr>
      </w:pPr>
    </w:p>
    <w:p w14:paraId="78A06E53" w14:textId="77777777" w:rsidR="0092449A" w:rsidRDefault="0092449A">
      <w:pPr>
        <w:jc w:val="center"/>
        <w:rPr>
          <w:b/>
        </w:rPr>
      </w:pPr>
    </w:p>
    <w:p w14:paraId="3DB560F6" w14:textId="77777777" w:rsidR="0092449A" w:rsidRDefault="0092449A">
      <w:pPr>
        <w:jc w:val="center"/>
        <w:rPr>
          <w:b/>
        </w:rPr>
      </w:pPr>
    </w:p>
    <w:p w14:paraId="72558C1D" w14:textId="77777777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  <w:r>
        <w:rPr>
          <w:b/>
        </w:rPr>
        <w:t xml:space="preserve"> ก</w:t>
      </w:r>
    </w:p>
    <w:p w14:paraId="56ED3111" w14:textId="77777777" w:rsidR="000D059A" w:rsidRDefault="00000000">
      <w:pPr>
        <w:jc w:val="center"/>
      </w:pPr>
      <w:proofErr w:type="spellStart"/>
      <w:r>
        <w:rPr>
          <w:b/>
        </w:rPr>
        <w:t>การติดตั้งโปรแกรมที่เกี่ยวข้อง</w:t>
      </w:r>
      <w:proofErr w:type="spellEnd"/>
    </w:p>
    <w:p w14:paraId="64802ED1" w14:textId="77777777" w:rsidR="000D059A" w:rsidRDefault="00000000">
      <w:r>
        <w:br w:type="page"/>
      </w:r>
    </w:p>
    <w:p w14:paraId="2490F95F" w14:textId="77777777" w:rsidR="0004234B" w:rsidRDefault="00000000">
      <w:pPr>
        <w:keepNext/>
        <w:spacing w:after="140"/>
      </w:pPr>
      <w:r>
        <w:rPr>
          <w:b/>
        </w:rPr>
        <w:lastRenderedPageBreak/>
        <w:t>1. การติดตั้งโปรแกรม Visual Studio Code (ระบบปฏิบัติการ Windows)</w:t>
      </w:r>
    </w:p>
    <w:p w14:paraId="68BB6523" w14:textId="77777777" w:rsidR="0004234B" w:rsidRDefault="00000000">
      <w:pPr>
        <w:keepNext/>
        <w:spacing w:after="140"/>
        <w:ind w:firstLine="425"/>
      </w:pPr>
      <w:r>
        <w:t>1.1 เข้าเว็บไซต์ https://code.visualstudio.com/download เลือก Windows และดาวน์โหลด User Installer ให้ตรงกับสถาปัตยกรรมของเครื่อง</w:t>
      </w:r>
    </w:p>
    <w:p w14:paraId="7823CF52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1FE3CF1" wp14:editId="3174A079">
            <wp:extent cx="4324403" cy="2088000"/>
            <wp:effectExtent l="0" t="0" r="0" b="0"/>
            <wp:docPr id="2102348470" name="Picture 210234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-downloa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403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744E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 หน้าดาวน์โหลด Visual Studio Code</w:t>
      </w:r>
    </w:p>
    <w:p w14:paraId="67DB7D05" w14:textId="77777777" w:rsidR="0004234B" w:rsidRDefault="00000000">
      <w:pPr>
        <w:keepNext/>
        <w:spacing w:after="140"/>
        <w:ind w:firstLine="425"/>
      </w:pPr>
      <w:r>
        <w:t>1.2 เปิดไฟล์ VSCodeUserSetup ที่ดาวน์โหลด อ่านข้อตกลง เลือก “I accept the agreement” แล้วคลิก “Next”</w:t>
      </w:r>
    </w:p>
    <w:p w14:paraId="6A581ADB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23D2144" wp14:editId="5E320957">
            <wp:extent cx="3345074" cy="2736000"/>
            <wp:effectExtent l="0" t="0" r="0" b="0"/>
            <wp:docPr id="2102348471" name="Picture 2102348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-licen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5074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2EEE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ก2 การยอมรับข้อตกลงการติดตั้ง Visual Studio Code</w:t>
      </w:r>
    </w:p>
    <w:p w14:paraId="35144577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1. การติดตั้งโปรแกรม Visual Studio Code (ต่อ)</w:t>
      </w:r>
    </w:p>
    <w:p w14:paraId="65B9BA5F" w14:textId="77777777" w:rsidR="0004234B" w:rsidRDefault="00000000">
      <w:pPr>
        <w:keepNext/>
        <w:spacing w:after="140"/>
        <w:ind w:firstLine="425"/>
      </w:pPr>
      <w:r>
        <w:t>1.3 เลือกตำแหน่งติดตั้งและตัวเลือกเพิ่มเติม โดยเปิดใช้ “Add to PATH” และตัวเลือกเปิดโฟลเดอร์ด้วย Code จากนั้นคลิก “Next”</w:t>
      </w:r>
    </w:p>
    <w:p w14:paraId="212FCE0B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09D2E10" wp14:editId="68FD0562">
            <wp:extent cx="3335999" cy="2736000"/>
            <wp:effectExtent l="0" t="0" r="0" b="0"/>
            <wp:docPr id="2102348472" name="Picture 210234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-tas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5999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3551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ก3 การเลือกตัวเลือกเพิ่มเติมของ Visual Studio Code</w:t>
      </w:r>
    </w:p>
    <w:p w14:paraId="1D0A3C8B" w14:textId="77777777" w:rsidR="0004234B" w:rsidRDefault="00000000">
      <w:pPr>
        <w:keepNext/>
        <w:spacing w:after="140"/>
        <w:ind w:firstLine="425"/>
      </w:pPr>
      <w:r>
        <w:t>1.4 คลิก “Install” รอให้การติดตั้งเสร็จ แล้วคลิก “Finish” เพื่อเปิด Visual Studio Code ใช้งาน</w:t>
      </w:r>
    </w:p>
    <w:p w14:paraId="2CC16B5A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DC47E2E" wp14:editId="0629950A">
            <wp:extent cx="3337054" cy="2736000"/>
            <wp:effectExtent l="0" t="0" r="0" b="0"/>
            <wp:docPr id="2102348473" name="Picture 2102348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ode-finis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054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0C8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ก4 การติดตั้ง Visual Studio Code เสร็จสมบูรณ์</w:t>
      </w:r>
    </w:p>
    <w:p w14:paraId="1E365E44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2. การติดตั้ง Node.js และ npm (ระบบปฏิบัติการ Windows)</w:t>
      </w:r>
    </w:p>
    <w:p w14:paraId="26CB26BA" w14:textId="77777777" w:rsidR="0004234B" w:rsidRDefault="00000000">
      <w:pPr>
        <w:keepNext/>
        <w:spacing w:after="140"/>
        <w:ind w:firstLine="425"/>
      </w:pPr>
      <w:r>
        <w:t>2.1 เข้าเว็บไซต์ https://nodejs.org/en/download เลือกรุ่น LTS ที่รองรับโปรเจกต์ เลือก Windows และ x64 จากนั้นคลิก “Windows Installer (.msi)”</w:t>
      </w:r>
    </w:p>
    <w:p w14:paraId="5A99871C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4474A72" wp14:editId="3DFFB887">
            <wp:extent cx="5040000" cy="598356"/>
            <wp:effectExtent l="0" t="0" r="0" b="0"/>
            <wp:docPr id="2102348474" name="Picture 2102348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-installer-op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1955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ก5 ตัวเลือก Windows Installer สำหรับ Node.js</w:t>
      </w:r>
    </w:p>
    <w:p w14:paraId="2C95BBC1" w14:textId="77777777" w:rsidR="0004234B" w:rsidRDefault="00000000">
      <w:pPr>
        <w:keepNext/>
        <w:spacing w:after="140"/>
        <w:ind w:firstLine="425"/>
      </w:pPr>
      <w:r>
        <w:t>2.2 เปิดไฟล์ .msi คลิก “Next” ยอมรับข้อตกลงและเลือกตำแหน่งติดตั้ง คงส่วนประกอบ Node.js runtime, npm package manager และ Add to PATH แล้วเลือก “Install” และ “Finish” ตามลำดับ</w:t>
      </w:r>
    </w:p>
    <w:p w14:paraId="0750A7D8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656E6F7" wp14:editId="1EE755FE">
            <wp:extent cx="5040000" cy="2116800"/>
            <wp:effectExtent l="0" t="0" r="0" b="0"/>
            <wp:docPr id="2102348475" name="Picture 2102348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-ste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BCF2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ก6 ลำดับการติดตั้งและตรวจสอบ Node.js และ npm</w:t>
      </w:r>
    </w:p>
    <w:p w14:paraId="0DB46197" w14:textId="77777777" w:rsidR="0004234B" w:rsidRDefault="00000000">
      <w:pPr>
        <w:spacing w:after="140"/>
        <w:ind w:firstLine="425"/>
      </w:pPr>
      <w:r>
        <w:t>2.3 เปิด Terminal ใหม่ แล้วใช้คำสั่ง node --version และ npm --version เพื่อตรวจสอบว่าระบบเรียกใช้งาน Node.js และ npm ได้</w:t>
      </w:r>
    </w:p>
    <w:p w14:paraId="5C1090E1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3. การติดตั้ง PostgreSQL และ pgAdmin (ระบบปฏิบัติการ Windows)</w:t>
      </w:r>
    </w:p>
    <w:p w14:paraId="0292FC55" w14:textId="77777777" w:rsidR="0004234B" w:rsidRDefault="00000000">
      <w:pPr>
        <w:keepNext/>
        <w:spacing w:after="140"/>
        <w:ind w:firstLine="425"/>
      </w:pPr>
      <w:r>
        <w:t>3.1 เข้าเว็บไซต์ https://www.postgresql.org/download/windows/ แล้วเลือกตัวติดตั้งจาก EDB ดาวน์โหลดรุ่น Windows x86-64 และเปิดไฟล์ติดตั้ง</w:t>
      </w:r>
    </w:p>
    <w:p w14:paraId="5BE6EE44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BDAB6F5" wp14:editId="00A9AC00">
            <wp:extent cx="4811449" cy="2160000"/>
            <wp:effectExtent l="0" t="0" r="0" b="0"/>
            <wp:docPr id="2102348476" name="Picture 2102348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-downlo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144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90C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ก7 หน้าดาวน์โหลดตัวติดตั้ง PostgreSQL</w:t>
      </w:r>
    </w:p>
    <w:p w14:paraId="19AF32E2" w14:textId="77777777" w:rsidR="0004234B" w:rsidRDefault="00000000">
      <w:pPr>
        <w:keepNext/>
        <w:spacing w:after="140"/>
        <w:ind w:firstLine="425"/>
      </w:pPr>
      <w:r>
        <w:t>3.2 เลือกตำแหน่งติดตั้ง จากนั้นเลือก PostgreSQL Server, pgAdmin 4 และ Command Line Tools เพื่อให้มีทั้งฐานข้อมูลและเครื่องมือจัดการ แล้วคลิก “Next”</w:t>
      </w:r>
    </w:p>
    <w:p w14:paraId="713FD38D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8382B0F" wp14:editId="6DD8949F">
            <wp:extent cx="3457819" cy="2736000"/>
            <wp:effectExtent l="0" t="0" r="0" b="0"/>
            <wp:docPr id="2102348477" name="Picture 210234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-compon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7819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50E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ก8 การเลือกส่วนประกอบของ PostgreSQL</w:t>
      </w:r>
    </w:p>
    <w:p w14:paraId="7DCB753C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3. การติดตั้ง PostgreSQL และ pgAdmin (ต่อ)</w:t>
      </w:r>
    </w:p>
    <w:p w14:paraId="015D861F" w14:textId="77777777" w:rsidR="0004234B" w:rsidRDefault="00000000">
      <w:pPr>
        <w:keepNext/>
        <w:spacing w:after="140"/>
        <w:ind w:firstLine="425"/>
      </w:pPr>
      <w:r>
        <w:t>3.3 เลือกโฟลเดอร์เก็บข้อมูล กำหนดรหัสผ่านสำหรับผู้ใช้ postgres และยืนยันรหัสผ่าน แล้วคลิก “Next”</w:t>
      </w:r>
    </w:p>
    <w:p w14:paraId="7BEF0888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8CA899E" wp14:editId="7D0E3934">
            <wp:extent cx="3547487" cy="2736000"/>
            <wp:effectExtent l="0" t="0" r="0" b="0"/>
            <wp:docPr id="2102348478" name="Picture 2102348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-passw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748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4F3B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ก9 การกำหนดรหัสผ่านผู้ดูแล PostgreSQL</w:t>
      </w:r>
    </w:p>
    <w:p w14:paraId="2B17592F" w14:textId="77777777" w:rsidR="0004234B" w:rsidRDefault="00000000">
      <w:pPr>
        <w:keepNext/>
        <w:spacing w:after="140"/>
        <w:ind w:firstLine="425"/>
      </w:pPr>
      <w:r>
        <w:t>3.4 ระบุพอร์ตที่ใช้เชื่อมต่อฐานข้อมูล โดยค่าปกติคือ 5432 หากเครื่องใช้พอร์ตอื่นให้จดค่าไว้สำหรับตั้งค่าโปรเจกต์ จากนั้นคลิก “Next”</w:t>
      </w:r>
    </w:p>
    <w:p w14:paraId="39C5363E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5B572AF" wp14:editId="3CFD618A">
            <wp:extent cx="3474285" cy="2736000"/>
            <wp:effectExtent l="0" t="0" r="0" b="0"/>
            <wp:docPr id="2102348479" name="Picture 210234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-po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428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BE04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ก10 การกำหนดพอร์ตของ PostgreSQL</w:t>
      </w:r>
    </w:p>
    <w:p w14:paraId="798C82F4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3. การติดตั้ง PostgreSQL และ pgAdmin (ต่อ)</w:t>
      </w:r>
    </w:p>
    <w:p w14:paraId="1E88D33D" w14:textId="77777777" w:rsidR="0004234B" w:rsidRDefault="00000000">
      <w:pPr>
        <w:keepNext/>
        <w:spacing w:after="140"/>
        <w:ind w:firstLine="425"/>
      </w:pPr>
      <w:r>
        <w:t>3.5 เลือก Locale และตรวจสอบสรุปการตั้งค่า คลิก “Next” เพื่อเริ่มติดตั้ง เมื่อเสร็จให้ยกเลิกการเปิด Stack Builder หากไม่ต้องใช้ส่วนเสริม แล้วคลิก “Finish”</w:t>
      </w:r>
    </w:p>
    <w:p w14:paraId="021C83BC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F93CD4A" wp14:editId="443767C6">
            <wp:extent cx="3536025" cy="2736000"/>
            <wp:effectExtent l="0" t="0" r="0" b="0"/>
            <wp:docPr id="2102348480" name="Picture 2102348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-finis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602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7C18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ก11 การติดตั้ง PostgreSQL เสร็จสมบูรณ์</w:t>
      </w:r>
    </w:p>
    <w:p w14:paraId="7D03726B" w14:textId="77777777" w:rsidR="0004234B" w:rsidRDefault="00000000">
      <w:pPr>
        <w:keepNext/>
        <w:spacing w:after="140"/>
      </w:pPr>
      <w:r>
        <w:rPr>
          <w:b/>
        </w:rPr>
        <w:t>4. การเชื่อมต่อฐานข้อมูลด้วย pgAdmin</w:t>
      </w:r>
    </w:p>
    <w:p w14:paraId="08497194" w14:textId="77777777" w:rsidR="0004234B" w:rsidRDefault="00000000">
      <w:pPr>
        <w:keepNext/>
        <w:spacing w:after="140"/>
        <w:ind w:firstLine="425"/>
      </w:pPr>
      <w:r>
        <w:t>4.1 เปิด pgAdmin เลือก “Register &gt; Server” ตั้งชื่อการเชื่อมต่อ แล้วกรอก Host, Port และผู้ใช้ตามที่ติดตั้ง ระบุรหัสผ่านของตนเอง จากนั้นคลิก “Save”</w:t>
      </w:r>
    </w:p>
    <w:p w14:paraId="0496F43D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C94F33E" wp14:editId="194462F9">
            <wp:extent cx="3750000" cy="1800000"/>
            <wp:effectExtent l="0" t="0" r="0" b="0"/>
            <wp:docPr id="2102348481" name="Picture 2102348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admin-sett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7DA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ก12 ตัวอย่างค่าการเชื่อมต่อ PostgreSQL ใน pgAdmin</w:t>
      </w:r>
    </w:p>
    <w:p w14:paraId="4A7C78CE" w14:textId="77777777" w:rsidR="0004234B" w:rsidRDefault="00000000">
      <w:pPr>
        <w:keepNext/>
        <w:pageBreakBefore/>
        <w:spacing w:after="140"/>
      </w:pPr>
      <w:r>
        <w:rPr>
          <w:b/>
        </w:rPr>
        <w:lastRenderedPageBreak/>
        <w:t>5. การติดตั้งแพ็กเกจและเตรียมโปรเจกต์ DMS</w:t>
      </w:r>
    </w:p>
    <w:p w14:paraId="24336309" w14:textId="77777777" w:rsidR="0004234B" w:rsidRDefault="00000000">
      <w:pPr>
        <w:keepNext/>
        <w:spacing w:after="140"/>
        <w:ind w:firstLine="425"/>
      </w:pPr>
      <w:r>
        <w:t>5.1 สร้างฐานข้อมูลใหม่สำหรับ DMS ผ่าน Query Tool ของ pgAdmin แล้วตั้งค่าไฟล์ server/.env ให้ตรงกับฐานข้อมูล ระบุ JWT_SECRET และ ENCRYPTION_KEY ของระบบ โดยค่าภายในวงเล็บเป็นช่องสำหรับแทนค่าของเครื่องติดตั้ง</w:t>
      </w:r>
    </w:p>
    <w:p w14:paraId="626B0ED5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F95AEF0" wp14:editId="5C652E23">
            <wp:extent cx="5170344" cy="1764000"/>
            <wp:effectExtent l="0" t="0" r="0" b="0"/>
            <wp:docPr id="2102348482" name="Picture 2102348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-env-examp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0344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F4EB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ก13 ตัวอย่างการสร้างฐานข้อมูลและตั้งค่าไฟล์สภาพแวดล้อม</w:t>
      </w:r>
    </w:p>
    <w:p w14:paraId="64D4B8A8" w14:textId="77777777" w:rsidR="0004234B" w:rsidRDefault="00000000">
      <w:pPr>
        <w:keepNext/>
        <w:spacing w:after="140"/>
        <w:ind w:firstLine="425"/>
      </w:pPr>
      <w:r>
        <w:t>5.2 เปิดโฟลเดอร์โปรเจกต์ใน Visual Studio Code แล้วติดตั้งแพ็กเกจแยกใน dms/server และ dms/client ตามไฟล์ package-lock.json จากนั้นสร้าง Prisma Client และสร้างตารางในฐานข้อมูลใหม่</w:t>
      </w:r>
    </w:p>
    <w:p w14:paraId="4FBCE457" w14:textId="77777777" w:rsidR="0004234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0A7E5C8" wp14:editId="3427072B">
            <wp:extent cx="5062222" cy="2412000"/>
            <wp:effectExtent l="0" t="0" r="0" b="0"/>
            <wp:docPr id="2102348483" name="Picture 2102348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packag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2222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B93F" w14:textId="77777777" w:rsidR="0004234B" w:rsidRDefault="00000000">
      <w:pPr>
        <w:spacing w:after="240"/>
        <w:jc w:val="center"/>
      </w:pPr>
      <w:r>
        <w:rPr>
          <w:sz w:val="28"/>
        </w:rPr>
        <w:t>ภาพภาคผนวกที่ ก14 คำสั่งติดตั้งแพ็กเกจที่ใช้พัฒนาระบบ DMS</w:t>
      </w:r>
    </w:p>
    <w:p w14:paraId="771F5EFB" w14:textId="77777777" w:rsidR="0004234B" w:rsidRDefault="00000000">
      <w:pPr>
        <w:spacing w:after="140"/>
        <w:ind w:firstLine="425"/>
      </w:pPr>
      <w:r>
        <w:rPr>
          <w:sz w:val="28"/>
        </w:rPr>
        <w:t>5.3 Next.js, NestJS, TypeScript และ Prisma ติดตั้งผ่านแพ็กเกจของโปรเจกต์ จึงไม่ต้องติดตั้งแยกเป็นโปรแกรมบน Windows สำหรับการสร้าง PDF ให้มี Microsoft Edge หรือ Chromium และกำหนด PDF_BROWSER_PATH เมื่อต้องระบุไฟล์เบราว์เซอร์</w:t>
      </w:r>
    </w:p>
    <w:p w14:paraId="098BACC3" w14:textId="77777777" w:rsidR="0004234B" w:rsidRDefault="00000000">
      <w:pPr>
        <w:spacing w:after="140"/>
      </w:pPr>
      <w:r>
        <w:rPr>
          <w:sz w:val="22"/>
        </w:rPr>
        <w:t>แหล่งภาพ: ก1–ก4 และ ก7 จากเล่มตัวอย่าง; ก5 จาก nodejs.org; ก8–ก11 จากคู่มือ EDB; ก6 และ ก12–ก14 เป็นภาพอธิบายขั้นตอนที่จัดทำประกอบรายงาน</w:t>
      </w:r>
    </w:p>
    <w:p w14:paraId="4E6F65C4" w14:textId="77777777" w:rsidR="0004234B" w:rsidRDefault="00000000">
      <w:pPr>
        <w:spacing w:after="140"/>
      </w:pPr>
      <w:r>
        <w:rPr>
          <w:sz w:val="20"/>
        </w:rPr>
        <w:t>คู่มืออ้างอิง: code.visualstudio.com/docs/setup/windows | nodejs.org/en/download | enterprisedb.com/docs/supported-open-source/postgresql/installing/windows/ | pgadmin.org/docs/pgadmin4/latest/server_dialog.html</w:t>
      </w:r>
    </w:p>
    <w:p w14:paraId="22A0017F" w14:textId="77777777" w:rsidR="000D059A" w:rsidRDefault="00000000">
      <w:r>
        <w:br w:type="page"/>
      </w:r>
    </w:p>
    <w:p w14:paraId="6F663130" w14:textId="77777777" w:rsidR="0092449A" w:rsidRDefault="0092449A">
      <w:pPr>
        <w:jc w:val="center"/>
        <w:rPr>
          <w:b/>
        </w:rPr>
      </w:pPr>
    </w:p>
    <w:p w14:paraId="3E79E64A" w14:textId="77777777" w:rsidR="0092449A" w:rsidRDefault="0092449A">
      <w:pPr>
        <w:jc w:val="center"/>
        <w:rPr>
          <w:b/>
        </w:rPr>
      </w:pPr>
    </w:p>
    <w:p w14:paraId="6584756E" w14:textId="77777777" w:rsidR="0092449A" w:rsidRDefault="0092449A">
      <w:pPr>
        <w:jc w:val="center"/>
        <w:rPr>
          <w:b/>
        </w:rPr>
      </w:pPr>
    </w:p>
    <w:p w14:paraId="2599E0EB" w14:textId="77777777" w:rsidR="0092449A" w:rsidRDefault="0092449A">
      <w:pPr>
        <w:jc w:val="center"/>
        <w:rPr>
          <w:b/>
        </w:rPr>
      </w:pPr>
    </w:p>
    <w:p w14:paraId="1B5656B0" w14:textId="77777777" w:rsidR="0092449A" w:rsidRDefault="0092449A">
      <w:pPr>
        <w:jc w:val="center"/>
        <w:rPr>
          <w:b/>
        </w:rPr>
      </w:pPr>
    </w:p>
    <w:p w14:paraId="5A486412" w14:textId="77777777" w:rsidR="0092449A" w:rsidRDefault="0092449A">
      <w:pPr>
        <w:jc w:val="center"/>
        <w:rPr>
          <w:b/>
        </w:rPr>
      </w:pPr>
    </w:p>
    <w:p w14:paraId="2633E0FB" w14:textId="77777777" w:rsidR="0092449A" w:rsidRDefault="0092449A">
      <w:pPr>
        <w:jc w:val="center"/>
        <w:rPr>
          <w:b/>
        </w:rPr>
      </w:pPr>
    </w:p>
    <w:p w14:paraId="2F4AB9E0" w14:textId="77777777" w:rsidR="0092449A" w:rsidRDefault="0092449A">
      <w:pPr>
        <w:jc w:val="center"/>
        <w:rPr>
          <w:b/>
        </w:rPr>
      </w:pPr>
    </w:p>
    <w:p w14:paraId="60C9A528" w14:textId="77777777" w:rsidR="0092449A" w:rsidRDefault="0092449A">
      <w:pPr>
        <w:jc w:val="center"/>
        <w:rPr>
          <w:b/>
        </w:rPr>
      </w:pPr>
    </w:p>
    <w:p w14:paraId="32D1E71E" w14:textId="77777777" w:rsidR="0092449A" w:rsidRDefault="0092449A">
      <w:pPr>
        <w:jc w:val="center"/>
        <w:rPr>
          <w:b/>
        </w:rPr>
      </w:pPr>
    </w:p>
    <w:p w14:paraId="399C3FD8" w14:textId="77777777" w:rsidR="0092449A" w:rsidRDefault="0092449A">
      <w:pPr>
        <w:jc w:val="center"/>
        <w:rPr>
          <w:b/>
        </w:rPr>
      </w:pPr>
    </w:p>
    <w:p w14:paraId="3A4A020F" w14:textId="77777777" w:rsidR="0092449A" w:rsidRDefault="0092449A">
      <w:pPr>
        <w:jc w:val="center"/>
        <w:rPr>
          <w:b/>
        </w:rPr>
      </w:pPr>
    </w:p>
    <w:p w14:paraId="443DC2F4" w14:textId="77777777" w:rsidR="0092449A" w:rsidRDefault="0092449A">
      <w:pPr>
        <w:jc w:val="center"/>
        <w:rPr>
          <w:b/>
        </w:rPr>
      </w:pPr>
    </w:p>
    <w:p w14:paraId="106CEBC0" w14:textId="77777777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  <w:r>
        <w:rPr>
          <w:b/>
        </w:rPr>
        <w:t xml:space="preserve"> ข</w:t>
      </w:r>
    </w:p>
    <w:p w14:paraId="3D9CE7D0" w14:textId="77777777" w:rsidR="000D059A" w:rsidRDefault="00000000">
      <w:pPr>
        <w:jc w:val="center"/>
      </w:pPr>
      <w:proofErr w:type="spellStart"/>
      <w:r>
        <w:rPr>
          <w:b/>
        </w:rPr>
        <w:t xml:space="preserve">แบบฟอร์มสหกิจศึกษา</w:t>
      </w:r>
      <w:proofErr w:type="spellEnd"/>
    </w:p>
    <w:p w14:paraId="4775DFD8" w14:textId="77777777" w:rsidR="000D059A" w:rsidRDefault="00000000">
      <w:r>
        <w:br w:type="page"/>
      </w:r>
    </w:p>
    <w:p w14:paraId="10192DAD" w14:textId="77777777" w:rsidR="004A0E54" w:rsidRDefault="00000000" w:rsidP="00506C99">
      <w:pPr>
        <w:jc w:val="center"/>
        <w:rPr>
          <w:b/>
          <w:lang w:bidi="th-TH"/>
        </w:rPr>
      </w:pPr>
      <w:proofErr w:type="spellStart"/>
      <w:r>
        <w:rPr>
          <w:b/>
        </w:rPr>
        <w:lastRenderedPageBreak/>
        <w:t>ภาคผนวก</w:t>
      </w:r>
      <w:proofErr w:type="spellEnd"/>
      <w:r>
        <w:rPr>
          <w:b/>
        </w:rPr>
        <w:t xml:space="preserve"> ข </w:t>
      </w:r>
      <w:proofErr w:type="spellStart"/>
      <w:r>
        <w:rPr>
          <w:b/>
        </w:rPr>
        <w:t>แบบฟอร์มสหกิจศึกษา</w:t>
      </w:r>
      <w:proofErr w:type="spellEnd"/>
    </w:p>
    <w:p w14:paraId="30F9EEE9" w14:textId="77777777" w:rsidR="004A0E54" w:rsidRDefault="004A0E54" w:rsidP="00506C99">
      <w:pPr>
        <w:jc w:val="center"/>
        <w:rPr>
          <w:b/>
          <w:lang w:bidi="th-TH"/>
        </w:rPr>
      </w:pPr>
      <w:r w:rsidRPr="00506C99">
        <w:rPr>
          <w:rFonts w:hint="cs"/>
          <w:sz w:val="44"/>
          <w:szCs w:val="32"/>
          <w:cs/>
          <w:lang w:bidi="th-TH"/>
        </w:rPr>
        <w:t>เอกสาร</w:t>
      </w:r>
      <w:proofErr w:type="spellStart"/>
      <w:r>
        <w:t>แบบฟอร์มสหกิจศึกษาที่เกี่ยวข้อง</w:t>
      </w:r>
      <w:proofErr w:type="spellEnd"/>
      <w:r>
        <w:t xml:space="preserve"> </w:t>
      </w:r>
      <w:proofErr w:type="spellStart"/>
      <w:r>
        <w:t>เพื่อประกอบการพิจารณารายงาน</w:t>
      </w:r>
      <w:proofErr w:type="spellEnd"/>
    </w:p>
    <w:p w14:paraId="7F4F28CC" w14:textId="77777777" w:rsidR="000D059A" w:rsidRDefault="004A0E54" w:rsidP="00506C99">
      <w:pPr>
        <w:jc w:val="center"/>
      </w:pPr>
      <w:r>
        <w:rPr>
          <w:noProof/>
        </w:rPr>
        <w:drawing>
          <wp:inline distT="0" distB="0" distL="0" distR="0" wp14:anchorId="38175F14" wp14:editId="73A7428D">
            <wp:extent cx="5867400" cy="8020050"/>
            <wp:effectExtent l="0" t="0" r="0" b="0"/>
            <wp:docPr id="12192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173E" w14:textId="77777777" w:rsidR="000D059A" w:rsidRDefault="004A0E54" w:rsidP="00506C9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AFF93EE" wp14:editId="2C686307">
            <wp:extent cx="5857875" cy="8334375"/>
            <wp:effectExtent l="0" t="0" r="9525" b="9525"/>
            <wp:docPr id="1565123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6630" w14:textId="77777777" w:rsidR="000D059A" w:rsidRDefault="00000000">
      <w:r>
        <w:br w:type="page"/>
      </w:r>
    </w:p>
    <w:p w14:paraId="324A0FE9" w14:textId="77777777" w:rsidR="004A0E54" w:rsidRDefault="004A0E54">
      <w:pPr>
        <w:spacing w:after="240"/>
        <w:jc w:val="center"/>
        <w:rPr>
          <w:b/>
          <w:lang w:bidi="th-TH"/>
        </w:rPr>
      </w:pPr>
      <w:r>
        <w:rPr>
          <w:noProof/>
        </w:rPr>
        <w:lastRenderedPageBreak/>
        <w:drawing>
          <wp:inline distT="0" distB="0" distL="0" distR="0" wp14:anchorId="067D960B" wp14:editId="1AF1E8DC">
            <wp:extent cx="5857875" cy="8048625"/>
            <wp:effectExtent l="0" t="0" r="9525" b="9525"/>
            <wp:docPr id="152150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3AA1" w14:textId="77777777" w:rsidR="004A0E54" w:rsidRDefault="004A0E54">
      <w:pPr>
        <w:spacing w:after="240"/>
        <w:jc w:val="center"/>
        <w:rPr>
          <w:b/>
          <w:lang w:bidi="th-TH"/>
        </w:rPr>
      </w:pPr>
    </w:p>
    <w:p w14:paraId="6D431C49" w14:textId="77777777" w:rsidR="004A0E54" w:rsidRDefault="004A0E54">
      <w:pPr>
        <w:spacing w:after="240"/>
        <w:jc w:val="center"/>
        <w:rPr>
          <w:b/>
          <w:lang w:bidi="th-TH"/>
        </w:rPr>
      </w:pPr>
    </w:p>
    <w:p w14:paraId="42A108A4" w14:textId="77777777" w:rsidR="004A0E54" w:rsidRDefault="004A0E54">
      <w:pPr>
        <w:spacing w:after="240"/>
        <w:jc w:val="center"/>
        <w:rPr>
          <w:b/>
          <w:lang w:bidi="th-TH"/>
        </w:rPr>
      </w:pPr>
      <w:r>
        <w:rPr>
          <w:b/>
          <w:noProof/>
          <w:cs/>
          <w:lang w:bidi="th-TH"/>
        </w:rPr>
        <w:lastRenderedPageBreak/>
        <w:drawing>
          <wp:inline distT="0" distB="0" distL="0" distR="0" wp14:anchorId="5504ED25" wp14:editId="28D8E013">
            <wp:extent cx="5857875" cy="8172450"/>
            <wp:effectExtent l="0" t="0" r="9525" b="0"/>
            <wp:docPr id="55545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7FE857B" wp14:editId="79870B7B">
            <wp:extent cx="5857875" cy="7943850"/>
            <wp:effectExtent l="0" t="0" r="9525" b="0"/>
            <wp:docPr id="1395488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5599D" w14:textId="77777777" w:rsidR="004A0E54" w:rsidRDefault="00E72FFC">
      <w:pPr>
        <w:spacing w:after="240"/>
        <w:jc w:val="center"/>
        <w:rPr>
          <w:b/>
          <w:lang w:bidi="th-TH"/>
        </w:rPr>
      </w:pPr>
      <w:r>
        <w:rPr>
          <w:b/>
          <w:noProof/>
          <w:lang w:bidi="th-TH"/>
        </w:rPr>
        <w:lastRenderedPageBreak/>
        <w:drawing>
          <wp:inline distT="0" distB="0" distL="0" distR="0" wp14:anchorId="41DC91D7" wp14:editId="51F87239">
            <wp:extent cx="5857875" cy="8267700"/>
            <wp:effectExtent l="0" t="0" r="9525" b="0"/>
            <wp:docPr id="2102348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2" b="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bidi="th-TH"/>
        </w:rPr>
        <w:lastRenderedPageBreak/>
        <w:drawing>
          <wp:inline distT="0" distB="0" distL="0" distR="0" wp14:anchorId="282BC408" wp14:editId="2A568B7C">
            <wp:extent cx="5600700" cy="8372475"/>
            <wp:effectExtent l="0" t="0" r="0" b="9525"/>
            <wp:docPr id="419021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" t="1872" r="1624" b="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B44D" w14:textId="717D6F51" w:rsidR="004A0E54" w:rsidRDefault="00704887">
      <w:pPr>
        <w:spacing w:after="240"/>
        <w:jc w:val="center"/>
        <w:rPr>
          <w:b/>
          <w:lang w:bidi="th-TH"/>
        </w:rPr>
      </w:pPr>
      <w:r>
        <w:rPr>
          <w:noProof/>
        </w:rPr>
        <w:lastRenderedPageBreak/>
        <w:drawing>
          <wp:inline distT="0" distB="0" distL="0" distR="0" wp14:anchorId="74247A5F" wp14:editId="4D6B6838">
            <wp:extent cx="5868035" cy="3863340"/>
            <wp:effectExtent l="0" t="0" r="0" b="3810"/>
            <wp:docPr id="10717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6868" name=""/>
                    <pic:cNvPicPr/>
                  </pic:nvPicPr>
                  <pic:blipFill rotWithShape="1">
                    <a:blip r:embed="rId47"/>
                    <a:srcRect b="6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D9BAB" w14:textId="0313A92C" w:rsidR="00704887" w:rsidRDefault="00704887">
      <w:pPr>
        <w:spacing w:after="240"/>
        <w:jc w:val="center"/>
        <w:rPr>
          <w:b/>
          <w:lang w:bidi="th-TH"/>
        </w:rPr>
      </w:pPr>
      <w:r>
        <w:rPr>
          <w:noProof/>
        </w:rPr>
        <w:drawing>
          <wp:inline distT="0" distB="0" distL="0" distR="0" wp14:anchorId="244D9CE8" wp14:editId="208601E2">
            <wp:extent cx="5868035" cy="3966210"/>
            <wp:effectExtent l="0" t="0" r="0" b="0"/>
            <wp:docPr id="16465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9605" name=""/>
                    <pic:cNvPicPr/>
                  </pic:nvPicPr>
                  <pic:blipFill rotWithShape="1">
                    <a:blip r:embed="rId48"/>
                    <a:srcRect b="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96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C2A8D" w14:textId="77777777" w:rsidR="00704887" w:rsidRDefault="00704887">
      <w:pPr>
        <w:spacing w:after="240"/>
        <w:jc w:val="center"/>
        <w:rPr>
          <w:b/>
          <w:lang w:bidi="th-TH"/>
        </w:rPr>
      </w:pPr>
    </w:p>
    <w:p w14:paraId="593C1E28" w14:textId="77777777" w:rsidR="00704887" w:rsidRDefault="00704887">
      <w:pPr>
        <w:spacing w:after="240"/>
        <w:jc w:val="center"/>
        <w:rPr>
          <w:b/>
          <w:lang w:bidi="th-TH"/>
        </w:rPr>
      </w:pPr>
    </w:p>
    <w:p w14:paraId="1DFCF91E" w14:textId="731AC5F5" w:rsidR="00704887" w:rsidRDefault="00704887">
      <w:pPr>
        <w:spacing w:after="240"/>
        <w:jc w:val="center"/>
        <w:rPr>
          <w:rFonts w:hint="cs"/>
          <w:b/>
          <w:lang w:bidi="th-TH"/>
        </w:rPr>
      </w:pPr>
      <w:r>
        <w:rPr>
          <w:noProof/>
        </w:rPr>
        <w:lastRenderedPageBreak/>
        <w:drawing>
          <wp:inline distT="0" distB="0" distL="0" distR="0" wp14:anchorId="65293B18" wp14:editId="04CF0DB3">
            <wp:extent cx="5868035" cy="3989070"/>
            <wp:effectExtent l="0" t="0" r="0" b="0"/>
            <wp:docPr id="17198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6491" name=""/>
                    <pic:cNvPicPr/>
                  </pic:nvPicPr>
                  <pic:blipFill rotWithShape="1">
                    <a:blip r:embed="rId49"/>
                    <a:srcRect b="3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98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D9091" w14:textId="4099444B" w:rsidR="00704887" w:rsidRDefault="00704887">
      <w:pPr>
        <w:spacing w:after="240"/>
        <w:jc w:val="center"/>
        <w:rPr>
          <w:b/>
          <w:lang w:bidi="th-TH"/>
        </w:rPr>
      </w:pPr>
      <w:r>
        <w:rPr>
          <w:noProof/>
        </w:rPr>
        <w:drawing>
          <wp:inline distT="0" distB="0" distL="0" distR="0" wp14:anchorId="52DDC7B6" wp14:editId="4DBA9718">
            <wp:extent cx="5868035" cy="3874770"/>
            <wp:effectExtent l="0" t="0" r="0" b="0"/>
            <wp:docPr id="11968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4494" name=""/>
                    <pic:cNvPicPr/>
                  </pic:nvPicPr>
                  <pic:blipFill rotWithShape="1">
                    <a:blip r:embed="rId50"/>
                    <a:srcRect b="6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87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7B0E1" w14:textId="3AB72586" w:rsidR="00704887" w:rsidRDefault="00704887">
      <w:pPr>
        <w:spacing w:after="240"/>
        <w:jc w:val="center"/>
        <w:rPr>
          <w:b/>
          <w:lang w:bidi="th-TH"/>
        </w:rPr>
      </w:pPr>
      <w:r>
        <w:rPr>
          <w:noProof/>
        </w:rPr>
        <w:lastRenderedPageBreak/>
        <w:drawing>
          <wp:inline distT="0" distB="0" distL="0" distR="0" wp14:anchorId="1F275ED9" wp14:editId="32550977">
            <wp:extent cx="5868035" cy="3726180"/>
            <wp:effectExtent l="0" t="0" r="0" b="7620"/>
            <wp:docPr id="9668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8292" name=""/>
                    <pic:cNvPicPr/>
                  </pic:nvPicPr>
                  <pic:blipFill rotWithShape="1">
                    <a:blip r:embed="rId51"/>
                    <a:srcRect b="1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924E7" w14:textId="4A3C1EAC" w:rsidR="00704887" w:rsidRDefault="00704887">
      <w:pPr>
        <w:spacing w:after="240"/>
        <w:jc w:val="center"/>
        <w:rPr>
          <w:b/>
          <w:lang w:bidi="th-TH"/>
        </w:rPr>
      </w:pPr>
      <w:r>
        <w:rPr>
          <w:noProof/>
        </w:rPr>
        <w:drawing>
          <wp:inline distT="0" distB="0" distL="0" distR="0" wp14:anchorId="7F717B3B" wp14:editId="65468F74">
            <wp:extent cx="5868035" cy="3794760"/>
            <wp:effectExtent l="0" t="0" r="0" b="0"/>
            <wp:docPr id="1524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5314" name=""/>
                    <pic:cNvPicPr/>
                  </pic:nvPicPr>
                  <pic:blipFill rotWithShape="1">
                    <a:blip r:embed="rId52"/>
                    <a:srcRect b="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C811B" w14:textId="77777777" w:rsidR="00704887" w:rsidRDefault="00704887">
      <w:pPr>
        <w:spacing w:after="240"/>
        <w:jc w:val="center"/>
        <w:rPr>
          <w:b/>
          <w:lang w:bidi="th-TH"/>
        </w:rPr>
      </w:pPr>
    </w:p>
    <w:p w14:paraId="024A5463" w14:textId="77777777" w:rsidR="00704887" w:rsidRDefault="00704887">
      <w:pPr>
        <w:spacing w:after="240"/>
        <w:jc w:val="center"/>
        <w:rPr>
          <w:b/>
          <w:lang w:bidi="th-TH"/>
        </w:rPr>
      </w:pPr>
    </w:p>
    <w:p w14:paraId="62A95BAA" w14:textId="77777777" w:rsidR="00704887" w:rsidRDefault="00704887">
      <w:pPr>
        <w:spacing w:after="240"/>
        <w:jc w:val="center"/>
        <w:rPr>
          <w:b/>
          <w:lang w:bidi="th-TH"/>
        </w:rPr>
      </w:pPr>
    </w:p>
    <w:p w14:paraId="54A0C6C3" w14:textId="78940C50" w:rsidR="000D059A" w:rsidRDefault="00000000">
      <w:pPr>
        <w:spacing w:after="240"/>
        <w:jc w:val="center"/>
      </w:pPr>
      <w:proofErr w:type="spellStart"/>
      <w:r>
        <w:rPr>
          <w:b/>
        </w:rPr>
        <w:lastRenderedPageBreak/>
        <w:t>ประวัติการศึกษา</w:t>
      </w:r>
      <w:proofErr w:type="spellEnd"/>
    </w:p>
    <w:p w14:paraId="36F60A0C" w14:textId="77777777" w:rsidR="000D059A" w:rsidRDefault="00000000">
      <w:proofErr w:type="spellStart"/>
      <w:r>
        <w:t>ชื่อ</w:t>
      </w:r>
      <w:proofErr w:type="spellEnd"/>
      <w:r>
        <w:t xml:space="preserve">                         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</w:p>
    <w:p w14:paraId="17EC34B8" w14:textId="77777777" w:rsidR="000D059A" w:rsidRDefault="00000000">
      <w:proofErr w:type="spellStart"/>
      <w:r>
        <w:t>รหัสนิสิต</w:t>
      </w:r>
      <w:proofErr w:type="spellEnd"/>
      <w:r>
        <w:t xml:space="preserve">                   6521601857</w:t>
      </w:r>
    </w:p>
    <w:p w14:paraId="5BAF3FD3" w14:textId="77777777" w:rsidR="000D059A" w:rsidRDefault="00000000">
      <w:pPr>
        <w:rPr>
          <w:cs/>
          <w:lang w:bidi="th-TH"/>
        </w:rPr>
      </w:pPr>
      <w:proofErr w:type="spellStart"/>
      <w:r>
        <w:t>วันเดือนปีเกิด</w:t>
      </w:r>
      <w:proofErr w:type="spellEnd"/>
      <w:r>
        <w:t xml:space="preserve">            </w:t>
      </w:r>
      <w:r w:rsidR="004A0E54">
        <w:t xml:space="preserve">28 </w:t>
      </w:r>
      <w:r w:rsidR="004A0E54" w:rsidRPr="004A0E54">
        <w:rPr>
          <w:rFonts w:hint="cs"/>
          <w:sz w:val="44"/>
          <w:szCs w:val="32"/>
          <w:cs/>
          <w:lang w:bidi="th-TH"/>
        </w:rPr>
        <w:t>ตุลาคม 25</w:t>
      </w:r>
      <w:r w:rsidR="004A0E54">
        <w:rPr>
          <w:rFonts w:hint="cs"/>
          <w:sz w:val="44"/>
          <w:szCs w:val="32"/>
          <w:cs/>
          <w:lang w:bidi="th-TH"/>
        </w:rPr>
        <w:t>46</w:t>
      </w:r>
    </w:p>
    <w:p w14:paraId="6D305858" w14:textId="77777777" w:rsidR="000D059A" w:rsidRDefault="00000000">
      <w:pPr>
        <w:rPr>
          <w:lang w:bidi="th-TH"/>
        </w:rPr>
      </w:pPr>
      <w:proofErr w:type="spellStart"/>
      <w:r>
        <w:t>ประวัติการศึกษา</w:t>
      </w:r>
      <w:proofErr w:type="spellEnd"/>
      <w:r>
        <w:t xml:space="preserve">         </w:t>
      </w:r>
      <w:r w:rsidR="004A0E54" w:rsidRPr="004A0E54">
        <w:rPr>
          <w:sz w:val="44"/>
          <w:szCs w:val="32"/>
          <w:cs/>
          <w:lang w:bidi="th-TH"/>
        </w:rPr>
        <w:t>โรงเรียนวังไกลกังวล ในพระบรมราชูปถัมภ์</w:t>
      </w:r>
    </w:p>
    <w:p w14:paraId="72BA07E0" w14:textId="77777777" w:rsidR="000D059A" w:rsidRDefault="00000000">
      <w:proofErr w:type="spellStart"/>
      <w:r>
        <w:t>ปัจจุบัน</w:t>
      </w:r>
      <w:proofErr w:type="spellEnd"/>
      <w:r>
        <w:t xml:space="preserve">                    </w:t>
      </w:r>
      <w:proofErr w:type="spellStart"/>
      <w:r>
        <w:t>นิสิตสาขาวิชาวิทยาการคอมพิวเตอร์</w:t>
      </w:r>
      <w:proofErr w:type="spellEnd"/>
    </w:p>
    <w:p w14:paraId="65CD0965" w14:textId="77777777" w:rsidR="000D059A" w:rsidRDefault="00000000">
      <w:r>
        <w:t xml:space="preserve">                              </w:t>
      </w:r>
      <w:proofErr w:type="spellStart"/>
      <w:r>
        <w:t>คณะศิลปศาสตร์และวิทยาศาสตร์</w:t>
      </w:r>
      <w:proofErr w:type="spellEnd"/>
    </w:p>
    <w:p w14:paraId="05EE4CA0" w14:textId="77777777" w:rsidR="000D059A" w:rsidRDefault="00000000">
      <w:r>
        <w:t xml:space="preserve">                              </w:t>
      </w:r>
      <w:proofErr w:type="spellStart"/>
      <w:r>
        <w:t>มหาวิทยาลัยเกษตรศาสตร์</w:t>
      </w:r>
      <w:proofErr w:type="spellEnd"/>
      <w:r>
        <w:t xml:space="preserve"> </w:t>
      </w:r>
      <w:proofErr w:type="spellStart"/>
      <w:r>
        <w:t>วิทยาเขตกำแพงแสน</w:t>
      </w:r>
      <w:proofErr w:type="spellEnd"/>
    </w:p>
    <w:sectPr w:rsidR="000D059A" w:rsidSect="00034616">
      <w:headerReference w:type="default" r:id="rId53"/>
      <w:footerReference w:type="default" r:id="rId54"/>
      <w:pgSz w:w="11906" w:h="16838"/>
      <w:pgMar w:top="1191" w:right="1219" w:bottom="1134" w:left="1446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B7D8A" w14:textId="77777777" w:rsidR="00041779" w:rsidRDefault="00041779">
      <w:pPr>
        <w:spacing w:line="240" w:lineRule="auto"/>
      </w:pPr>
      <w:r>
        <w:separator/>
      </w:r>
    </w:p>
  </w:endnote>
  <w:endnote w:type="continuationSeparator" w:id="0">
    <w:p w14:paraId="560C2AC2" w14:textId="77777777" w:rsidR="00041779" w:rsidRDefault="00041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61A5" w14:textId="77777777" w:rsidR="000D059A" w:rsidRDefault="000D0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8F87" w14:textId="77777777" w:rsidR="00041779" w:rsidRDefault="00041779">
      <w:pPr>
        <w:spacing w:line="240" w:lineRule="auto"/>
      </w:pPr>
      <w:r>
        <w:separator/>
      </w:r>
    </w:p>
  </w:footnote>
  <w:footnote w:type="continuationSeparator" w:id="0">
    <w:p w14:paraId="42399E44" w14:textId="77777777" w:rsidR="00041779" w:rsidRDefault="000417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503B" w14:textId="77777777" w:rsidR="000D059A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089455">
    <w:abstractNumId w:val="8"/>
  </w:num>
  <w:num w:numId="2" w16cid:durableId="1088770321">
    <w:abstractNumId w:val="6"/>
  </w:num>
  <w:num w:numId="3" w16cid:durableId="5988231">
    <w:abstractNumId w:val="5"/>
  </w:num>
  <w:num w:numId="4" w16cid:durableId="1825195980">
    <w:abstractNumId w:val="4"/>
  </w:num>
  <w:num w:numId="5" w16cid:durableId="358623676">
    <w:abstractNumId w:val="7"/>
  </w:num>
  <w:num w:numId="6" w16cid:durableId="1340159938">
    <w:abstractNumId w:val="3"/>
  </w:num>
  <w:num w:numId="7" w16cid:durableId="1802922769">
    <w:abstractNumId w:val="2"/>
  </w:num>
  <w:num w:numId="8" w16cid:durableId="1840348299">
    <w:abstractNumId w:val="1"/>
  </w:num>
  <w:num w:numId="9" w16cid:durableId="167530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88"/>
    <w:rsid w:val="00021A17"/>
    <w:rsid w:val="00034616"/>
    <w:rsid w:val="00041779"/>
    <w:rsid w:val="0004234B"/>
    <w:rsid w:val="0006063C"/>
    <w:rsid w:val="000D059A"/>
    <w:rsid w:val="0015074B"/>
    <w:rsid w:val="0029639D"/>
    <w:rsid w:val="00326F90"/>
    <w:rsid w:val="003C058C"/>
    <w:rsid w:val="004A0E54"/>
    <w:rsid w:val="004E77C2"/>
    <w:rsid w:val="004F7198"/>
    <w:rsid w:val="00506C99"/>
    <w:rsid w:val="006F1480"/>
    <w:rsid w:val="00704887"/>
    <w:rsid w:val="00880259"/>
    <w:rsid w:val="008C44DE"/>
    <w:rsid w:val="00907935"/>
    <w:rsid w:val="0092449A"/>
    <w:rsid w:val="009E3218"/>
    <w:rsid w:val="00A1150E"/>
    <w:rsid w:val="00A45A16"/>
    <w:rsid w:val="00AA1D8D"/>
    <w:rsid w:val="00B05E0D"/>
    <w:rsid w:val="00B47730"/>
    <w:rsid w:val="00B97999"/>
    <w:rsid w:val="00C83960"/>
    <w:rsid w:val="00CB0664"/>
    <w:rsid w:val="00D35DCE"/>
    <w:rsid w:val="00E53189"/>
    <w:rsid w:val="00E714CB"/>
    <w:rsid w:val="00E72FFC"/>
    <w:rsid w:val="00ED4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5FBFC"/>
  <w14:defaultImageDpi w14:val="300"/>
  <w15:docId w15:val="{C056DD6B-3A89-47C6-92C2-E5152776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59</Pages>
  <Words>4910</Words>
  <Characters>27987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LeP52ExPower</cp:lastModifiedBy>
  <cp:revision>6</cp:revision>
  <dcterms:created xsi:type="dcterms:W3CDTF">2013-12-23T23:15:00Z</dcterms:created>
  <dcterms:modified xsi:type="dcterms:W3CDTF">2026-10-16T08:51:00Z</dcterms:modified>
  <cp:category/>
</cp:coreProperties>
</file>